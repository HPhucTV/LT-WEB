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b/>
          <w:color w:val="0B2545"/>
          <w:sz w:val="44"/>
        </w:rPr>
        <w:t>TravelTour Luồng hoạt động và giải thích code</w:t>
      </w:r>
    </w:p>
    <w:p>
      <w:pPr>
        <w:spacing w:after="240"/>
      </w:pPr>
      <w:r>
        <w:rPr>
          <w:rFonts w:ascii="Calibri" w:hAnsi="Calibri" w:cs="Calibri"/>
          <w:b w:val="0"/>
          <w:color w:val="555555"/>
          <w:sz w:val="22"/>
        </w:rPr>
        <w:t>Phân tích theo source solution TravelTourManagement.slnx</w:t>
      </w:r>
    </w:p>
    <w:p>
      <w:r>
        <w:t>Tài liệu tập trung vào source production trong TravelTour.Api và TravelTour.Client; bỏ qua .git, bin, obj, node_modules, dist và artifact UML dung lượng lớn. Các đoạn code bên dưới được trích trực tiếp theo line number từ source hiện tại.</w:t>
      </w:r>
    </w:p>
    <w:tbl>
      <w:tblPr>
        <w:tblStyle w:val="TableGrid"/>
        <w:tblW w:type="dxa" w:w="9360"/>
        <w:jc w:val="left"/>
        <w:tblLook w:firstColumn="1" w:firstRow="1" w:lastColumn="0" w:lastRow="0" w:noHBand="0" w:noVBand="1" w:val="04A0"/>
        <w:tblInd w:w="120" w:type="dxa"/>
      </w:tblPr>
      <w:tblGrid>
        <w:gridCol w:w="4680"/>
        <w:gridCol w:w="4680"/>
      </w:tblGrid>
      <w:tr>
        <w:tc>
          <w:tcPr>
            <w:tcW w:type="dxa" w:w="2600"/>
            <w:shd w:fill="E8EEF5"/>
            <w:tcMar>
              <w:top w:w="80" w:type="dxa"/>
              <w:bottom w:w="80" w:type="dxa"/>
              <w:start w:w="120" w:type="dxa"/>
              <w:end w:w="120" w:type="dxa"/>
            </w:tcMar>
            <w:vAlign w:val="center"/>
          </w:tcPr>
          <w:p>
            <w:r>
              <w:rPr>
                <w:rFonts w:ascii="Calibri" w:hAnsi="Calibri" w:cs="Calibri"/>
                <w:b/>
                <w:color w:val="0B2545"/>
                <w:sz w:val="20"/>
              </w:rPr>
              <w:t>Hạng mục</w:t>
            </w:r>
          </w:p>
        </w:tc>
        <w:tc>
          <w:tcPr>
            <w:tcW w:type="dxa" w:w="6760"/>
            <w:shd w:fill="E8EEF5"/>
            <w:tcMar>
              <w:top w:w="80" w:type="dxa"/>
              <w:bottom w:w="80" w:type="dxa"/>
              <w:start w:w="120" w:type="dxa"/>
              <w:end w:w="120" w:type="dxa"/>
            </w:tcMar>
            <w:vAlign w:val="center"/>
          </w:tcPr>
          <w:p>
            <w:r>
              <w:rPr>
                <w:rFonts w:ascii="Calibri" w:hAnsi="Calibri" w:cs="Calibri"/>
                <w:b/>
                <w:color w:val="0B2545"/>
                <w:sz w:val="20"/>
              </w:rPr>
              <w:t>Thông tin</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Source đọc</w:t>
            </w:r>
          </w:p>
        </w:tc>
        <w:tc>
          <w:tcPr>
            <w:tcW w:type="dxa" w:w="6760"/>
            <w:tcMar>
              <w:top w:w="80" w:type="dxa"/>
              <w:bottom w:w="80" w:type="dxa"/>
              <w:start w:w="120" w:type="dxa"/>
              <w:end w:w="120" w:type="dxa"/>
            </w:tcMar>
            <w:vAlign w:val="center"/>
          </w:tcPr>
          <w:p>
            <w:pPr>
              <w:spacing w:after="0"/>
            </w:pPr>
            <w:r>
              <w:rPr>
                <w:rFonts w:ascii="Calibri" w:hAnsi="Calibri" w:cs="Calibri"/>
                <w:color w:val="111827"/>
                <w:sz w:val="19"/>
              </w:rPr>
              <w:t>C:\Users\PC\Documents\Duy\LT WEB</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Solution chính</w:t>
            </w:r>
          </w:p>
        </w:tc>
        <w:tc>
          <w:tcPr>
            <w:tcW w:type="dxa" w:w="6760"/>
            <w:tcMar>
              <w:top w:w="80" w:type="dxa"/>
              <w:bottom w:w="80" w:type="dxa"/>
              <w:start w:w="120" w:type="dxa"/>
              <w:end w:w="120" w:type="dxa"/>
            </w:tcMar>
            <w:vAlign w:val="center"/>
          </w:tcPr>
          <w:p>
            <w:pPr>
              <w:spacing w:after="0"/>
            </w:pPr>
            <w:r>
              <w:rPr>
                <w:rFonts w:ascii="Calibri" w:hAnsi="Calibri" w:cs="Calibri"/>
                <w:color w:val="111827"/>
                <w:sz w:val="19"/>
              </w:rPr>
              <w:t>TravelTourManagement.slnx</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Backend</w:t>
            </w:r>
          </w:p>
        </w:tc>
        <w:tc>
          <w:tcPr>
            <w:tcW w:type="dxa" w:w="6760"/>
            <w:tcMar>
              <w:top w:w="80" w:type="dxa"/>
              <w:bottom w:w="80" w:type="dxa"/>
              <w:start w:w="120" w:type="dxa"/>
              <w:end w:w="120" w:type="dxa"/>
            </w:tcMar>
            <w:vAlign w:val="center"/>
          </w:tcPr>
          <w:p>
            <w:pPr>
              <w:spacing w:after="0"/>
            </w:pPr>
            <w:r>
              <w:rPr>
                <w:rFonts w:ascii="Calibri" w:hAnsi="Calibri" w:cs="Calibri"/>
                <w:color w:val="111827"/>
                <w:sz w:val="19"/>
              </w:rPr>
              <w:t>ASP.NET Core Web API, EF Core, PostgreSQL, Redis, JWT</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Frontend</w:t>
            </w:r>
          </w:p>
        </w:tc>
        <w:tc>
          <w:tcPr>
            <w:tcW w:type="dxa" w:w="6760"/>
            <w:tcMar>
              <w:top w:w="80" w:type="dxa"/>
              <w:bottom w:w="80" w:type="dxa"/>
              <w:start w:w="120" w:type="dxa"/>
              <w:end w:w="120" w:type="dxa"/>
            </w:tcMar>
            <w:vAlign w:val="center"/>
          </w:tcPr>
          <w:p>
            <w:pPr>
              <w:spacing w:after="0"/>
            </w:pPr>
            <w:r>
              <w:rPr>
                <w:rFonts w:ascii="Calibri" w:hAnsi="Calibri" w:cs="Calibri"/>
                <w:color w:val="111827"/>
                <w:sz w:val="19"/>
              </w:rPr>
              <w:t>React, Vite, React Router, Chart.js</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Số file source/config đã quét</w:t>
            </w:r>
          </w:p>
        </w:tc>
        <w:tc>
          <w:tcPr>
            <w:tcW w:type="dxa" w:w="6760"/>
            <w:tcMar>
              <w:top w:w="80" w:type="dxa"/>
              <w:bottom w:w="80" w:type="dxa"/>
              <w:start w:w="120" w:type="dxa"/>
              <w:end w:w="120" w:type="dxa"/>
            </w:tcMar>
            <w:vAlign w:val="center"/>
          </w:tcPr>
          <w:p>
            <w:pPr>
              <w:spacing w:after="0"/>
            </w:pPr>
            <w:r>
              <w:rPr>
                <w:rFonts w:ascii="Calibri" w:hAnsi="Calibri" w:cs="Calibri"/>
                <w:color w:val="111827"/>
                <w:sz w:val="19"/>
              </w:rPr>
              <w:t>138 file, khoảng 22,337 dòng</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Ngày xuất tài liệu</w:t>
            </w:r>
          </w:p>
        </w:tc>
        <w:tc>
          <w:tcPr>
            <w:tcW w:type="dxa" w:w="6760"/>
            <w:tcMar>
              <w:top w:w="80" w:type="dxa"/>
              <w:bottom w:w="80" w:type="dxa"/>
              <w:start w:w="120" w:type="dxa"/>
              <w:end w:w="120" w:type="dxa"/>
            </w:tcMar>
            <w:vAlign w:val="center"/>
          </w:tcPr>
          <w:p>
            <w:pPr>
              <w:spacing w:after="0"/>
            </w:pPr>
            <w:r>
              <w:rPr>
                <w:rFonts w:ascii="Calibri" w:hAnsi="Calibri" w:cs="Calibri"/>
                <w:color w:val="111827"/>
                <w:sz w:val="19"/>
              </w:rPr>
              <w:t>2026-06-17 19:06</w:t>
            </w:r>
          </w:p>
        </w:tc>
      </w:tr>
    </w:tbl>
    <w:p/>
    <w:p>
      <w:pPr>
        <w:pStyle w:val="Heading1"/>
      </w:pPr>
      <w:r>
        <w:t>Mục lục</w:t>
      </w:r>
    </w:p>
    <w:p>
      <w:pPr>
        <w:pStyle w:val="ListBullet"/>
        <w:spacing w:after="80"/>
      </w:pPr>
      <w:r>
        <w:t>1. Tổng quan kiến trúc</w:t>
      </w:r>
    </w:p>
    <w:p>
      <w:pPr>
        <w:pStyle w:val="ListBullet"/>
        <w:spacing w:after="80"/>
      </w:pPr>
      <w:r>
        <w:t>2. Xác thực và phân quyền</w:t>
      </w:r>
    </w:p>
    <w:p>
      <w:pPr>
        <w:pStyle w:val="ListBullet"/>
        <w:spacing w:after="80"/>
      </w:pPr>
      <w:r>
        <w:t>3. Điều hướng frontend và phân vùng vai trò</w:t>
      </w:r>
    </w:p>
    <w:p>
      <w:pPr>
        <w:pStyle w:val="ListBullet"/>
        <w:spacing w:after="80"/>
      </w:pPr>
      <w:r>
        <w:t>4. Quản lý tour, giá và khuyến mãi</w:t>
      </w:r>
    </w:p>
    <w:p>
      <w:pPr>
        <w:pStyle w:val="ListBullet"/>
        <w:spacing w:after="80"/>
      </w:pPr>
      <w:r>
        <w:t>5. Quản lý lịch khởi hành và phân công hướng dẫn viên</w:t>
      </w:r>
    </w:p>
    <w:p>
      <w:pPr>
        <w:pStyle w:val="ListBullet"/>
        <w:spacing w:after="80"/>
      </w:pPr>
      <w:r>
        <w:t>6. Lịch trống hướng dẫn viên</w:t>
      </w:r>
    </w:p>
    <w:p>
      <w:pPr>
        <w:pStyle w:val="ListBullet"/>
        <w:spacing w:after="80"/>
      </w:pPr>
      <w:r>
        <w:t>7. Khách xem tour, chọn lịch và checkout</w:t>
      </w:r>
    </w:p>
    <w:p>
      <w:pPr>
        <w:pStyle w:val="ListBullet"/>
        <w:spacing w:after="80"/>
      </w:pPr>
      <w:r>
        <w:t>8. Quản lý booking, tour ghép và tour đoàn riêng</w:t>
      </w:r>
    </w:p>
    <w:p>
      <w:pPr>
        <w:pStyle w:val="ListBullet"/>
        <w:spacing w:after="80"/>
      </w:pPr>
      <w:r>
        <w:t>9. Thanh toán VNPay</w:t>
      </w:r>
    </w:p>
    <w:p>
      <w:pPr>
        <w:pStyle w:val="ListBullet"/>
        <w:spacing w:after="80"/>
      </w:pPr>
      <w:r>
        <w:t>10. Quản lý khách hàng</w:t>
      </w:r>
    </w:p>
    <w:p>
      <w:pPr>
        <w:pStyle w:val="ListBullet"/>
        <w:spacing w:after="80"/>
      </w:pPr>
      <w:r>
        <w:t>11. Đánh giá và điểm rating</w:t>
      </w:r>
    </w:p>
    <w:p>
      <w:pPr>
        <w:pStyle w:val="ListBullet"/>
        <w:spacing w:after="80"/>
      </w:pPr>
      <w:r>
        <w:t>12. Quản lý người dùng</w:t>
      </w:r>
    </w:p>
    <w:p>
      <w:pPr>
        <w:pStyle w:val="ListBullet"/>
        <w:spacing w:after="80"/>
      </w:pPr>
      <w:r>
        <w:t>13. Báo cáo, dashboard và xuất CSV</w:t>
      </w:r>
    </w:p>
    <w:p>
      <w:pPr>
        <w:pStyle w:val="ListBullet"/>
        <w:spacing w:after="80"/>
      </w:pPr>
      <w:r>
        <w:t>14. Hỗ trợ giao diện, reward và thiết lập người dùng</w:t>
      </w:r>
    </w:p>
    <w:p>
      <w:pPr>
        <w:pStyle w:val="ListBullet"/>
        <w:spacing w:after="80"/>
      </w:pPr>
      <w:r>
        <w:t>15. Đối chiếu source và ghi chú kỹ thuật</w:t>
      </w:r>
    </w:p>
    <w:p>
      <w:r>
        <w:br w:type="page"/>
      </w:r>
    </w:p>
    <w:p>
      <w:pPr>
        <w:pStyle w:val="Heading1"/>
      </w:pPr>
      <w:r>
        <w:t>1. Tổng quan kiến trúc</w:t>
      </w:r>
    </w:p>
    <w:p>
      <w:r>
        <w:t>Hệ thống đi theo mô hình React SPA gọi ASP.NET Core API. Controller chỉ nhận HTTP request và trả response; Service xử lý nghiệp vụ; Repository/AppDbContext làm việc với EF Core, PostgreSQL và Redis cache.</w:t>
      </w:r>
    </w:p>
    <w:p>
      <w:pPr>
        <w:pStyle w:val="Heading2"/>
      </w:pPr>
      <w:r>
        <w:t>Luồng hoạt động chi tiết</w:t>
      </w:r>
    </w:p>
    <w:p>
      <w:pPr>
        <w:pStyle w:val="ListNumber"/>
        <w:spacing w:after="80"/>
      </w:pPr>
      <w:r>
        <w:t>Client render route theo vai trò người dùng, lấy token từ localStorage và gắn Bearer token vào request.</w:t>
      </w:r>
    </w:p>
    <w:p>
      <w:pPr>
        <w:pStyle w:val="ListNumber"/>
        <w:spacing w:after="80"/>
      </w:pPr>
      <w:r>
        <w:t>Request đi vào controller tương ứng trong TravelTour.Api/Controllers.</w:t>
      </w:r>
    </w:p>
    <w:p>
      <w:pPr>
        <w:pStyle w:val="ListNumber"/>
        <w:spacing w:after="80"/>
      </w:pPr>
      <w:r>
        <w:t>Controller gọi service nghiệp vụ, service validate dữ liệu và dùng repository hoặc AppDbContext để truy vấn/cập nhật database.</w:t>
      </w:r>
    </w:p>
    <w:p>
      <w:pPr>
        <w:pStyle w:val="ListNumber"/>
        <w:spacing w:after="80"/>
      </w:pPr>
      <w:r>
        <w:t>Các thay đổi dữ liệu được SaveChangesAsync; response trả về DTO/record trong Contracts.</w:t>
      </w:r>
    </w:p>
    <w:p>
      <w:pPr>
        <w:pStyle w:val="ListNumber"/>
        <w:spacing w:after="80"/>
      </w:pPr>
      <w:r>
        <w:t>Frontend nhận dữ liệu, cập nhật state và hiển thị toast/thông báo cho người dùng.</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Presentation</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TravelTour.Client/src/App.jsx, src/components, src/contexts, src/api.js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API endpoint</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TravelTour.Api/Controllers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Business service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TravelTour.Api/Services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Data access</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TravelTour.Api/Repositories, TravelTour.Api/Data/AppDbContext.cs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Domain/DTO</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TravelTour.Api/Models, TravelTour.Api/Contracts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Infrastructure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Program.cs, appsettings.json, docker-compose.yml</w:t>
            </w:r>
          </w:p>
        </w:tc>
      </w:tr>
    </w:tbl>
    <w:p/>
    <w:p>
      <w:pPr>
        <w:pStyle w:val="Heading2"/>
      </w:pPr>
      <w:r>
        <w:t>Code thực thi tiêu biểu</w:t>
      </w:r>
    </w:p>
    <w:p>
      <w:pPr>
        <w:keepNext/>
      </w:pPr>
      <w:r>
        <w:rPr>
          <w:b/>
          <w:color w:val="0B2545"/>
        </w:rPr>
        <w:t>Đăng ký database, Redis và service nghiệp vụ trong DI</w:t>
      </w:r>
    </w:p>
    <w:p>
      <w:pPr>
        <w:pStyle w:val="FileReference"/>
      </w:pPr>
      <w:r>
        <w:t>File: TravelTour.Api/Program.cs:15-46</w:t>
      </w:r>
    </w:p>
    <w:p>
      <w:pPr>
        <w:pStyle w:val="Code"/>
        <w:keepLines w:val="0"/>
        <w:shd w:fill="F4F6F9"/>
      </w:pPr>
      <w:r>
        <w:t xml:space="preserve">  15 | builder.Logging.AddDebug();</w:t>
      </w:r>
    </w:p>
    <w:p>
      <w:pPr>
        <w:pStyle w:val="Code"/>
        <w:keepLines w:val="0"/>
        <w:shd w:fill="F4F6F9"/>
      </w:pPr>
      <w:r>
        <w:t xml:space="preserve">  16 | </w:t>
      </w:r>
    </w:p>
    <w:p>
      <w:pPr>
        <w:pStyle w:val="Code"/>
        <w:keepLines w:val="0"/>
        <w:shd w:fill="F4F6F9"/>
      </w:pPr>
      <w:r>
        <w:t xml:space="preserve">  17 | // ─── Database ───────────────────────────────────────────────────────────────</w:t>
      </w:r>
    </w:p>
    <w:p>
      <w:pPr>
        <w:pStyle w:val="Code"/>
        <w:keepLines w:val="0"/>
        <w:shd w:fill="F4F6F9"/>
      </w:pPr>
      <w:r>
        <w:t xml:space="preserve">  18 | </w:t>
      </w:r>
    </w:p>
    <w:p>
      <w:pPr>
        <w:pStyle w:val="Code"/>
        <w:keepLines w:val="0"/>
        <w:shd w:fill="F4F6F9"/>
      </w:pPr>
      <w:r>
        <w:t xml:space="preserve">  19 | builder.Services.AddDbContext&lt;AppDbContext&gt;(options =&gt;</w:t>
      </w:r>
    </w:p>
    <w:p>
      <w:pPr>
        <w:pStyle w:val="Code"/>
        <w:keepLines w:val="0"/>
        <w:shd w:fill="F4F6F9"/>
      </w:pPr>
      <w:r>
        <w:t xml:space="preserve">  20 |     options.UseNpgsql(builder.Configuration.GetConnectionString("DefaultConnection")));</w:t>
      </w:r>
    </w:p>
    <w:p>
      <w:pPr>
        <w:pStyle w:val="Code"/>
        <w:keepLines w:val="0"/>
        <w:shd w:fill="F4F6F9"/>
      </w:pPr>
      <w:r>
        <w:t xml:space="preserve">  21 | </w:t>
      </w:r>
    </w:p>
    <w:p>
      <w:pPr>
        <w:pStyle w:val="Code"/>
        <w:keepLines w:val="0"/>
        <w:shd w:fill="F4F6F9"/>
      </w:pPr>
      <w:r>
        <w:t xml:space="preserve">  22 | // ─── Redis Cache ────────────────────────────────────────────────────────────</w:t>
      </w:r>
    </w:p>
    <w:p>
      <w:pPr>
        <w:pStyle w:val="Code"/>
        <w:keepLines w:val="0"/>
        <w:shd w:fill="F4F6F9"/>
      </w:pPr>
      <w:r>
        <w:t xml:space="preserve">  23 | </w:t>
      </w:r>
    </w:p>
    <w:p>
      <w:pPr>
        <w:pStyle w:val="Code"/>
        <w:keepLines w:val="0"/>
        <w:shd w:fill="F4F6F9"/>
      </w:pPr>
      <w:r>
        <w:t xml:space="preserve">  24 | builder.Services.AddSingleton&lt;IConnectionMultiplexer&gt;(_ =&gt;</w:t>
      </w:r>
    </w:p>
    <w:p>
      <w:pPr>
        <w:pStyle w:val="Code"/>
        <w:keepLines w:val="0"/>
        <w:shd w:fill="F4F6F9"/>
      </w:pPr>
      <w:r>
        <w:t xml:space="preserve">  25 | {</w:t>
      </w:r>
    </w:p>
    <w:p>
      <w:pPr>
        <w:pStyle w:val="Code"/>
        <w:keepLines w:val="0"/>
        <w:shd w:fill="F4F6F9"/>
      </w:pPr>
      <w:r>
        <w:t xml:space="preserve">  26 |     var redisOptions = ConfigurationOptions.Parse(builder.Configuration["Redis"]!);</w:t>
      </w:r>
    </w:p>
    <w:p>
      <w:pPr>
        <w:pStyle w:val="Code"/>
        <w:keepLines w:val="0"/>
        <w:shd w:fill="F4F6F9"/>
      </w:pPr>
      <w:r>
        <w:t xml:space="preserve">  27 |     redisOptions.AbortOnConnectFail = false;</w:t>
      </w:r>
    </w:p>
    <w:p>
      <w:pPr>
        <w:pStyle w:val="Code"/>
        <w:keepLines w:val="0"/>
        <w:shd w:fill="F4F6F9"/>
      </w:pPr>
      <w:r>
        <w:t xml:space="preserve">  28 |     return ConnectionMultiplexer.Connect(redisOptions);</w:t>
      </w:r>
    </w:p>
    <w:p>
      <w:pPr>
        <w:pStyle w:val="Code"/>
        <w:keepLines w:val="0"/>
        <w:shd w:fill="F4F6F9"/>
      </w:pPr>
      <w:r>
        <w:t xml:space="preserve">  29 | });</w:t>
      </w:r>
    </w:p>
    <w:p>
      <w:pPr>
        <w:pStyle w:val="Code"/>
        <w:keepLines w:val="0"/>
        <w:shd w:fill="F4F6F9"/>
      </w:pPr>
      <w:r>
        <w:t xml:space="preserve">  30 | builder.Services.AddSingleton&lt;CacheService&gt;();</w:t>
      </w:r>
    </w:p>
    <w:p>
      <w:pPr>
        <w:pStyle w:val="Code"/>
        <w:keepLines w:val="0"/>
        <w:shd w:fill="F4F6F9"/>
      </w:pPr>
      <w:r>
        <w:t xml:space="preserve">  31 | </w:t>
      </w:r>
    </w:p>
    <w:p>
      <w:pPr>
        <w:pStyle w:val="Code"/>
        <w:keepLines w:val="0"/>
        <w:shd w:fill="F4F6F9"/>
      </w:pPr>
      <w:r>
        <w:t xml:space="preserve">  32 | // ─── Application Services ───────────────────────────────────────────────────</w:t>
      </w:r>
    </w:p>
    <w:p>
      <w:pPr>
        <w:pStyle w:val="Code"/>
        <w:keepLines w:val="0"/>
        <w:shd w:fill="F4F6F9"/>
      </w:pPr>
      <w:r>
        <w:t xml:space="preserve">  33 | </w:t>
      </w:r>
    </w:p>
    <w:p>
      <w:pPr>
        <w:pStyle w:val="Code"/>
        <w:keepLines w:val="0"/>
        <w:shd w:fill="F4F6F9"/>
      </w:pPr>
      <w:r>
        <w:t xml:space="preserve">  34 | builder.Services.AddSingleton&lt;TokenService&gt;();</w:t>
      </w:r>
    </w:p>
    <w:p>
      <w:pPr>
        <w:pStyle w:val="Code"/>
        <w:keepLines w:val="0"/>
        <w:shd w:fill="F4F6F9"/>
      </w:pPr>
      <w:r>
        <w:t xml:space="preserve">  35 | builder.Services.AddSingleton&lt;PasswordService&gt;();</w:t>
      </w:r>
    </w:p>
    <w:p>
      <w:pPr>
        <w:pStyle w:val="Code"/>
        <w:keepLines w:val="0"/>
        <w:shd w:fill="F4F6F9"/>
      </w:pPr>
      <w:r>
        <w:t xml:space="preserve">  36 | builder.Services.Configure&lt;VnpayOptions&gt;(builder.Configuration.GetSection("Vnpay"));</w:t>
      </w:r>
    </w:p>
    <w:p>
      <w:pPr>
        <w:pStyle w:val="Code"/>
        <w:keepLines w:val="0"/>
        <w:shd w:fill="F4F6F9"/>
      </w:pPr>
      <w:r>
        <w:t xml:space="preserve">  37 | builder.Services.AddSingleton&lt;VnpayPaymentService&gt;();</w:t>
      </w:r>
    </w:p>
    <w:p>
      <w:pPr>
        <w:pStyle w:val="Code"/>
        <w:keepLines w:val="0"/>
        <w:shd w:fill="F4F6F9"/>
      </w:pPr>
      <w:r>
        <w:t xml:space="preserve">  38 | builder.Services.AddScoped&lt;ITourRepository, TourRepository&gt;();</w:t>
      </w:r>
    </w:p>
    <w:p>
      <w:pPr>
        <w:pStyle w:val="Code"/>
        <w:keepLines w:val="0"/>
        <w:shd w:fill="F4F6F9"/>
      </w:pPr>
      <w:r>
        <w:t xml:space="preserve">  39 | builder.Services.AddScoped&lt;IScheduleRepository, ScheduleRepository&gt;();</w:t>
      </w:r>
    </w:p>
    <w:p>
      <w:pPr>
        <w:pStyle w:val="Code"/>
        <w:keepLines w:val="0"/>
        <w:shd w:fill="F4F6F9"/>
      </w:pPr>
      <w:r>
        <w:t xml:space="preserve">  40 | builder.Services.AddScoped&lt;IBookingRepository, BookingRepository&gt;();</w:t>
      </w:r>
    </w:p>
    <w:p>
      <w:pPr>
        <w:pStyle w:val="Code"/>
        <w:keepLines w:val="0"/>
        <w:shd w:fill="F4F6F9"/>
      </w:pPr>
      <w:r>
        <w:t xml:space="preserve">  41 | builder.Services.AddScoped&lt;IUserRepository, UserRepository&gt;();</w:t>
      </w:r>
    </w:p>
    <w:p>
      <w:pPr>
        <w:pStyle w:val="Code"/>
        <w:keepLines w:val="0"/>
        <w:shd w:fill="F4F6F9"/>
      </w:pPr>
      <w:r>
        <w:t xml:space="preserve">  42 | builder.Services.AddScoped&lt;TourService&gt;();</w:t>
      </w:r>
    </w:p>
    <w:p>
      <w:pPr>
        <w:pStyle w:val="Code"/>
        <w:keepLines w:val="0"/>
        <w:shd w:fill="F4F6F9"/>
      </w:pPr>
      <w:r>
        <w:t xml:space="preserve">  43 | builder.Services.AddScoped&lt;ScheduleService&gt;();</w:t>
      </w:r>
    </w:p>
    <w:p>
      <w:pPr>
        <w:pStyle w:val="Code"/>
        <w:keepLines w:val="0"/>
        <w:shd w:fill="F4F6F9"/>
      </w:pPr>
      <w:r>
        <w:t xml:space="preserve">  44 | builder.Services.AddScoped&lt;BookingService&gt;();</w:t>
      </w:r>
    </w:p>
    <w:p>
      <w:pPr>
        <w:pStyle w:val="Code"/>
        <w:keepLines w:val="0"/>
        <w:shd w:fill="F4F6F9"/>
      </w:pPr>
      <w:r>
        <w:t xml:space="preserve">  45 | builder.Services.AddScoped&lt;AuthService&gt;();</w:t>
      </w:r>
    </w:p>
    <w:p>
      <w:pPr>
        <w:pStyle w:val="Code"/>
        <w:keepLines w:val="0"/>
        <w:shd w:fill="F4F6F9"/>
      </w:pPr>
      <w:r>
        <w:t xml:space="preserve">  46 | builder.Services.AddScoped&lt;CustomerService&gt;();</w:t>
      </w:r>
    </w:p>
    <w:p>
      <w:r>
        <w:rPr>
          <w:b/>
        </w:rPr>
        <w:t>Giải thích:</w:t>
      </w:r>
      <w:r>
        <w:t xml:space="preserve"> Backend dùng PostgreSQL qua Npgsql, Redis qua StackExchange.Redis, sau đó đăng ký repository và service theo scoped/singleton.</w:t>
      </w:r>
    </w:p>
    <w:p>
      <w:pPr>
        <w:keepNext/>
      </w:pPr>
      <w:r>
        <w:rPr>
          <w:b/>
          <w:color w:val="0B2545"/>
        </w:rPr>
        <w:t>Cấu hình CORS, JWT và middleware pipeline</w:t>
      </w:r>
    </w:p>
    <w:p>
      <w:pPr>
        <w:pStyle w:val="FileReference"/>
      </w:pPr>
      <w:r>
        <w:t>File: TravelTour.Api/Program.cs:48-99</w:t>
      </w:r>
    </w:p>
    <w:p>
      <w:pPr>
        <w:pStyle w:val="Code"/>
        <w:keepLines w:val="0"/>
        <w:shd w:fill="F4F6F9"/>
      </w:pPr>
      <w:r>
        <w:t xml:space="preserve">  48 | builder.Services.AddScoped&lt;PaymentService&gt;();</w:t>
      </w:r>
    </w:p>
    <w:p>
      <w:pPr>
        <w:pStyle w:val="Code"/>
        <w:keepLines w:val="0"/>
        <w:shd w:fill="F4F6F9"/>
      </w:pPr>
      <w:r>
        <w:t xml:space="preserve">  49 | builder.Services.AddScoped&lt;ReportService&gt;();</w:t>
      </w:r>
    </w:p>
    <w:p>
      <w:pPr>
        <w:pStyle w:val="Code"/>
        <w:keepLines w:val="0"/>
        <w:shd w:fill="F4F6F9"/>
      </w:pPr>
      <w:r>
        <w:t xml:space="preserve">  50 | builder.Services.AddScoped&lt;ReviewService&gt;();</w:t>
      </w:r>
    </w:p>
    <w:p>
      <w:pPr>
        <w:pStyle w:val="Code"/>
        <w:keepLines w:val="0"/>
        <w:shd w:fill="F4F6F9"/>
      </w:pPr>
      <w:r>
        <w:t xml:space="preserve">  51 | builder.Services.AddScoped&lt;UserManagementService&gt;();</w:t>
      </w:r>
    </w:p>
    <w:p>
      <w:pPr>
        <w:pStyle w:val="Code"/>
        <w:keepLines w:val="0"/>
        <w:shd w:fill="F4F6F9"/>
      </w:pPr>
      <w:r>
        <w:t xml:space="preserve">  52 | </w:t>
      </w:r>
    </w:p>
    <w:p>
      <w:pPr>
        <w:pStyle w:val="Code"/>
        <w:keepLines w:val="0"/>
        <w:shd w:fill="F4F6F9"/>
      </w:pPr>
      <w:r>
        <w:t xml:space="preserve">  53 | // ─── Authentication &amp; Authorization ─────────────────────────────────────────</w:t>
      </w:r>
    </w:p>
    <w:p>
      <w:pPr>
        <w:pStyle w:val="Code"/>
        <w:keepLines w:val="0"/>
        <w:shd w:fill="F4F6F9"/>
      </w:pPr>
      <w:r>
        <w:t xml:space="preserve">  54 | </w:t>
      </w:r>
    </w:p>
    <w:p>
      <w:pPr>
        <w:pStyle w:val="Code"/>
        <w:keepLines w:val="0"/>
        <w:shd w:fill="F4F6F9"/>
      </w:pPr>
      <w:r>
        <w:t xml:space="preserve">  55 | builder.Services.AddCors(options =&gt;</w:t>
      </w:r>
    </w:p>
    <w:p>
      <w:pPr>
        <w:pStyle w:val="Code"/>
        <w:keepLines w:val="0"/>
        <w:shd w:fill="F4F6F9"/>
      </w:pPr>
      <w:r>
        <w:t xml:space="preserve">  56 | {</w:t>
      </w:r>
    </w:p>
    <w:p>
      <w:pPr>
        <w:pStyle w:val="Code"/>
        <w:keepLines w:val="0"/>
        <w:shd w:fill="F4F6F9"/>
      </w:pPr>
      <w:r>
        <w:t xml:space="preserve">  57 |     options.AddPolicy("ReactClient", policy =&gt;</w:t>
      </w:r>
    </w:p>
    <w:p>
      <w:pPr>
        <w:pStyle w:val="Code"/>
        <w:keepLines w:val="0"/>
        <w:shd w:fill="F4F6F9"/>
      </w:pPr>
      <w:r>
        <w:t xml:space="preserve">  58 |         policy.WithOrigins("http://localhost:5173")</w:t>
      </w:r>
    </w:p>
    <w:p>
      <w:pPr>
        <w:pStyle w:val="Code"/>
        <w:keepLines w:val="0"/>
        <w:shd w:fill="F4F6F9"/>
      </w:pPr>
      <w:r>
        <w:t xml:space="preserve">  59 |             .AllowAnyHeader()</w:t>
      </w:r>
    </w:p>
    <w:p>
      <w:pPr>
        <w:pStyle w:val="Code"/>
        <w:keepLines w:val="0"/>
        <w:shd w:fill="F4F6F9"/>
      </w:pPr>
      <w:r>
        <w:t xml:space="preserve">  60 |             .AllowAnyMethod());</w:t>
      </w:r>
    </w:p>
    <w:p>
      <w:pPr>
        <w:pStyle w:val="Code"/>
        <w:keepLines w:val="0"/>
        <w:shd w:fill="F4F6F9"/>
      </w:pPr>
      <w:r>
        <w:t xml:space="preserve">  61 | });</w:t>
      </w:r>
    </w:p>
    <w:p>
      <w:pPr>
        <w:pStyle w:val="Code"/>
        <w:keepLines w:val="0"/>
        <w:shd w:fill="F4F6F9"/>
      </w:pPr>
      <w:r>
        <w:t xml:space="preserve">  62 | </w:t>
      </w:r>
    </w:p>
    <w:p>
      <w:pPr>
        <w:pStyle w:val="Code"/>
        <w:keepLines w:val="0"/>
        <w:shd w:fill="F4F6F9"/>
      </w:pPr>
      <w:r>
        <w:t xml:space="preserve">  63 | builder.Services.AddAuthentication(JwtBearerDefaults.AuthenticationScheme)</w:t>
      </w:r>
    </w:p>
    <w:p>
      <w:pPr>
        <w:pStyle w:val="Code"/>
        <w:keepLines w:val="0"/>
        <w:shd w:fill="F4F6F9"/>
      </w:pPr>
      <w:r>
        <w:t xml:space="preserve">  64 |     .AddJwtBearer(options =&gt;</w:t>
      </w:r>
    </w:p>
    <w:p>
      <w:pPr>
        <w:pStyle w:val="Code"/>
        <w:keepLines w:val="0"/>
        <w:shd w:fill="F4F6F9"/>
      </w:pPr>
      <w:r>
        <w:t xml:space="preserve">  65 |     {</w:t>
      </w:r>
    </w:p>
    <w:p>
      <w:pPr>
        <w:pStyle w:val="Code"/>
        <w:keepLines w:val="0"/>
        <w:shd w:fill="F4F6F9"/>
      </w:pPr>
      <w:r>
        <w:t xml:space="preserve">  66 |         options.TokenValidationParameters = new TokenValidationParameters</w:t>
      </w:r>
    </w:p>
    <w:p>
      <w:pPr>
        <w:pStyle w:val="Code"/>
        <w:keepLines w:val="0"/>
        <w:shd w:fill="F4F6F9"/>
      </w:pPr>
      <w:r>
        <w:t xml:space="preserve">  67 |         {</w:t>
      </w:r>
    </w:p>
    <w:p>
      <w:pPr>
        <w:pStyle w:val="Code"/>
        <w:keepLines w:val="0"/>
        <w:shd w:fill="F4F6F9"/>
      </w:pPr>
      <w:r>
        <w:t xml:space="preserve">  68 |             ValidateIssuer = true,</w:t>
      </w:r>
    </w:p>
    <w:p>
      <w:pPr>
        <w:pStyle w:val="Code"/>
        <w:keepLines w:val="0"/>
        <w:shd w:fill="F4F6F9"/>
      </w:pPr>
      <w:r>
        <w:t xml:space="preserve">  69 |             ValidateAudience = true,</w:t>
      </w:r>
    </w:p>
    <w:p>
      <w:pPr>
        <w:pStyle w:val="Code"/>
        <w:keepLines w:val="0"/>
        <w:shd w:fill="F4F6F9"/>
      </w:pPr>
      <w:r>
        <w:t xml:space="preserve">  70 |             ValidateLifetime = true,</w:t>
      </w:r>
    </w:p>
    <w:p>
      <w:pPr>
        <w:pStyle w:val="Code"/>
        <w:keepLines w:val="0"/>
        <w:shd w:fill="F4F6F9"/>
      </w:pPr>
      <w:r>
        <w:t xml:space="preserve">  71 |             ValidateIssuerSigningKey = true,</w:t>
      </w:r>
    </w:p>
    <w:p>
      <w:pPr>
        <w:pStyle w:val="Code"/>
        <w:keepLines w:val="0"/>
        <w:shd w:fill="F4F6F9"/>
      </w:pPr>
      <w:r>
        <w:t xml:space="preserve">  72 |             ValidIssuer = builder.Configuration["Jwt:Issuer"],</w:t>
      </w:r>
    </w:p>
    <w:p>
      <w:pPr>
        <w:pStyle w:val="Code"/>
        <w:keepLines w:val="0"/>
        <w:shd w:fill="F4F6F9"/>
      </w:pPr>
      <w:r>
        <w:t xml:space="preserve">  73 |             ValidAudience = builder.Configuration["Jwt:Audience"],</w:t>
      </w:r>
    </w:p>
    <w:p>
      <w:pPr>
        <w:pStyle w:val="Code"/>
        <w:keepLines w:val="0"/>
        <w:shd w:fill="F4F6F9"/>
      </w:pPr>
      <w:r>
        <w:t xml:space="preserve">  74 |             IssuerSigningKey = new SymmetricSecurityKey(</w:t>
      </w:r>
    </w:p>
    <w:p>
      <w:pPr>
        <w:pStyle w:val="Code"/>
        <w:keepLines w:val="0"/>
        <w:shd w:fill="F4F6F9"/>
      </w:pPr>
      <w:r>
        <w:t xml:space="preserve">  75 |                 Encoding.UTF8.GetBytes(builder.Configuration["Jwt:Key"]!))</w:t>
      </w:r>
    </w:p>
    <w:p>
      <w:pPr>
        <w:pStyle w:val="Code"/>
        <w:keepLines w:val="0"/>
        <w:shd w:fill="F4F6F9"/>
      </w:pPr>
      <w:r>
        <w:t xml:space="preserve">  76 |         };</w:t>
      </w:r>
    </w:p>
    <w:p>
      <w:pPr>
        <w:pStyle w:val="Code"/>
        <w:keepLines w:val="0"/>
        <w:shd w:fill="F4F6F9"/>
      </w:pPr>
      <w:r>
        <w:t xml:space="preserve">  77 |     });</w:t>
      </w:r>
    </w:p>
    <w:p>
      <w:pPr>
        <w:pStyle w:val="Code"/>
        <w:keepLines w:val="0"/>
        <w:shd w:fill="F4F6F9"/>
      </w:pPr>
      <w:r>
        <w:t xml:space="preserve">  78 | </w:t>
      </w:r>
    </w:p>
    <w:p>
      <w:pPr>
        <w:pStyle w:val="Code"/>
        <w:keepLines w:val="0"/>
        <w:shd w:fill="F4F6F9"/>
      </w:pPr>
      <w:r>
        <w:t xml:space="preserve">  79 | builder.Services.AddAuthorization();</w:t>
      </w:r>
    </w:p>
    <w:p>
      <w:pPr>
        <w:pStyle w:val="Code"/>
        <w:keepLines w:val="0"/>
        <w:shd w:fill="F4F6F9"/>
      </w:pPr>
      <w:r>
        <w:t xml:space="preserve">  80 | builder.Services.AddControllers();</w:t>
      </w:r>
    </w:p>
    <w:p>
      <w:pPr>
        <w:pStyle w:val="Code"/>
        <w:keepLines w:val="0"/>
        <w:shd w:fill="F4F6F9"/>
      </w:pPr>
      <w:r>
        <w:t xml:space="preserve">  81 | builder.Services.AddOpenApi();</w:t>
      </w:r>
    </w:p>
    <w:p>
      <w:pPr>
        <w:pStyle w:val="Code"/>
        <w:keepLines w:val="0"/>
        <w:shd w:fill="F4F6F9"/>
      </w:pPr>
      <w:r>
        <w:t xml:space="preserve">  82 | </w:t>
      </w:r>
    </w:p>
    <w:p>
      <w:pPr>
        <w:pStyle w:val="Code"/>
        <w:keepLines w:val="0"/>
        <w:shd w:fill="F4F6F9"/>
      </w:pPr>
      <w:r>
        <w:t xml:space="preserve">  83 | // ─── Build &amp; Middleware ─────────────────────────────────────────────────────</w:t>
      </w:r>
    </w:p>
    <w:p>
      <w:pPr>
        <w:pStyle w:val="Code"/>
        <w:keepLines w:val="0"/>
        <w:shd w:fill="F4F6F9"/>
      </w:pPr>
      <w:r>
        <w:t xml:space="preserve">  84 | </w:t>
      </w:r>
    </w:p>
    <w:p>
      <w:pPr>
        <w:pStyle w:val="Code"/>
        <w:keepLines w:val="0"/>
        <w:shd w:fill="F4F6F9"/>
      </w:pPr>
      <w:r>
        <w:t xml:space="preserve">  85 | var app = builder.Build();</w:t>
      </w:r>
    </w:p>
    <w:p>
      <w:pPr>
        <w:pStyle w:val="Code"/>
        <w:keepLines w:val="0"/>
        <w:shd w:fill="F4F6F9"/>
      </w:pPr>
      <w:r>
        <w:t xml:space="preserve">  86 | </w:t>
      </w:r>
    </w:p>
    <w:p>
      <w:pPr>
        <w:pStyle w:val="Code"/>
        <w:keepLines w:val="0"/>
        <w:shd w:fill="F4F6F9"/>
      </w:pPr>
      <w:r>
        <w:t xml:space="preserve">  87 | await DataSeeder.SeedAsync(app.Services);</w:t>
      </w:r>
    </w:p>
    <w:p>
      <w:pPr>
        <w:pStyle w:val="Code"/>
        <w:keepLines w:val="0"/>
        <w:shd w:fill="F4F6F9"/>
      </w:pPr>
      <w:r>
        <w:t xml:space="preserve">  88 | </w:t>
      </w:r>
    </w:p>
    <w:p>
      <w:pPr>
        <w:pStyle w:val="Code"/>
        <w:keepLines w:val="0"/>
        <w:shd w:fill="F4F6F9"/>
      </w:pPr>
      <w:r>
        <w:t xml:space="preserve">  89 | // Global exception handler — prevents stack traces from leaking to clients</w:t>
      </w:r>
    </w:p>
    <w:p>
      <w:pPr>
        <w:pStyle w:val="Code"/>
        <w:keepLines w:val="0"/>
        <w:shd w:fill="F4F6F9"/>
      </w:pPr>
      <w:r>
        <w:t xml:space="preserve">  90 | app.UseExceptionHandler(errorApp =&gt;</w:t>
      </w:r>
    </w:p>
    <w:p>
      <w:pPr>
        <w:pStyle w:val="Code"/>
        <w:keepLines w:val="0"/>
        <w:shd w:fill="F4F6F9"/>
      </w:pPr>
      <w:r>
        <w:t xml:space="preserve">  91 | {</w:t>
      </w:r>
    </w:p>
    <w:p>
      <w:pPr>
        <w:pStyle w:val="Code"/>
        <w:keepLines w:val="0"/>
        <w:shd w:fill="F4F6F9"/>
      </w:pPr>
      <w:r>
        <w:t xml:space="preserve">  92 |     errorApp.Run(async context =&gt;</w:t>
      </w:r>
    </w:p>
    <w:p>
      <w:pPr>
        <w:pStyle w:val="Code"/>
        <w:keepLines w:val="0"/>
        <w:shd w:fill="F4F6F9"/>
      </w:pPr>
      <w:r>
        <w:t xml:space="preserve">  93 |     {</w:t>
      </w:r>
    </w:p>
    <w:p>
      <w:pPr>
        <w:pStyle w:val="Code"/>
        <w:keepLines w:val="0"/>
        <w:shd w:fill="F4F6F9"/>
      </w:pPr>
      <w:r>
        <w:t xml:space="preserve">  94 |         context.Response.StatusCode = 500;</w:t>
      </w:r>
    </w:p>
    <w:p>
      <w:pPr>
        <w:pStyle w:val="Code"/>
        <w:keepLines w:val="0"/>
        <w:shd w:fill="F4F6F9"/>
      </w:pPr>
      <w:r>
        <w:t xml:space="preserve">  95 |         context.Response.ContentType = "application/json";</w:t>
      </w:r>
    </w:p>
    <w:p>
      <w:pPr>
        <w:pStyle w:val="Code"/>
        <w:keepLines w:val="0"/>
        <w:shd w:fill="F4F6F9"/>
      </w:pPr>
      <w:r>
        <w:t xml:space="preserve">  96 |         await context.Response.WriteAsJsonAsync(new { message = "Đã xảy ra lỗi hệ thống. Vui lòng thử lại sau." });</w:t>
      </w:r>
    </w:p>
    <w:p>
      <w:pPr>
        <w:pStyle w:val="Code"/>
        <w:keepLines w:val="0"/>
        <w:shd w:fill="F4F6F9"/>
      </w:pPr>
      <w:r>
        <w:t xml:space="preserve">  97 |     });</w:t>
      </w:r>
    </w:p>
    <w:p>
      <w:pPr>
        <w:pStyle w:val="Code"/>
        <w:keepLines w:val="0"/>
        <w:shd w:fill="F4F6F9"/>
      </w:pPr>
      <w:r>
        <w:t xml:space="preserve">  98 | });</w:t>
      </w:r>
    </w:p>
    <w:p>
      <w:pPr>
        <w:pStyle w:val="Code"/>
        <w:keepLines w:val="0"/>
        <w:shd w:fill="F4F6F9"/>
      </w:pPr>
      <w:r>
        <w:t xml:space="preserve">  99 | </w:t>
      </w:r>
    </w:p>
    <w:p>
      <w:r>
        <w:rPr>
          <w:b/>
        </w:rPr>
        <w:t>Giải thích:</w:t>
      </w:r>
      <w:r>
        <w:t xml:space="preserve"> API chỉ cho React dev client gọi từ localhost:5173, dùng JWT Bearer để xác thực và map toàn bộ controller.</w:t>
      </w:r>
    </w:p>
    <w:p>
      <w:pPr>
        <w:keepNext/>
      </w:pPr>
      <w:r>
        <w:rPr>
          <w:b/>
          <w:color w:val="0B2545"/>
        </w:rPr>
        <w:t>DbContext gom các bảng nghiệp vụ chính</w:t>
      </w:r>
    </w:p>
    <w:p>
      <w:pPr>
        <w:pStyle w:val="FileReference"/>
      </w:pPr>
      <w:r>
        <w:t>File: TravelTour.Api/Data/AppDbContext.cs:8-14</w:t>
      </w:r>
    </w:p>
    <w:p>
      <w:pPr>
        <w:pStyle w:val="Code"/>
        <w:keepLines w:val="0"/>
        <w:shd w:fill="F4F6F9"/>
      </w:pPr>
      <w:r>
        <w:t xml:space="preserve">   8 |     public DbSet&lt;Tour&gt; Tours =&gt; Set&lt;Tour&gt;();</w:t>
      </w:r>
    </w:p>
    <w:p>
      <w:pPr>
        <w:pStyle w:val="Code"/>
        <w:keepLines w:val="0"/>
        <w:shd w:fill="F4F6F9"/>
      </w:pPr>
      <w:r>
        <w:t xml:space="preserve">   9 |     public DbSet&lt;TourSchedule&gt; TourSchedules =&gt; Set&lt;TourSchedule&gt;();</w:t>
      </w:r>
    </w:p>
    <w:p>
      <w:pPr>
        <w:pStyle w:val="Code"/>
        <w:keepLines w:val="0"/>
        <w:shd w:fill="F4F6F9"/>
      </w:pPr>
      <w:r>
        <w:t xml:space="preserve">  10 |     public DbSet&lt;Booking&gt; Bookings =&gt; Set&lt;Booking&gt;();</w:t>
      </w:r>
    </w:p>
    <w:p>
      <w:pPr>
        <w:pStyle w:val="Code"/>
        <w:keepLines w:val="0"/>
        <w:shd w:fill="F4F6F9"/>
      </w:pPr>
      <w:r>
        <w:t xml:space="preserve">  11 |     public DbSet&lt;User&gt; Users =&gt; Set&lt;User&gt;();</w:t>
      </w:r>
    </w:p>
    <w:p>
      <w:pPr>
        <w:pStyle w:val="Code"/>
        <w:keepLines w:val="0"/>
        <w:shd w:fill="F4F6F9"/>
      </w:pPr>
      <w:r>
        <w:t xml:space="preserve">  12 |     public DbSet&lt;Customer&gt; Customers =&gt; Set&lt;Customer&gt;();</w:t>
      </w:r>
    </w:p>
    <w:p>
      <w:pPr>
        <w:pStyle w:val="Code"/>
        <w:keepLines w:val="0"/>
        <w:shd w:fill="F4F6F9"/>
      </w:pPr>
      <w:r>
        <w:t xml:space="preserve">  13 |     public DbSet&lt;Review&gt; Reviews =&gt; Set&lt;Review&gt;();</w:t>
      </w:r>
    </w:p>
    <w:p>
      <w:pPr>
        <w:pStyle w:val="Code"/>
        <w:keepLines w:val="0"/>
        <w:shd w:fill="F4F6F9"/>
      </w:pPr>
      <w:r>
        <w:t xml:space="preserve">  14 |     public DbSet&lt;GuideAvailability&gt; GuideAvailabilities =&gt; Set&lt;GuideAvailability&gt;();</w:t>
      </w:r>
    </w:p>
    <w:p>
      <w:r>
        <w:rPr>
          <w:b/>
        </w:rPr>
        <w:t>Giải thích:</w:t>
      </w:r>
      <w:r>
        <w:t xml:space="preserve"> Các DbSet thể hiện các thực thể chính: tour, lịch, booking, user, customer, review và lịch rảnh hướng dẫn viên.</w:t>
      </w:r>
    </w:p>
    <w:p>
      <w:pPr>
        <w:keepNext/>
      </w:pPr>
      <w:r>
        <w:rPr>
          <w:b/>
          <w:color w:val="0B2545"/>
        </w:rPr>
        <w:t>ModelCreating ràng buộc khóa, độ dài và quan hệ</w:t>
      </w:r>
    </w:p>
    <w:p>
      <w:pPr>
        <w:pStyle w:val="FileReference"/>
      </w:pPr>
      <w:r>
        <w:t>File: TravelTour.Api/Data/AppDbContext.cs:16-83</w:t>
      </w:r>
    </w:p>
    <w:p>
      <w:pPr>
        <w:pStyle w:val="Code"/>
        <w:keepLines w:val="0"/>
        <w:shd w:fill="F4F6F9"/>
      </w:pPr>
      <w:r>
        <w:t xml:space="preserve">  16 |     protected override void OnModelCreating(ModelBuilder modelBuilder)</w:t>
      </w:r>
    </w:p>
    <w:p>
      <w:pPr>
        <w:pStyle w:val="Code"/>
        <w:keepLines w:val="0"/>
        <w:shd w:fill="F4F6F9"/>
      </w:pPr>
      <w:r>
        <w:t xml:space="preserve">  17 |     {</w:t>
      </w:r>
    </w:p>
    <w:p>
      <w:pPr>
        <w:pStyle w:val="Code"/>
        <w:keepLines w:val="0"/>
        <w:shd w:fill="F4F6F9"/>
      </w:pPr>
      <w:r>
        <w:t xml:space="preserve">  18 |         modelBuilder.Entity&lt;Tour&gt;(entity =&gt;</w:t>
      </w:r>
    </w:p>
    <w:p>
      <w:pPr>
        <w:pStyle w:val="Code"/>
        <w:keepLines w:val="0"/>
        <w:shd w:fill="F4F6F9"/>
      </w:pPr>
      <w:r>
        <w:t xml:space="preserve">  19 |         {</w:t>
      </w:r>
    </w:p>
    <w:p>
      <w:pPr>
        <w:pStyle w:val="Code"/>
        <w:keepLines w:val="0"/>
        <w:shd w:fill="F4F6F9"/>
      </w:pPr>
      <w:r>
        <w:t xml:space="preserve">  20 |             entity.Property(t =&gt; t.Code).HasMaxLength(20);</w:t>
      </w:r>
    </w:p>
    <w:p>
      <w:pPr>
        <w:pStyle w:val="Code"/>
        <w:keepLines w:val="0"/>
        <w:shd w:fill="F4F6F9"/>
      </w:pPr>
      <w:r>
        <w:t xml:space="preserve">  21 |             entity.Property(t =&gt; t.Name).HasMaxLength(160);</w:t>
      </w:r>
    </w:p>
    <w:p>
      <w:pPr>
        <w:pStyle w:val="Code"/>
        <w:keepLines w:val="0"/>
        <w:shd w:fill="F4F6F9"/>
      </w:pPr>
      <w:r>
        <w:t xml:space="preserve">  22 |             entity.Property(t =&gt; t.Destination).HasMaxLength(120);</w:t>
      </w:r>
    </w:p>
    <w:p>
      <w:pPr>
        <w:pStyle w:val="Code"/>
        <w:keepLines w:val="0"/>
        <w:shd w:fill="F4F6F9"/>
      </w:pPr>
      <w:r>
        <w:t xml:space="preserve">  23 |             entity.Property(t =&gt; t.Price).HasColumnType("decimal(18,2)");</w:t>
      </w:r>
    </w:p>
    <w:p>
      <w:pPr>
        <w:pStyle w:val="Code"/>
        <w:keepLines w:val="0"/>
        <w:shd w:fill="F4F6F9"/>
      </w:pPr>
      <w:r>
        <w:t xml:space="preserve">  24 |             entity.Property(t =&gt; t.OriginalPrice).HasColumnType("decimal(18,2)");</w:t>
      </w:r>
    </w:p>
    <w:p>
      <w:pPr>
        <w:pStyle w:val="Code"/>
        <w:keepLines w:val="0"/>
        <w:shd w:fill="F4F6F9"/>
      </w:pPr>
      <w:r>
        <w:t xml:space="preserve">  25 |             entity.Property(t =&gt; t.PromotionTitle).HasMaxLength(120);</w:t>
      </w:r>
    </w:p>
    <w:p>
      <w:pPr>
        <w:pStyle w:val="Code"/>
        <w:keepLines w:val="0"/>
        <w:shd w:fill="F4F6F9"/>
      </w:pPr>
      <w:r>
        <w:t xml:space="preserve">  26 |             entity.Property(t =&gt; t.PromotionDescription).HasMaxLength(500);</w:t>
      </w:r>
    </w:p>
    <w:p>
      <w:pPr>
        <w:pStyle w:val="Code"/>
        <w:keepLines w:val="0"/>
        <w:shd w:fill="F4F6F9"/>
      </w:pPr>
      <w:r>
        <w:t xml:space="preserve">  27 |             entity.Property(t =&gt; t.Category).HasMaxLength(60);</w:t>
      </w:r>
    </w:p>
    <w:p>
      <w:pPr>
        <w:pStyle w:val="Code"/>
        <w:keepLines w:val="0"/>
        <w:shd w:fill="F4F6F9"/>
      </w:pPr>
      <w:r>
        <w:t xml:space="preserve">  28 |             entity.HasIndex(t =&gt; t.Code).IsUnique();</w:t>
      </w:r>
    </w:p>
    <w:p>
      <w:pPr>
        <w:pStyle w:val="Code"/>
        <w:keepLines w:val="0"/>
        <w:shd w:fill="F4F6F9"/>
      </w:pPr>
      <w:r>
        <w:t xml:space="preserve">  29 |         });</w:t>
      </w:r>
    </w:p>
    <w:p>
      <w:pPr>
        <w:pStyle w:val="Code"/>
        <w:keepLines w:val="0"/>
        <w:shd w:fill="F4F6F9"/>
      </w:pPr>
      <w:r>
        <w:t xml:space="preserve">  30 | </w:t>
      </w:r>
    </w:p>
    <w:p>
      <w:pPr>
        <w:pStyle w:val="Code"/>
        <w:keepLines w:val="0"/>
        <w:shd w:fill="F4F6F9"/>
      </w:pPr>
      <w:r>
        <w:t xml:space="preserve">  31 |         modelBuilder.Entity&lt;TourSchedule&gt;(entity =&gt;</w:t>
      </w:r>
    </w:p>
    <w:p>
      <w:pPr>
        <w:pStyle w:val="Code"/>
        <w:keepLines w:val="0"/>
        <w:shd w:fill="F4F6F9"/>
      </w:pPr>
      <w:r>
        <w:t xml:space="preserve">  32 |         {</w:t>
      </w:r>
    </w:p>
    <w:p>
      <w:pPr>
        <w:pStyle w:val="Code"/>
        <w:keepLines w:val="0"/>
        <w:shd w:fill="F4F6F9"/>
      </w:pPr>
      <w:r>
        <w:t xml:space="preserve">  33 |             entity.Property(s =&gt; s.Status).HasMaxLength(40);</w:t>
      </w:r>
    </w:p>
    <w:p>
      <w:pPr>
        <w:pStyle w:val="Code"/>
        <w:keepLines w:val="0"/>
        <w:shd w:fill="F4F6F9"/>
      </w:pPr>
      <w:r>
        <w:t xml:space="preserve">  34 |             entity.Property(s =&gt; s.ScheduleType).HasMaxLength(30).HasDefaultValue("Shared");</w:t>
      </w:r>
    </w:p>
    <w:p>
      <w:pPr>
        <w:pStyle w:val="Code"/>
        <w:keepLines w:val="0"/>
        <w:shd w:fill="F4F6F9"/>
      </w:pPr>
      <w:r>
        <w:t xml:space="preserve">  35 |             entity.Property(s =&gt; s.GuideName).HasMaxLength(120);</w:t>
      </w:r>
    </w:p>
    <w:p>
      <w:pPr>
        <w:pStyle w:val="Code"/>
        <w:keepLines w:val="0"/>
        <w:shd w:fill="F4F6F9"/>
      </w:pPr>
      <w:r>
        <w:t xml:space="preserve">  36 |             entity.Property(s =&gt; s.Note).HasMaxLength(500);</w:t>
      </w:r>
    </w:p>
    <w:p>
      <w:pPr>
        <w:pStyle w:val="Code"/>
        <w:keepLines w:val="0"/>
        <w:shd w:fill="F4F6F9"/>
      </w:pPr>
      <w:r>
        <w:t xml:space="preserve">  37 |             entity.HasIndex(s =&gt; s.TourId);</w:t>
      </w:r>
    </w:p>
    <w:p>
      <w:pPr>
        <w:pStyle w:val="Code"/>
        <w:keepLines w:val="0"/>
        <w:shd w:fill="F4F6F9"/>
      </w:pPr>
      <w:r>
        <w:t xml:space="preserve">  38 |             entity.HasIndex(s =&gt; s.ScheduleType);</w:t>
      </w:r>
    </w:p>
    <w:p>
      <w:pPr>
        <w:pStyle w:val="Code"/>
        <w:keepLines w:val="0"/>
        <w:shd w:fill="F4F6F9"/>
      </w:pPr>
      <w:r>
        <w:t xml:space="preserve">  39 |             entity.HasIndex(s =&gt; s.GuideUserId);</w:t>
      </w:r>
    </w:p>
    <w:p>
      <w:pPr>
        <w:pStyle w:val="Code"/>
        <w:keepLines w:val="0"/>
        <w:shd w:fill="F4F6F9"/>
      </w:pPr>
      <w:r>
        <w:t xml:space="preserve">  40 |             entity.HasOne(s =&gt; s.GuideUser)</w:t>
      </w:r>
    </w:p>
    <w:p>
      <w:pPr>
        <w:pStyle w:val="Code"/>
        <w:keepLines w:val="0"/>
        <w:shd w:fill="F4F6F9"/>
      </w:pPr>
      <w:r>
        <w:t xml:space="preserve">  41 |                 .WithMany()</w:t>
      </w:r>
    </w:p>
    <w:p>
      <w:pPr>
        <w:pStyle w:val="Code"/>
        <w:keepLines w:val="0"/>
        <w:shd w:fill="F4F6F9"/>
      </w:pPr>
      <w:r>
        <w:t xml:space="preserve">  42 |                 .HasForeignKey(s =&gt; s.GuideUserId)</w:t>
      </w:r>
    </w:p>
    <w:p>
      <w:pPr>
        <w:pStyle w:val="Code"/>
        <w:keepLines w:val="0"/>
        <w:shd w:fill="F4F6F9"/>
      </w:pPr>
      <w:r>
        <w:t xml:space="preserve">  43 |                 .OnDelete(DeleteBehavior.SetNull);</w:t>
      </w:r>
    </w:p>
    <w:p>
      <w:pPr>
        <w:pStyle w:val="Code"/>
        <w:keepLines w:val="0"/>
        <w:shd w:fill="F4F6F9"/>
      </w:pPr>
      <w:r>
        <w:t xml:space="preserve">  44 |         });</w:t>
      </w:r>
    </w:p>
    <w:p>
      <w:pPr>
        <w:pStyle w:val="Code"/>
        <w:keepLines w:val="0"/>
        <w:shd w:fill="F4F6F9"/>
      </w:pPr>
      <w:r>
        <w:t xml:space="preserve">  45 | </w:t>
      </w:r>
    </w:p>
    <w:p>
      <w:pPr>
        <w:pStyle w:val="Code"/>
        <w:keepLines w:val="0"/>
        <w:shd w:fill="F4F6F9"/>
      </w:pPr>
      <w:r>
        <w:t xml:space="preserve">  46 |         modelBuilder.Entity&lt;Booking&gt;(entity =&gt;</w:t>
      </w:r>
    </w:p>
    <w:p>
      <w:pPr>
        <w:pStyle w:val="Code"/>
        <w:keepLines w:val="0"/>
        <w:shd w:fill="F4F6F9"/>
      </w:pPr>
      <w:r>
        <w:t xml:space="preserve">  47 |         {</w:t>
      </w:r>
    </w:p>
    <w:p>
      <w:pPr>
        <w:pStyle w:val="Code"/>
        <w:keepLines w:val="0"/>
        <w:shd w:fill="F4F6F9"/>
      </w:pPr>
      <w:r>
        <w:t xml:space="preserve">  48 |             entity.Property(b =&gt; b.CustomerName).HasMaxLength(120);</w:t>
      </w:r>
    </w:p>
    <w:p>
      <w:pPr>
        <w:pStyle w:val="Code"/>
        <w:keepLines w:val="0"/>
        <w:shd w:fill="F4F6F9"/>
      </w:pPr>
      <w:r>
        <w:t xml:space="preserve">  49 |             entity.Property(b =&gt; b.CustomerPhone).HasMaxLength(30);</w:t>
      </w:r>
    </w:p>
    <w:p>
      <w:pPr>
        <w:pStyle w:val="Code"/>
        <w:keepLines w:val="0"/>
        <w:shd w:fill="F4F6F9"/>
      </w:pPr>
      <w:r>
        <w:t xml:space="preserve">  50 |             entity.Property(b =&gt; b.CustomerEmail).HasMaxLength(120).HasDefaultValue("");</w:t>
      </w:r>
    </w:p>
    <w:p>
      <w:pPr>
        <w:pStyle w:val="Code"/>
        <w:keepLines w:val="0"/>
        <w:shd w:fill="F4F6F9"/>
      </w:pPr>
      <w:r>
        <w:t xml:space="preserve">  51 |             entity.Property(b =&gt; b.TotalAmount).HasColumnType("decimal(18,2)");</w:t>
      </w:r>
    </w:p>
    <w:p>
      <w:pPr>
        <w:pStyle w:val="Code"/>
        <w:keepLines w:val="0"/>
        <w:shd w:fill="F4F6F9"/>
      </w:pPr>
      <w:r>
        <w:t xml:space="preserve">  52 |             entity.Property(b =&gt; b.VoucherCode).HasMaxLength(40);</w:t>
      </w:r>
    </w:p>
    <w:p>
      <w:pPr>
        <w:pStyle w:val="Code"/>
        <w:keepLines w:val="0"/>
        <w:shd w:fill="F4F6F9"/>
      </w:pPr>
      <w:r>
        <w:t xml:space="preserve">  53 |             entity.Property(b =&gt; b.VoucherDiscountAmount).HasColumnType("decimal(18,2)");</w:t>
      </w:r>
    </w:p>
    <w:p>
      <w:pPr>
        <w:pStyle w:val="Code"/>
        <w:keepLines w:val="0"/>
        <w:shd w:fill="F4F6F9"/>
      </w:pPr>
      <w:r>
        <w:t xml:space="preserve">  54 |             entity.Property(b =&gt; b.BookingType).HasMaxLength(30).HasDefaultValue("Shared");</w:t>
      </w:r>
    </w:p>
    <w:p>
      <w:pPr>
        <w:pStyle w:val="Code"/>
        <w:keepLines w:val="0"/>
        <w:shd w:fill="F4F6F9"/>
      </w:pPr>
      <w:r>
        <w:t xml:space="preserve">  55 |             entity.Property(b =&gt; b.Status).HasMaxLength(40);</w:t>
      </w:r>
    </w:p>
    <w:p>
      <w:pPr>
        <w:pStyle w:val="Code"/>
        <w:keepLines w:val="0"/>
        <w:shd w:fill="F4F6F9"/>
      </w:pPr>
      <w:r>
        <w:t xml:space="preserve">  56 |             entity.Property(b =&gt; b.PaymentMethod).HasMaxLength(30);</w:t>
      </w:r>
    </w:p>
    <w:p>
      <w:pPr>
        <w:pStyle w:val="Code"/>
        <w:keepLines w:val="0"/>
        <w:shd w:fill="F4F6F9"/>
      </w:pPr>
      <w:r>
        <w:t xml:space="preserve">  57 |             entity.Property(b =&gt; b.PaymentStatus).HasMaxLength(40);</w:t>
      </w:r>
    </w:p>
    <w:p>
      <w:pPr>
        <w:pStyle w:val="Code"/>
        <w:keepLines w:val="0"/>
        <w:shd w:fill="F4F6F9"/>
      </w:pPr>
      <w:r>
        <w:t xml:space="preserve">  58 |             entity.Property(b =&gt; b.MomoOrderId).HasMaxLength(80);</w:t>
      </w:r>
    </w:p>
    <w:p>
      <w:pPr>
        <w:pStyle w:val="Code"/>
        <w:keepLines w:val="0"/>
        <w:shd w:fill="F4F6F9"/>
      </w:pPr>
      <w:r>
        <w:t xml:space="preserve">  59 |             entity.Property(b =&gt; b.MomoRequestId).HasMaxLength(80);</w:t>
      </w:r>
    </w:p>
    <w:p>
      <w:pPr>
        <w:pStyle w:val="Code"/>
        <w:keepLines w:val="0"/>
        <w:shd w:fill="F4F6F9"/>
      </w:pPr>
      <w:r>
        <w:t xml:space="preserve">  60 |             entity.Property(b =&gt; b.MomoTransactionId).HasMaxLength(80);</w:t>
      </w:r>
    </w:p>
    <w:p>
      <w:pPr>
        <w:pStyle w:val="Code"/>
        <w:keepLines w:val="0"/>
        <w:shd w:fill="F4F6F9"/>
      </w:pPr>
      <w:r>
        <w:t xml:space="preserve">  61 | </w:t>
      </w:r>
    </w:p>
    <w:p>
      <w:pPr>
        <w:pStyle w:val="Code"/>
        <w:keepLines w:val="0"/>
        <w:shd w:fill="F4F6F9"/>
      </w:pPr>
      <w:r>
        <w:t xml:space="preserve">  62 |             // Performance indexes for commonly queried columns</w:t>
      </w:r>
    </w:p>
    <w:p>
      <w:pPr>
        <w:pStyle w:val="Code"/>
        <w:keepLines w:val="0"/>
        <w:shd w:fill="F4F6F9"/>
      </w:pPr>
      <w:r>
        <w:t xml:space="preserve">  63 |             entity.HasIndex(b =&gt; b.TourScheduleId);</w:t>
      </w:r>
    </w:p>
    <w:p>
      <w:pPr>
        <w:pStyle w:val="Code"/>
        <w:keepLines w:val="0"/>
        <w:shd w:fill="F4F6F9"/>
      </w:pPr>
      <w:r>
        <w:t xml:space="preserve">  64 |             entity.HasIndex(b =&gt; b.Status);</w:t>
      </w:r>
    </w:p>
    <w:p>
      <w:pPr>
        <w:pStyle w:val="Code"/>
        <w:keepLines w:val="0"/>
        <w:shd w:fill="F4F6F9"/>
      </w:pPr>
      <w:r>
        <w:t xml:space="preserve">  65 |             entity.HasIndex(b =&gt; b.CreatedAt);</w:t>
      </w:r>
    </w:p>
    <w:p>
      <w:pPr>
        <w:pStyle w:val="Code"/>
        <w:keepLines w:val="0"/>
        <w:shd w:fill="F4F6F9"/>
      </w:pPr>
      <w:r>
        <w:t xml:space="preserve">  66 |         });</w:t>
      </w:r>
    </w:p>
    <w:p>
      <w:pPr>
        <w:pStyle w:val="Code"/>
        <w:keepLines w:val="0"/>
        <w:shd w:fill="F4F6F9"/>
      </w:pPr>
      <w:r>
        <w:t xml:space="preserve">  67 | </w:t>
      </w:r>
    </w:p>
    <w:p>
      <w:pPr>
        <w:pStyle w:val="Code"/>
        <w:keepLines w:val="0"/>
        <w:shd w:fill="F4F6F9"/>
      </w:pPr>
      <w:r>
        <w:t xml:space="preserve">  68 |         modelBuilder.Entity&lt;User&gt;(entity =&gt;</w:t>
      </w:r>
    </w:p>
    <w:p>
      <w:pPr>
        <w:pStyle w:val="Code"/>
        <w:keepLines w:val="0"/>
        <w:shd w:fill="F4F6F9"/>
      </w:pPr>
      <w:r>
        <w:t xml:space="preserve">  69 |         {</w:t>
      </w:r>
    </w:p>
    <w:p>
      <w:pPr>
        <w:pStyle w:val="Code"/>
        <w:keepLines w:val="0"/>
        <w:shd w:fill="F4F6F9"/>
      </w:pPr>
      <w:r>
        <w:t xml:space="preserve">  70 |             entity.Property(u =&gt; u.Username).HasMaxLength(80);</w:t>
      </w:r>
    </w:p>
    <w:p>
      <w:pPr>
        <w:pStyle w:val="Code"/>
        <w:keepLines w:val="0"/>
        <w:shd w:fill="F4F6F9"/>
      </w:pPr>
      <w:r>
        <w:t xml:space="preserve">  71 |             entity.Property(u =&gt; u.FullName).HasMaxLength(120);</w:t>
      </w:r>
    </w:p>
    <w:p>
      <w:pPr>
        <w:pStyle w:val="Code"/>
        <w:keepLines w:val="0"/>
        <w:shd w:fill="F4F6F9"/>
      </w:pPr>
      <w:r>
        <w:t xml:space="preserve">  72 |             entity.Property(u =&gt; u.Role).HasMaxLength(20);</w:t>
      </w:r>
    </w:p>
    <w:p>
      <w:pPr>
        <w:pStyle w:val="Code"/>
        <w:keepLines w:val="0"/>
        <w:shd w:fill="F4F6F9"/>
      </w:pPr>
      <w:r>
        <w:t xml:space="preserve">  73 |             entity.HasIndex(u =&gt; u.Username).IsUnique();</w:t>
      </w:r>
    </w:p>
    <w:p>
      <w:pPr>
        <w:pStyle w:val="Code"/>
        <w:keepLines w:val="0"/>
        <w:shd w:fill="F4F6F9"/>
      </w:pPr>
      <w:r>
        <w:t xml:space="preserve">  74 |         });</w:t>
      </w:r>
    </w:p>
    <w:p>
      <w:pPr>
        <w:pStyle w:val="Code"/>
        <w:keepLines w:val="0"/>
        <w:shd w:fill="F4F6F9"/>
      </w:pPr>
      <w:r>
        <w:t xml:space="preserve">  75 | </w:t>
      </w:r>
    </w:p>
    <w:p>
      <w:pPr>
        <w:pStyle w:val="Code"/>
        <w:keepLines w:val="0"/>
        <w:shd w:fill="F4F6F9"/>
      </w:pPr>
      <w:r>
        <w:t xml:space="preserve">  76 |         modelBuilder.Entity&lt;Customer&gt;(entity =&gt;</w:t>
      </w:r>
    </w:p>
    <w:p>
      <w:pPr>
        <w:pStyle w:val="Code"/>
        <w:keepLines w:val="0"/>
        <w:shd w:fill="F4F6F9"/>
      </w:pPr>
      <w:r>
        <w:t xml:space="preserve">  77 |         {</w:t>
      </w:r>
    </w:p>
    <w:p>
      <w:pPr>
        <w:pStyle w:val="Code"/>
        <w:keepLines w:val="0"/>
        <w:shd w:fill="F4F6F9"/>
      </w:pPr>
      <w:r>
        <w:t xml:space="preserve">  78 |             entity.Property(c =&gt; c.FullName).HasMaxLength(120);</w:t>
      </w:r>
    </w:p>
    <w:p>
      <w:pPr>
        <w:pStyle w:val="Code"/>
        <w:keepLines w:val="0"/>
        <w:shd w:fill="F4F6F9"/>
      </w:pPr>
      <w:r>
        <w:t xml:space="preserve">  79 |             entity.Property(c =&gt; c.Phone).HasMaxLength(30);</w:t>
      </w:r>
    </w:p>
    <w:p>
      <w:pPr>
        <w:pStyle w:val="Code"/>
        <w:keepLines w:val="0"/>
        <w:shd w:fill="F4F6F9"/>
      </w:pPr>
      <w:r>
        <w:t xml:space="preserve">  80 |             entity.Property(c =&gt; c.Email).HasMaxLength(120);</w:t>
      </w:r>
    </w:p>
    <w:p>
      <w:pPr>
        <w:pStyle w:val="Code"/>
        <w:keepLines w:val="0"/>
        <w:shd w:fill="F4F6F9"/>
      </w:pPr>
      <w:r>
        <w:t xml:space="preserve">  81 |             entity.Property(c =&gt; c.Address).HasMaxLength(200);</w:t>
      </w:r>
    </w:p>
    <w:p>
      <w:pPr>
        <w:pStyle w:val="Code"/>
        <w:keepLines w:val="0"/>
        <w:shd w:fill="F4F6F9"/>
      </w:pPr>
      <w:r>
        <w:t xml:space="preserve">  82 |         });</w:t>
      </w:r>
    </w:p>
    <w:p>
      <w:pPr>
        <w:pStyle w:val="Code"/>
        <w:keepLines w:val="0"/>
        <w:shd w:fill="F4F6F9"/>
      </w:pPr>
      <w:r>
        <w:t xml:space="preserve">  83 | </w:t>
      </w:r>
    </w:p>
    <w:p>
      <w:r>
        <w:rPr>
          <w:b/>
        </w:rPr>
        <w:t>Giải thích:</w:t>
      </w:r>
      <w:r>
        <w:t xml:space="preserve"> EF Core đặt index, độ dài cột, kiểu decimal và quan hệ giữa lịch, booking, review, guide availability với user/tour.</w:t>
      </w:r>
    </w:p>
    <w:p>
      <w:pPr>
        <w:keepNext/>
      </w:pPr>
      <w:r>
        <w:rPr>
          <w:b/>
          <w:color w:val="0B2545"/>
        </w:rPr>
        <w:t>Seed database và admin mặc định khi app khởi động</w:t>
      </w:r>
    </w:p>
    <w:p>
      <w:pPr>
        <w:pStyle w:val="FileReference"/>
      </w:pPr>
      <w:r>
        <w:t>File: TravelTour.Api/Data/DataSeeder.cs:9-42</w:t>
      </w:r>
    </w:p>
    <w:p>
      <w:pPr>
        <w:pStyle w:val="Code"/>
        <w:keepLines w:val="0"/>
        <w:shd w:fill="F4F6F9"/>
      </w:pPr>
      <w:r>
        <w:t xml:space="preserve">   9 |     public static async Task SeedAsync(IServiceProvider services)</w:t>
      </w:r>
    </w:p>
    <w:p>
      <w:pPr>
        <w:pStyle w:val="Code"/>
        <w:keepLines w:val="0"/>
        <w:shd w:fill="F4F6F9"/>
      </w:pPr>
      <w:r>
        <w:t xml:space="preserve">  10 |     {</w:t>
      </w:r>
    </w:p>
    <w:p>
      <w:pPr>
        <w:pStyle w:val="Code"/>
        <w:keepLines w:val="0"/>
        <w:shd w:fill="F4F6F9"/>
      </w:pPr>
      <w:r>
        <w:t xml:space="preserve">  11 |         using var scope = services.CreateScope();</w:t>
      </w:r>
    </w:p>
    <w:p>
      <w:pPr>
        <w:pStyle w:val="Code"/>
        <w:keepLines w:val="0"/>
        <w:shd w:fill="F4F6F9"/>
      </w:pPr>
      <w:r>
        <w:t xml:space="preserve">  12 |         var db = scope.ServiceProvider.GetRequiredService&lt;AppDbContext&gt;();</w:t>
      </w:r>
    </w:p>
    <w:p>
      <w:pPr>
        <w:pStyle w:val="Code"/>
        <w:keepLines w:val="0"/>
        <w:shd w:fill="F4F6F9"/>
      </w:pPr>
      <w:r>
        <w:t xml:space="preserve">  13 |         var passwordService = scope.ServiceProvider.GetRequiredService&lt;PasswordService&gt;();</w:t>
      </w:r>
    </w:p>
    <w:p>
      <w:pPr>
        <w:pStyle w:val="Code"/>
        <w:keepLines w:val="0"/>
        <w:shd w:fill="F4F6F9"/>
      </w:pPr>
      <w:r>
        <w:t xml:space="preserve">  14 | </w:t>
      </w:r>
    </w:p>
    <w:p>
      <w:pPr>
        <w:pStyle w:val="Code"/>
        <w:keepLines w:val="0"/>
        <w:shd w:fill="F4F6F9"/>
      </w:pPr>
      <w:r>
        <w:t xml:space="preserve">  15 |         await db.Database.MigrateAsync();</w:t>
      </w:r>
    </w:p>
    <w:p>
      <w:pPr>
        <w:pStyle w:val="Code"/>
        <w:keepLines w:val="0"/>
        <w:shd w:fill="F4F6F9"/>
      </w:pPr>
      <w:r>
        <w:t xml:space="preserve">  16 |         await SeedAdminUserAsync(db, passwordService);</w:t>
      </w:r>
    </w:p>
    <w:p>
      <w:pPr>
        <w:pStyle w:val="Code"/>
        <w:keepLines w:val="0"/>
        <w:shd w:fill="F4F6F9"/>
      </w:pPr>
      <w:r>
        <w:t xml:space="preserve">  17 |     }</w:t>
      </w:r>
    </w:p>
    <w:p>
      <w:pPr>
        <w:pStyle w:val="Code"/>
        <w:keepLines w:val="0"/>
        <w:shd w:fill="F4F6F9"/>
      </w:pPr>
      <w:r>
        <w:t xml:space="preserve">  18 | </w:t>
      </w:r>
    </w:p>
    <w:p>
      <w:pPr>
        <w:pStyle w:val="Code"/>
        <w:keepLines w:val="0"/>
        <w:shd w:fill="F4F6F9"/>
      </w:pPr>
      <w:r>
        <w:t xml:space="preserve">  19 |     private static async Task SeedAdminUserAsync(AppDbContext db, PasswordService passwordService)</w:t>
      </w:r>
    </w:p>
    <w:p>
      <w:pPr>
        <w:pStyle w:val="Code"/>
        <w:keepLines w:val="0"/>
        <w:shd w:fill="F4F6F9"/>
      </w:pPr>
      <w:r>
        <w:t xml:space="preserve">  20 |     {</w:t>
      </w:r>
    </w:p>
    <w:p>
      <w:pPr>
        <w:pStyle w:val="Code"/>
        <w:keepLines w:val="0"/>
        <w:shd w:fill="F4F6F9"/>
      </w:pPr>
      <w:r>
        <w:t xml:space="preserve">  21 |         var admin = await db.Users.FirstOrDefaultAsync(user =&gt; user.Username == "admin");</w:t>
      </w:r>
    </w:p>
    <w:p>
      <w:pPr>
        <w:pStyle w:val="Code"/>
        <w:keepLines w:val="0"/>
        <w:shd w:fill="F4F6F9"/>
      </w:pPr>
      <w:r>
        <w:t xml:space="preserve">  22 |         if (admin is not null)</w:t>
      </w:r>
    </w:p>
    <w:p>
      <w:pPr>
        <w:pStyle w:val="Code"/>
        <w:keepLines w:val="0"/>
        <w:shd w:fill="F4F6F9"/>
      </w:pPr>
      <w:r>
        <w:t xml:space="preserve">  23 |         {</w:t>
      </w:r>
    </w:p>
    <w:p>
      <w:pPr>
        <w:pStyle w:val="Code"/>
        <w:keepLines w:val="0"/>
        <w:shd w:fill="F4F6F9"/>
      </w:pPr>
      <w:r>
        <w:t xml:space="preserve">  24 |             if (admin.Role != "Admin")</w:t>
      </w:r>
    </w:p>
    <w:p>
      <w:pPr>
        <w:pStyle w:val="Code"/>
        <w:keepLines w:val="0"/>
        <w:shd w:fill="F4F6F9"/>
      </w:pPr>
      <w:r>
        <w:t xml:space="preserve">  25 |             {</w:t>
      </w:r>
    </w:p>
    <w:p>
      <w:pPr>
        <w:pStyle w:val="Code"/>
        <w:keepLines w:val="0"/>
        <w:shd w:fill="F4F6F9"/>
      </w:pPr>
      <w:r>
        <w:t xml:space="preserve">  26 |                 admin.Role = "Admin";</w:t>
      </w:r>
    </w:p>
    <w:p>
      <w:pPr>
        <w:pStyle w:val="Code"/>
        <w:keepLines w:val="0"/>
        <w:shd w:fill="F4F6F9"/>
      </w:pPr>
      <w:r>
        <w:t xml:space="preserve">  27 |                 await db.SaveChangesAsync();</w:t>
      </w:r>
    </w:p>
    <w:p>
      <w:pPr>
        <w:pStyle w:val="Code"/>
        <w:keepLines w:val="0"/>
        <w:shd w:fill="F4F6F9"/>
      </w:pPr>
      <w:r>
        <w:t xml:space="preserve">  28 |             }</w:t>
      </w:r>
    </w:p>
    <w:p>
      <w:pPr>
        <w:pStyle w:val="Code"/>
        <w:keepLines w:val="0"/>
        <w:shd w:fill="F4F6F9"/>
      </w:pPr>
      <w:r>
        <w:t xml:space="preserve">  29 | </w:t>
      </w:r>
    </w:p>
    <w:p>
      <w:pPr>
        <w:pStyle w:val="Code"/>
        <w:keepLines w:val="0"/>
        <w:shd w:fill="F4F6F9"/>
      </w:pPr>
      <w:r>
        <w:t xml:space="preserve">  30 |             return;</w:t>
      </w:r>
    </w:p>
    <w:p>
      <w:pPr>
        <w:pStyle w:val="Code"/>
        <w:keepLines w:val="0"/>
        <w:shd w:fill="F4F6F9"/>
      </w:pPr>
      <w:r>
        <w:t xml:space="preserve">  31 |         }</w:t>
      </w:r>
    </w:p>
    <w:p>
      <w:pPr>
        <w:pStyle w:val="Code"/>
        <w:keepLines w:val="0"/>
        <w:shd w:fill="F4F6F9"/>
      </w:pPr>
      <w:r>
        <w:t xml:space="preserve">  32 | </w:t>
      </w:r>
    </w:p>
    <w:p>
      <w:pPr>
        <w:pStyle w:val="Code"/>
        <w:keepLines w:val="0"/>
        <w:shd w:fill="F4F6F9"/>
      </w:pPr>
      <w:r>
        <w:t xml:space="preserve">  33 |         db.Users.Add(new User</w:t>
      </w:r>
    </w:p>
    <w:p>
      <w:pPr>
        <w:pStyle w:val="Code"/>
        <w:keepLines w:val="0"/>
        <w:shd w:fill="F4F6F9"/>
      </w:pPr>
      <w:r>
        <w:t xml:space="preserve">  34 |         {</w:t>
      </w:r>
    </w:p>
    <w:p>
      <w:pPr>
        <w:pStyle w:val="Code"/>
        <w:keepLines w:val="0"/>
        <w:shd w:fill="F4F6F9"/>
      </w:pPr>
      <w:r>
        <w:t xml:space="preserve">  35 |             Username = "admin",</w:t>
      </w:r>
    </w:p>
    <w:p>
      <w:pPr>
        <w:pStyle w:val="Code"/>
        <w:keepLines w:val="0"/>
        <w:shd w:fill="F4F6F9"/>
      </w:pPr>
      <w:r>
        <w:t xml:space="preserve">  36 |             PasswordHash = passwordService.Hash("admin123"),</w:t>
      </w:r>
    </w:p>
    <w:p>
      <w:pPr>
        <w:pStyle w:val="Code"/>
        <w:keepLines w:val="0"/>
        <w:shd w:fill="F4F6F9"/>
      </w:pPr>
      <w:r>
        <w:t xml:space="preserve">  37 |             FullName = "Quản Trị Viên",</w:t>
      </w:r>
    </w:p>
    <w:p>
      <w:pPr>
        <w:pStyle w:val="Code"/>
        <w:keepLines w:val="0"/>
        <w:shd w:fill="F4F6F9"/>
      </w:pPr>
      <w:r>
        <w:t xml:space="preserve">  38 |             Role = "Admin"</w:t>
      </w:r>
    </w:p>
    <w:p>
      <w:pPr>
        <w:pStyle w:val="Code"/>
        <w:keepLines w:val="0"/>
        <w:shd w:fill="F4F6F9"/>
      </w:pPr>
      <w:r>
        <w:t xml:space="preserve">  39 |         });</w:t>
      </w:r>
    </w:p>
    <w:p>
      <w:pPr>
        <w:pStyle w:val="Code"/>
        <w:keepLines w:val="0"/>
        <w:shd w:fill="F4F6F9"/>
      </w:pPr>
      <w:r>
        <w:t xml:space="preserve">  40 | </w:t>
      </w:r>
    </w:p>
    <w:p>
      <w:pPr>
        <w:pStyle w:val="Code"/>
        <w:keepLines w:val="0"/>
        <w:shd w:fill="F4F6F9"/>
      </w:pPr>
      <w:r>
        <w:t xml:space="preserve">  41 |         await db.SaveChangesAsync();</w:t>
      </w:r>
    </w:p>
    <w:p>
      <w:pPr>
        <w:pStyle w:val="Code"/>
        <w:keepLines w:val="0"/>
        <w:shd w:fill="F4F6F9"/>
      </w:pPr>
      <w:r>
        <w:t xml:space="preserve">  42 |     }</w:t>
      </w:r>
    </w:p>
    <w:p>
      <w:r>
        <w:rPr>
          <w:b/>
        </w:rPr>
        <w:t>Giải thích:</w:t>
      </w:r>
      <w:r>
        <w:t xml:space="preserve"> Ứng dụng tự migrate database và đảm bảo có tài khoản admin mặc định để vào hệ thống sau khi khởi chạy.</w:t>
      </w:r>
    </w:p>
    <w:p>
      <w:pPr>
        <w:pStyle w:val="Heading1"/>
      </w:pPr>
      <w:r>
        <w:t>2. Xác thực và phân quyền</w:t>
      </w:r>
    </w:p>
    <w:p>
      <w:r>
        <w:t>Luồng auth dùng username/password, hash mật khẩu, JWT chứa role và fullName. Role backend là Admin/Staff/Customer; frontend normalize về chữ thường để điều hướng.</w:t>
      </w:r>
    </w:p>
    <w:p>
      <w:pPr>
        <w:pStyle w:val="Heading2"/>
      </w:pPr>
      <w:r>
        <w:t>Luồng hoạt động chi tiết</w:t>
      </w:r>
    </w:p>
    <w:p>
      <w:pPr>
        <w:pStyle w:val="ListNumber"/>
        <w:spacing w:after="80"/>
      </w:pPr>
      <w:r>
        <w:t>Người dùng nhập thông tin ở LoginPage; mode login gọi authApi.login, mode register gọi authApi.register.</w:t>
      </w:r>
    </w:p>
    <w:p>
      <w:pPr>
        <w:pStyle w:val="ListNumber"/>
        <w:spacing w:after="80"/>
      </w:pPr>
      <w:r>
        <w:t>AuthController nhận request, chuyển cho AuthService kiểm tra dữ liệu và mật khẩu.</w:t>
      </w:r>
    </w:p>
    <w:p>
      <w:pPr>
        <w:pStyle w:val="ListNumber"/>
        <w:spacing w:after="80"/>
      </w:pPr>
      <w:r>
        <w:t>AuthService dùng PasswordService.Verify khi đăng nhập; khi đăng ký tạo Customer nếu role là Customer.</w:t>
      </w:r>
    </w:p>
    <w:p>
      <w:pPr>
        <w:pStyle w:val="ListNumber"/>
        <w:spacing w:after="80"/>
      </w:pPr>
      <w:r>
        <w:t>TokenService tạo JWT có ClaimTypes.Name, ClaimTypes.Role và fullName.</w:t>
      </w:r>
    </w:p>
    <w:p>
      <w:pPr>
        <w:pStyle w:val="ListNumber"/>
        <w:spacing w:after="80"/>
      </w:pPr>
      <w:r>
        <w:t>AuthContext lưu token, giữ user trong state; ProtectedRoute chặn route nếu role không nằm trong allowedRoles.</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LoginPage.jsx, AuthContext.jsx, ProtectedRoute.jsx, api.js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Controller</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AuthController.cs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Service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AuthService.cs, TokenService.cs, PasswordService.cs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Model/DTO</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User.cs, Customer.cs, AuthContracts.cs</w:t>
            </w:r>
          </w:p>
        </w:tc>
      </w:tr>
    </w:tbl>
    <w:p/>
    <w:p>
      <w:pPr>
        <w:pStyle w:val="Heading2"/>
      </w:pPr>
      <w:r>
        <w:t>Code thực thi tiêu biểu</w:t>
      </w:r>
    </w:p>
    <w:p>
      <w:pPr>
        <w:keepNext/>
      </w:pPr>
      <w:r>
        <w:rPr>
          <w:b/>
          <w:color w:val="0B2545"/>
        </w:rPr>
        <w:t>Frontend submit login/register rồi điều hướng theo role</w:t>
      </w:r>
    </w:p>
    <w:p>
      <w:pPr>
        <w:pStyle w:val="FileReference"/>
      </w:pPr>
      <w:r>
        <w:t>File: TravelTour.Client/src/components/LoginPage.jsx:31-47</w:t>
      </w:r>
    </w:p>
    <w:p>
      <w:pPr>
        <w:pStyle w:val="Code"/>
        <w:keepLines w:val="0"/>
        <w:shd w:fill="F4F6F9"/>
      </w:pPr>
      <w:r>
        <w:t xml:space="preserve">  31 |   async function handleSubmit(event) {</w:t>
      </w:r>
    </w:p>
    <w:p>
      <w:pPr>
        <w:pStyle w:val="Code"/>
        <w:keepLines w:val="0"/>
        <w:shd w:fill="F4F6F9"/>
      </w:pPr>
      <w:r>
        <w:t xml:space="preserve">  32 |     event.preventDefault()</w:t>
      </w:r>
    </w:p>
    <w:p>
      <w:pPr>
        <w:pStyle w:val="Code"/>
        <w:keepLines w:val="0"/>
        <w:shd w:fill="F4F6F9"/>
      </w:pPr>
      <w:r>
        <w:t xml:space="preserve">  33 |     setError('')</w:t>
      </w:r>
    </w:p>
    <w:p>
      <w:pPr>
        <w:pStyle w:val="Code"/>
        <w:keepLines w:val="0"/>
        <w:shd w:fill="F4F6F9"/>
      </w:pPr>
      <w:r>
        <w:t xml:space="preserve">  34 |     setLoading(true)</w:t>
      </w:r>
    </w:p>
    <w:p>
      <w:pPr>
        <w:pStyle w:val="Code"/>
        <w:keepLines w:val="0"/>
        <w:shd w:fill="F4F6F9"/>
      </w:pPr>
      <w:r>
        <w:t xml:space="preserve">  35 |     try {</w:t>
      </w:r>
    </w:p>
    <w:p>
      <w:pPr>
        <w:pStyle w:val="Code"/>
        <w:keepLines w:val="0"/>
        <w:shd w:fill="F4F6F9"/>
      </w:pPr>
      <w:r>
        <w:t xml:space="preserve">  36 |       const result = mode === 'login'</w:t>
      </w:r>
    </w:p>
    <w:p>
      <w:pPr>
        <w:pStyle w:val="Code"/>
        <w:keepLines w:val="0"/>
        <w:shd w:fill="F4F6F9"/>
      </w:pPr>
      <w:r>
        <w:t xml:space="preserve">  37 |         ? await authApi.login({ username, password })</w:t>
      </w:r>
    </w:p>
    <w:p>
      <w:pPr>
        <w:pStyle w:val="Code"/>
        <w:keepLines w:val="0"/>
        <w:shd w:fill="F4F6F9"/>
      </w:pPr>
      <w:r>
        <w:t xml:space="preserve">  38 |         : await authApi.register({ username, password, fullName, email, phone, address })</w:t>
      </w:r>
    </w:p>
    <w:p>
      <w:pPr>
        <w:pStyle w:val="Code"/>
        <w:keepLines w:val="0"/>
        <w:shd w:fill="F4F6F9"/>
      </w:pPr>
      <w:r>
        <w:t xml:space="preserve">  39 |       const user = login(result)</w:t>
      </w:r>
    </w:p>
    <w:p>
      <w:pPr>
        <w:pStyle w:val="Code"/>
        <w:keepLines w:val="0"/>
        <w:shd w:fill="F4F6F9"/>
      </w:pPr>
      <w:r>
        <w:t xml:space="preserve">  40 |       toast.success(`Chào mừng, ${user.fullName || user.username}!`)</w:t>
      </w:r>
    </w:p>
    <w:p>
      <w:pPr>
        <w:pStyle w:val="Code"/>
        <w:keepLines w:val="0"/>
        <w:shd w:fill="F4F6F9"/>
      </w:pPr>
      <w:r>
        <w:t xml:space="preserve">  41 |       navigate(getDashboardPath((user.role || '').toLowerCase()))</w:t>
      </w:r>
    </w:p>
    <w:p>
      <w:pPr>
        <w:pStyle w:val="Code"/>
        <w:keepLines w:val="0"/>
        <w:shd w:fill="F4F6F9"/>
      </w:pPr>
      <w:r>
        <w:t xml:space="preserve">  42 |     } catch (err) {</w:t>
      </w:r>
    </w:p>
    <w:p>
      <w:pPr>
        <w:pStyle w:val="Code"/>
        <w:keepLines w:val="0"/>
        <w:shd w:fill="F4F6F9"/>
      </w:pPr>
      <w:r>
        <w:t xml:space="preserve">  43 |       setError(err.message)</w:t>
      </w:r>
    </w:p>
    <w:p>
      <w:pPr>
        <w:pStyle w:val="Code"/>
        <w:keepLines w:val="0"/>
        <w:shd w:fill="F4F6F9"/>
      </w:pPr>
      <w:r>
        <w:t xml:space="preserve">  44 |     } finally {</w:t>
      </w:r>
    </w:p>
    <w:p>
      <w:pPr>
        <w:pStyle w:val="Code"/>
        <w:keepLines w:val="0"/>
        <w:shd w:fill="F4F6F9"/>
      </w:pPr>
      <w:r>
        <w:t xml:space="preserve">  45 |       setLoading(false)</w:t>
      </w:r>
    </w:p>
    <w:p>
      <w:pPr>
        <w:pStyle w:val="Code"/>
        <w:keepLines w:val="0"/>
        <w:shd w:fill="F4F6F9"/>
      </w:pPr>
      <w:r>
        <w:t xml:space="preserve">  46 |     }</w:t>
      </w:r>
    </w:p>
    <w:p>
      <w:pPr>
        <w:pStyle w:val="Code"/>
        <w:keepLines w:val="0"/>
        <w:shd w:fill="F4F6F9"/>
      </w:pPr>
      <w:r>
        <w:t xml:space="preserve">  47 |   }</w:t>
      </w:r>
    </w:p>
    <w:p>
      <w:r>
        <w:rPr>
          <w:b/>
        </w:rPr>
        <w:t>Giải thích:</w:t>
      </w:r>
      <w:r>
        <w:t xml:space="preserve"> Sau khi API trả token/user, AuthContext lưu trạng thái và route người dùng về dashboard đúng vai trò.</w:t>
      </w:r>
    </w:p>
    <w:p>
      <w:pPr>
        <w:keepNext/>
      </w:pPr>
      <w:r>
        <w:rPr>
          <w:b/>
          <w:color w:val="0B2545"/>
        </w:rPr>
        <w:t>Controller auth định tuyến login/register/create-staff/me</w:t>
      </w:r>
    </w:p>
    <w:p>
      <w:pPr>
        <w:pStyle w:val="FileReference"/>
      </w:pPr>
      <w:r>
        <w:t>File: TravelTour.Api/Controllers/AuthController.cs:13-48</w:t>
      </w:r>
    </w:p>
    <w:p>
      <w:pPr>
        <w:pStyle w:val="Code"/>
        <w:keepLines w:val="0"/>
        <w:shd w:fill="F4F6F9"/>
      </w:pPr>
      <w:r>
        <w:t xml:space="preserve">  13 |     [HttpPost("login")]</w:t>
      </w:r>
    </w:p>
    <w:p>
      <w:pPr>
        <w:pStyle w:val="Code"/>
        <w:keepLines w:val="0"/>
        <w:shd w:fill="F4F6F9"/>
      </w:pPr>
      <w:r>
        <w:t xml:space="preserve">  14 |     public async Task&lt;IActionResult&gt; Login(LoginRequest request)</w:t>
      </w:r>
    </w:p>
    <w:p>
      <w:pPr>
        <w:pStyle w:val="Code"/>
        <w:keepLines w:val="0"/>
        <w:shd w:fill="F4F6F9"/>
      </w:pPr>
      <w:r>
        <w:t xml:space="preserve">  15 |     {</w:t>
      </w:r>
    </w:p>
    <w:p>
      <w:pPr>
        <w:pStyle w:val="Code"/>
        <w:keepLines w:val="0"/>
        <w:shd w:fill="F4F6F9"/>
      </w:pPr>
      <w:r>
        <w:t xml:space="preserve">  16 |         var result = await authService.LoginAsync(request);</w:t>
      </w:r>
    </w:p>
    <w:p>
      <w:pPr>
        <w:pStyle w:val="Code"/>
        <w:keepLines w:val="0"/>
        <w:shd w:fill="F4F6F9"/>
      </w:pPr>
      <w:r>
        <w:t xml:space="preserve">  17 |         if (result.IsSuccess)</w:t>
      </w:r>
    </w:p>
    <w:p>
      <w:pPr>
        <w:pStyle w:val="Code"/>
        <w:keepLines w:val="0"/>
        <w:shd w:fill="F4F6F9"/>
      </w:pPr>
      <w:r>
        <w:t xml:space="preserve">  18 |         {</w:t>
      </w:r>
    </w:p>
    <w:p>
      <w:pPr>
        <w:pStyle w:val="Code"/>
        <w:keepLines w:val="0"/>
        <w:shd w:fill="F4F6F9"/>
      </w:pPr>
      <w:r>
        <w:t xml:space="preserve">  19 |             return Ok(result.Value);</w:t>
      </w:r>
    </w:p>
    <w:p>
      <w:pPr>
        <w:pStyle w:val="Code"/>
        <w:keepLines w:val="0"/>
        <w:shd w:fill="F4F6F9"/>
      </w:pPr>
      <w:r>
        <w:t xml:space="preserve">  20 |         }</w:t>
      </w:r>
    </w:p>
    <w:p>
      <w:pPr>
        <w:pStyle w:val="Code"/>
        <w:keepLines w:val="0"/>
        <w:shd w:fill="F4F6F9"/>
      </w:pPr>
      <w:r>
        <w:t xml:space="preserve">  21 | </w:t>
      </w:r>
    </w:p>
    <w:p>
      <w:pPr>
        <w:pStyle w:val="Code"/>
        <w:keepLines w:val="0"/>
        <w:shd w:fill="F4F6F9"/>
      </w:pPr>
      <w:r>
        <w:t xml:space="preserve">  22 |         return result.Error == "Tài khoản hoặc mật khẩu không đúng."</w:t>
      </w:r>
    </w:p>
    <w:p>
      <w:pPr>
        <w:pStyle w:val="Code"/>
        <w:keepLines w:val="0"/>
        <w:shd w:fill="F4F6F9"/>
      </w:pPr>
      <w:r>
        <w:t xml:space="preserve">  23 |             ? Unauthorized(new { message = result.Error })</w:t>
      </w:r>
    </w:p>
    <w:p>
      <w:pPr>
        <w:pStyle w:val="Code"/>
        <w:keepLines w:val="0"/>
        <w:shd w:fill="F4F6F9"/>
      </w:pPr>
      <w:r>
        <w:t xml:space="preserve">  24 |             : BadRequest(new { message = result.Error });</w:t>
      </w:r>
    </w:p>
    <w:p>
      <w:pPr>
        <w:pStyle w:val="Code"/>
        <w:keepLines w:val="0"/>
        <w:shd w:fill="F4F6F9"/>
      </w:pPr>
      <w:r>
        <w:t xml:space="preserve">  25 |     }</w:t>
      </w:r>
    </w:p>
    <w:p>
      <w:pPr>
        <w:pStyle w:val="Code"/>
        <w:keepLines w:val="0"/>
        <w:shd w:fill="F4F6F9"/>
      </w:pPr>
      <w:r>
        <w:t xml:space="preserve">  26 | </w:t>
      </w:r>
    </w:p>
    <w:p>
      <w:pPr>
        <w:pStyle w:val="Code"/>
        <w:keepLines w:val="0"/>
        <w:shd w:fill="F4F6F9"/>
      </w:pPr>
      <w:r>
        <w:t xml:space="preserve">  27 |     [HttpPost("register")]</w:t>
      </w:r>
    </w:p>
    <w:p>
      <w:pPr>
        <w:pStyle w:val="Code"/>
        <w:keepLines w:val="0"/>
        <w:shd w:fill="F4F6F9"/>
      </w:pPr>
      <w:r>
        <w:t xml:space="preserve">  28 |     public async Task&lt;IActionResult&gt; Register(RegisterRequest request)</w:t>
      </w:r>
    </w:p>
    <w:p>
      <w:pPr>
        <w:pStyle w:val="Code"/>
        <w:keepLines w:val="0"/>
        <w:shd w:fill="F4F6F9"/>
      </w:pPr>
      <w:r>
        <w:t xml:space="preserve">  29 |     {</w:t>
      </w:r>
    </w:p>
    <w:p>
      <w:pPr>
        <w:pStyle w:val="Code"/>
        <w:keepLines w:val="0"/>
        <w:shd w:fill="F4F6F9"/>
      </w:pPr>
      <w:r>
        <w:t xml:space="preserve">  30 |         var result = await authService.RegisterAsync(request);</w:t>
      </w:r>
    </w:p>
    <w:p>
      <w:pPr>
        <w:pStyle w:val="Code"/>
        <w:keepLines w:val="0"/>
        <w:shd w:fill="F4F6F9"/>
      </w:pPr>
      <w:r>
        <w:t xml:space="preserve">  31 |         return result.IsSuccess ? Created("/api/auth/me", result.Value) : BadRequest(new { message = result.Error });</w:t>
      </w:r>
    </w:p>
    <w:p>
      <w:pPr>
        <w:pStyle w:val="Code"/>
        <w:keepLines w:val="0"/>
        <w:shd w:fill="F4F6F9"/>
      </w:pPr>
      <w:r>
        <w:t xml:space="preserve">  32 |     }</w:t>
      </w:r>
    </w:p>
    <w:p>
      <w:pPr>
        <w:pStyle w:val="Code"/>
        <w:keepLines w:val="0"/>
        <w:shd w:fill="F4F6F9"/>
      </w:pPr>
      <w:r>
        <w:t xml:space="preserve">  33 | </w:t>
      </w:r>
    </w:p>
    <w:p>
      <w:pPr>
        <w:pStyle w:val="Code"/>
        <w:keepLines w:val="0"/>
        <w:shd w:fill="F4F6F9"/>
      </w:pPr>
      <w:r>
        <w:t xml:space="preserve">  34 |     [Authorize(Roles = "Admin")]</w:t>
      </w:r>
    </w:p>
    <w:p>
      <w:pPr>
        <w:pStyle w:val="Code"/>
        <w:keepLines w:val="0"/>
        <w:shd w:fill="F4F6F9"/>
      </w:pPr>
      <w:r>
        <w:t xml:space="preserve">  35 |     [HttpPost("create-staff")]</w:t>
      </w:r>
    </w:p>
    <w:p>
      <w:pPr>
        <w:pStyle w:val="Code"/>
        <w:keepLines w:val="0"/>
        <w:shd w:fill="F4F6F9"/>
      </w:pPr>
      <w:r>
        <w:t xml:space="preserve">  36 |     public async Task&lt;IActionResult&gt; CreateStaff(RegisterRequest request)</w:t>
      </w:r>
    </w:p>
    <w:p>
      <w:pPr>
        <w:pStyle w:val="Code"/>
        <w:keepLines w:val="0"/>
        <w:shd w:fill="F4F6F9"/>
      </w:pPr>
      <w:r>
        <w:t xml:space="preserve">  37 |     {</w:t>
      </w:r>
    </w:p>
    <w:p>
      <w:pPr>
        <w:pStyle w:val="Code"/>
        <w:keepLines w:val="0"/>
        <w:shd w:fill="F4F6F9"/>
      </w:pPr>
      <w:r>
        <w:t xml:space="preserve">  38 |         var result = await authService.CreateStaffAsync(request);</w:t>
      </w:r>
    </w:p>
    <w:p>
      <w:pPr>
        <w:pStyle w:val="Code"/>
        <w:keepLines w:val="0"/>
        <w:shd w:fill="F4F6F9"/>
      </w:pPr>
      <w:r>
        <w:t xml:space="preserve">  39 |         return result.IsSuccess ? Created("/api/auth/me", result.Value) : BadRequest(new { message = result.Error });</w:t>
      </w:r>
    </w:p>
    <w:p>
      <w:pPr>
        <w:pStyle w:val="Code"/>
        <w:keepLines w:val="0"/>
        <w:shd w:fill="F4F6F9"/>
      </w:pPr>
      <w:r>
        <w:t xml:space="preserve">  40 |     }</w:t>
      </w:r>
    </w:p>
    <w:p>
      <w:pPr>
        <w:pStyle w:val="Code"/>
        <w:keepLines w:val="0"/>
        <w:shd w:fill="F4F6F9"/>
      </w:pPr>
      <w:r>
        <w:t xml:space="preserve">  41 | </w:t>
      </w:r>
    </w:p>
    <w:p>
      <w:pPr>
        <w:pStyle w:val="Code"/>
        <w:keepLines w:val="0"/>
        <w:shd w:fill="F4F6F9"/>
      </w:pPr>
      <w:r>
        <w:t xml:space="preserve">  42 |     [Authorize]</w:t>
      </w:r>
    </w:p>
    <w:p>
      <w:pPr>
        <w:pStyle w:val="Code"/>
        <w:keepLines w:val="0"/>
        <w:shd w:fill="F4F6F9"/>
      </w:pPr>
      <w:r>
        <w:t xml:space="preserve">  43 |     [HttpGet("me")]</w:t>
      </w:r>
    </w:p>
    <w:p>
      <w:pPr>
        <w:pStyle w:val="Code"/>
        <w:keepLines w:val="0"/>
        <w:shd w:fill="F4F6F9"/>
      </w:pPr>
      <w:r>
        <w:t xml:space="preserve">  44 |     public async Task&lt;IActionResult&gt; Me()</w:t>
      </w:r>
    </w:p>
    <w:p>
      <w:pPr>
        <w:pStyle w:val="Code"/>
        <w:keepLines w:val="0"/>
        <w:shd w:fill="F4F6F9"/>
      </w:pPr>
      <w:r>
        <w:t xml:space="preserve">  45 |     {</w:t>
      </w:r>
    </w:p>
    <w:p>
      <w:pPr>
        <w:pStyle w:val="Code"/>
        <w:keepLines w:val="0"/>
        <w:shd w:fill="F4F6F9"/>
      </w:pPr>
      <w:r>
        <w:t xml:space="preserve">  46 |         var result = await authService.MeAsync(User.FindFirstValue(ClaimTypes.Name));</w:t>
      </w:r>
    </w:p>
    <w:p>
      <w:pPr>
        <w:pStyle w:val="Code"/>
        <w:keepLines w:val="0"/>
        <w:shd w:fill="F4F6F9"/>
      </w:pPr>
      <w:r>
        <w:t xml:space="preserve">  47 |         return result.IsSuccess ? Ok(result.Value) : Unauthorized();</w:t>
      </w:r>
    </w:p>
    <w:p>
      <w:pPr>
        <w:pStyle w:val="Code"/>
        <w:keepLines w:val="0"/>
        <w:shd w:fill="F4F6F9"/>
      </w:pPr>
      <w:r>
        <w:t xml:space="preserve">  48 |     }</w:t>
      </w:r>
    </w:p>
    <w:p>
      <w:r>
        <w:rPr>
          <w:b/>
        </w:rPr>
        <w:t>Giải thích:</w:t>
      </w:r>
      <w:r>
        <w:t xml:space="preserve"> Endpoint login trả Unauthorized cho sai tài khoản/mật khẩu; create-staff yêu cầu Admin; /me yêu cầu token hợp lệ.</w:t>
      </w:r>
    </w:p>
    <w:p>
      <w:pPr>
        <w:keepNext/>
      </w:pPr>
      <w:r>
        <w:rPr>
          <w:b/>
          <w:color w:val="0B2545"/>
        </w:rPr>
        <w:t>Service kiểm tra mật khẩu, tạo user/customer và sinh token</w:t>
      </w:r>
    </w:p>
    <w:p>
      <w:pPr>
        <w:pStyle w:val="FileReference"/>
      </w:pPr>
      <w:r>
        <w:t>File: TravelTour.Api/Services/AuthService.cs:10-57</w:t>
      </w:r>
    </w:p>
    <w:p>
      <w:pPr>
        <w:pStyle w:val="Code"/>
        <w:keepLines w:val="0"/>
        <w:shd w:fill="F4F6F9"/>
      </w:pPr>
      <w:r>
        <w:t xml:space="preserve">  10 |     public async Task&lt;ServiceResult&lt;AuthResponse&gt;&gt; LoginAsync(LoginRequest request)</w:t>
      </w:r>
    </w:p>
    <w:p>
      <w:pPr>
        <w:pStyle w:val="Code"/>
        <w:keepLines w:val="0"/>
        <w:shd w:fill="F4F6F9"/>
      </w:pPr>
      <w:r>
        <w:t xml:space="preserve">  11 |     {</w:t>
      </w:r>
    </w:p>
    <w:p>
      <w:pPr>
        <w:pStyle w:val="Code"/>
        <w:keepLines w:val="0"/>
        <w:shd w:fill="F4F6F9"/>
      </w:pPr>
      <w:r>
        <w:t xml:space="preserve">  12 |         var error = ValidateRegisterInput(request.Username, request.Password, checkPasswordLength: false);</w:t>
      </w:r>
    </w:p>
    <w:p>
      <w:pPr>
        <w:pStyle w:val="Code"/>
        <w:keepLines w:val="0"/>
        <w:shd w:fill="F4F6F9"/>
      </w:pPr>
      <w:r>
        <w:t xml:space="preserve">  13 |         if (error is not null) return ServiceResult&lt;AuthResponse&gt;.BadRequest(error);</w:t>
      </w:r>
    </w:p>
    <w:p>
      <w:pPr>
        <w:pStyle w:val="Code"/>
        <w:keepLines w:val="0"/>
        <w:shd w:fill="F4F6F9"/>
      </w:pPr>
      <w:r>
        <w:t xml:space="preserve">  14 | </w:t>
      </w:r>
    </w:p>
    <w:p>
      <w:pPr>
        <w:pStyle w:val="Code"/>
        <w:keepLines w:val="0"/>
        <w:shd w:fill="F4F6F9"/>
      </w:pPr>
      <w:r>
        <w:t xml:space="preserve">  15 |         var user = await db.Users.FirstOrDefaultAsync(u =&gt; u.Username == request.Username.Trim());</w:t>
      </w:r>
    </w:p>
    <w:p>
      <w:pPr>
        <w:pStyle w:val="Code"/>
        <w:keepLines w:val="0"/>
        <w:shd w:fill="F4F6F9"/>
      </w:pPr>
      <w:r>
        <w:t xml:space="preserve">  16 |         if (user is null || !passwordService.Verify(request.Password, user.PasswordHash))</w:t>
      </w:r>
    </w:p>
    <w:p>
      <w:pPr>
        <w:pStyle w:val="Code"/>
        <w:keepLines w:val="0"/>
        <w:shd w:fill="F4F6F9"/>
      </w:pPr>
      <w:r>
        <w:t xml:space="preserve">  17 |         {</w:t>
      </w:r>
    </w:p>
    <w:p>
      <w:pPr>
        <w:pStyle w:val="Code"/>
        <w:keepLines w:val="0"/>
        <w:shd w:fill="F4F6F9"/>
      </w:pPr>
      <w:r>
        <w:t xml:space="preserve">  18 |             return ServiceResult&lt;AuthResponse&gt;.BadRequest("Tài khoản hoặc mật khẩu không đúng.");</w:t>
      </w:r>
    </w:p>
    <w:p>
      <w:pPr>
        <w:pStyle w:val="Code"/>
        <w:keepLines w:val="0"/>
        <w:shd w:fill="F4F6F9"/>
      </w:pPr>
      <w:r>
        <w:t xml:space="preserve">  19 |         }</w:t>
      </w:r>
    </w:p>
    <w:p>
      <w:pPr>
        <w:pStyle w:val="Code"/>
        <w:keepLines w:val="0"/>
        <w:shd w:fill="F4F6F9"/>
      </w:pPr>
      <w:r>
        <w:t xml:space="preserve">  20 | </w:t>
      </w:r>
    </w:p>
    <w:p>
      <w:pPr>
        <w:pStyle w:val="Code"/>
        <w:keepLines w:val="0"/>
        <w:shd w:fill="F4F6F9"/>
      </w:pPr>
      <w:r>
        <w:t xml:space="preserve">  21 |         return ServiceResult&lt;AuthResponse&gt;.Success(ToAuthResponse(user, tokenService.GenerateToken(user)));</w:t>
      </w:r>
    </w:p>
    <w:p>
      <w:pPr>
        <w:pStyle w:val="Code"/>
        <w:keepLines w:val="0"/>
        <w:shd w:fill="F4F6F9"/>
      </w:pPr>
      <w:r>
        <w:t xml:space="preserve">  22 |     }</w:t>
      </w:r>
    </w:p>
    <w:p>
      <w:pPr>
        <w:pStyle w:val="Code"/>
        <w:keepLines w:val="0"/>
        <w:shd w:fill="F4F6F9"/>
      </w:pPr>
      <w:r>
        <w:t xml:space="preserve">  23 | </w:t>
      </w:r>
    </w:p>
    <w:p>
      <w:pPr>
        <w:pStyle w:val="Code"/>
        <w:keepLines w:val="0"/>
        <w:shd w:fill="F4F6F9"/>
      </w:pPr>
      <w:r>
        <w:t xml:space="preserve">  24 |     public async Task&lt;ServiceResult&lt;AuthResponse&gt;&gt; RegisterAsync(RegisterRequest request)</w:t>
      </w:r>
    </w:p>
    <w:p>
      <w:pPr>
        <w:pStyle w:val="Code"/>
        <w:keepLines w:val="0"/>
        <w:shd w:fill="F4F6F9"/>
      </w:pPr>
      <w:r>
        <w:t xml:space="preserve">  25 |     {</w:t>
      </w:r>
    </w:p>
    <w:p>
      <w:pPr>
        <w:pStyle w:val="Code"/>
        <w:keepLines w:val="0"/>
        <w:shd w:fill="F4F6F9"/>
      </w:pPr>
      <w:r>
        <w:t xml:space="preserve">  26 |         var error = ValidateRegisterInput(request.Username, request.Password, checkPasswordLength: true);</w:t>
      </w:r>
    </w:p>
    <w:p>
      <w:pPr>
        <w:pStyle w:val="Code"/>
        <w:keepLines w:val="0"/>
        <w:shd w:fill="F4F6F9"/>
      </w:pPr>
      <w:r>
        <w:t xml:space="preserve">  27 |         if (error is not null) return ServiceResult&lt;AuthResponse&gt;.BadRequest(error);</w:t>
      </w:r>
    </w:p>
    <w:p>
      <w:pPr>
        <w:pStyle w:val="Code"/>
        <w:keepLines w:val="0"/>
        <w:shd w:fill="F4F6F9"/>
      </w:pPr>
      <w:r>
        <w:t xml:space="preserve">  28 | </w:t>
      </w:r>
    </w:p>
    <w:p>
      <w:pPr>
        <w:pStyle w:val="Code"/>
        <w:keepLines w:val="0"/>
        <w:shd w:fill="F4F6F9"/>
      </w:pPr>
      <w:r>
        <w:t xml:space="preserve">  29 |         if (await db.Users.AnyAsync(u =&gt; u.Username == request.Username.Trim()))</w:t>
      </w:r>
    </w:p>
    <w:p>
      <w:pPr>
        <w:pStyle w:val="Code"/>
        <w:keepLines w:val="0"/>
        <w:shd w:fill="F4F6F9"/>
      </w:pPr>
      <w:r>
        <w:t xml:space="preserve">  30 |         {</w:t>
      </w:r>
    </w:p>
    <w:p>
      <w:pPr>
        <w:pStyle w:val="Code"/>
        <w:keepLines w:val="0"/>
        <w:shd w:fill="F4F6F9"/>
      </w:pPr>
      <w:r>
        <w:t xml:space="preserve">  31 |             return ServiceResult&lt;AuthResponse&gt;.BadRequest("Tên đăng nhập đã tồn tại.");</w:t>
      </w:r>
    </w:p>
    <w:p>
      <w:pPr>
        <w:pStyle w:val="Code"/>
        <w:keepLines w:val="0"/>
        <w:shd w:fill="F4F6F9"/>
      </w:pPr>
      <w:r>
        <w:t xml:space="preserve">  32 |         }</w:t>
      </w:r>
    </w:p>
    <w:p>
      <w:pPr>
        <w:pStyle w:val="Code"/>
        <w:keepLines w:val="0"/>
        <w:shd w:fill="F4F6F9"/>
      </w:pPr>
      <w:r>
        <w:t xml:space="preserve">  33 | </w:t>
      </w:r>
    </w:p>
    <w:p>
      <w:pPr>
        <w:pStyle w:val="Code"/>
        <w:keepLines w:val="0"/>
        <w:shd w:fill="F4F6F9"/>
      </w:pPr>
      <w:r>
        <w:t xml:space="preserve">  34 |         var role = await db.Users.AnyAsync() ? "Customer" : "Admin";</w:t>
      </w:r>
    </w:p>
    <w:p>
      <w:pPr>
        <w:pStyle w:val="Code"/>
        <w:keepLines w:val="0"/>
        <w:shd w:fill="F4F6F9"/>
      </w:pPr>
      <w:r>
        <w:t xml:space="preserve">  35 |         var user = CreateUser(request, role);</w:t>
      </w:r>
    </w:p>
    <w:p>
      <w:pPr>
        <w:pStyle w:val="Code"/>
        <w:keepLines w:val="0"/>
        <w:shd w:fill="F4F6F9"/>
      </w:pPr>
      <w:r>
        <w:t xml:space="preserve">  36 | </w:t>
      </w:r>
    </w:p>
    <w:p>
      <w:pPr>
        <w:pStyle w:val="Code"/>
        <w:keepLines w:val="0"/>
        <w:shd w:fill="F4F6F9"/>
      </w:pPr>
      <w:r>
        <w:t xml:space="preserve">  37 |         db.Users.Add(user);</w:t>
      </w:r>
    </w:p>
    <w:p>
      <w:pPr>
        <w:pStyle w:val="Code"/>
        <w:keepLines w:val="0"/>
        <w:shd w:fill="F4F6F9"/>
      </w:pPr>
      <w:r>
        <w:t xml:space="preserve">  38 | </w:t>
      </w:r>
    </w:p>
    <w:p>
      <w:pPr>
        <w:pStyle w:val="Code"/>
        <w:keepLines w:val="0"/>
        <w:shd w:fill="F4F6F9"/>
      </w:pPr>
      <w:r>
        <w:t xml:space="preserve">  39 |         if (role == "Customer")</w:t>
      </w:r>
    </w:p>
    <w:p>
      <w:pPr>
        <w:pStyle w:val="Code"/>
        <w:keepLines w:val="0"/>
        <w:shd w:fill="F4F6F9"/>
      </w:pPr>
      <w:r>
        <w:t xml:space="preserve">  40 |         {</w:t>
      </w:r>
    </w:p>
    <w:p>
      <w:pPr>
        <w:pStyle w:val="Code"/>
        <w:keepLines w:val="0"/>
        <w:shd w:fill="F4F6F9"/>
      </w:pPr>
      <w:r>
        <w:t xml:space="preserve">  41 |             var customer = new Customer</w:t>
      </w:r>
    </w:p>
    <w:p>
      <w:pPr>
        <w:pStyle w:val="Code"/>
        <w:keepLines w:val="0"/>
        <w:shd w:fill="F4F6F9"/>
      </w:pPr>
      <w:r>
        <w:t xml:space="preserve">  42 |             {</w:t>
      </w:r>
    </w:p>
    <w:p>
      <w:pPr>
        <w:pStyle w:val="Code"/>
        <w:keepLines w:val="0"/>
        <w:shd w:fill="F4F6F9"/>
      </w:pPr>
      <w:r>
        <w:t xml:space="preserve">  43 |                 FullName = user.FullName,</w:t>
      </w:r>
    </w:p>
    <w:p>
      <w:pPr>
        <w:pStyle w:val="Code"/>
        <w:keepLines w:val="0"/>
        <w:shd w:fill="F4F6F9"/>
      </w:pPr>
      <w:r>
        <w:t xml:space="preserve">  44 |                 Email = !string.IsNullOrWhiteSpace(request.Email)</w:t>
      </w:r>
    </w:p>
    <w:p>
      <w:pPr>
        <w:pStyle w:val="Code"/>
        <w:keepLines w:val="0"/>
        <w:shd w:fill="F4F6F9"/>
      </w:pPr>
      <w:r>
        <w:t xml:space="preserve">  45 |                     ? request.Email.Trim()</w:t>
      </w:r>
    </w:p>
    <w:p>
      <w:pPr>
        <w:pStyle w:val="Code"/>
        <w:keepLines w:val="0"/>
        <w:shd w:fill="F4F6F9"/>
      </w:pPr>
      <w:r>
        <w:t xml:space="preserve">  46 |                     : (request.Username.Contains('@') ? request.Username.Trim() : ""),</w:t>
      </w:r>
    </w:p>
    <w:p>
      <w:pPr>
        <w:pStyle w:val="Code"/>
        <w:keepLines w:val="0"/>
        <w:shd w:fill="F4F6F9"/>
      </w:pPr>
      <w:r>
        <w:t xml:space="preserve">  47 |                 Phone = request.Phone?.Trim() ?? "",</w:t>
      </w:r>
    </w:p>
    <w:p>
      <w:pPr>
        <w:pStyle w:val="Code"/>
        <w:keepLines w:val="0"/>
        <w:shd w:fill="F4F6F9"/>
      </w:pPr>
      <w:r>
        <w:t xml:space="preserve">  48 |                 Address = request.Address?.Trim() ?? "",</w:t>
      </w:r>
    </w:p>
    <w:p>
      <w:pPr>
        <w:pStyle w:val="Code"/>
        <w:keepLines w:val="0"/>
        <w:shd w:fill="F4F6F9"/>
      </w:pPr>
      <w:r>
        <w:t xml:space="preserve">  49 |                 CreatedAt = DateTime.UtcNow</w:t>
      </w:r>
    </w:p>
    <w:p>
      <w:pPr>
        <w:pStyle w:val="Code"/>
        <w:keepLines w:val="0"/>
        <w:shd w:fill="F4F6F9"/>
      </w:pPr>
      <w:r>
        <w:t xml:space="preserve">  50 |             };</w:t>
      </w:r>
    </w:p>
    <w:p>
      <w:pPr>
        <w:pStyle w:val="Code"/>
        <w:keepLines w:val="0"/>
        <w:shd w:fill="F4F6F9"/>
      </w:pPr>
      <w:r>
        <w:t xml:space="preserve">  51 |             db.Customers.Add(customer);</w:t>
      </w:r>
    </w:p>
    <w:p>
      <w:pPr>
        <w:pStyle w:val="Code"/>
        <w:keepLines w:val="0"/>
        <w:shd w:fill="F4F6F9"/>
      </w:pPr>
      <w:r>
        <w:t xml:space="preserve">  52 |         }</w:t>
      </w:r>
    </w:p>
    <w:p>
      <w:pPr>
        <w:pStyle w:val="Code"/>
        <w:keepLines w:val="0"/>
        <w:shd w:fill="F4F6F9"/>
      </w:pPr>
      <w:r>
        <w:t xml:space="preserve">  53 | </w:t>
      </w:r>
    </w:p>
    <w:p>
      <w:pPr>
        <w:pStyle w:val="Code"/>
        <w:keepLines w:val="0"/>
        <w:shd w:fill="F4F6F9"/>
      </w:pPr>
      <w:r>
        <w:t xml:space="preserve">  54 |         await db.SaveChangesAsync();</w:t>
      </w:r>
    </w:p>
    <w:p>
      <w:pPr>
        <w:pStyle w:val="Code"/>
        <w:keepLines w:val="0"/>
        <w:shd w:fill="F4F6F9"/>
      </w:pPr>
      <w:r>
        <w:t xml:space="preserve">  55 | </w:t>
      </w:r>
    </w:p>
    <w:p>
      <w:pPr>
        <w:pStyle w:val="Code"/>
        <w:keepLines w:val="0"/>
        <w:shd w:fill="F4F6F9"/>
      </w:pPr>
      <w:r>
        <w:t xml:space="preserve">  56 |         return ServiceResult&lt;AuthResponse&gt;.Success(ToAuthResponse(user, tokenService.GenerateToken(user)));</w:t>
      </w:r>
    </w:p>
    <w:p>
      <w:pPr>
        <w:pStyle w:val="Code"/>
        <w:keepLines w:val="0"/>
        <w:shd w:fill="F4F6F9"/>
      </w:pPr>
      <w:r>
        <w:t xml:space="preserve">  57 |     }</w:t>
      </w:r>
    </w:p>
    <w:p>
      <w:r>
        <w:rPr>
          <w:b/>
        </w:rPr>
        <w:t>Giải thích:</w:t>
      </w:r>
      <w:r>
        <w:t xml:space="preserve"> Đăng ký đầu tiên thành Admin, các đăng ký sau thành Customer và tự tạo hồ sơ Customer tương ứng.</w:t>
      </w:r>
    </w:p>
    <w:p>
      <w:pPr>
        <w:keepNext/>
      </w:pPr>
      <w:r>
        <w:rPr>
          <w:b/>
          <w:color w:val="0B2545"/>
        </w:rPr>
        <w:t>JWT chứa username, role và fullName</w:t>
      </w:r>
    </w:p>
    <w:p>
      <w:pPr>
        <w:pStyle w:val="FileReference"/>
      </w:pPr>
      <w:r>
        <w:t>File: TravelTour.Api/Services/TokenService.cs:16-30</w:t>
      </w:r>
    </w:p>
    <w:p>
      <w:pPr>
        <w:pStyle w:val="Code"/>
        <w:keepLines w:val="0"/>
        <w:shd w:fill="F4F6F9"/>
      </w:pPr>
      <w:r>
        <w:t xml:space="preserve">  16 |         var claims = new[]</w:t>
      </w:r>
    </w:p>
    <w:p>
      <w:pPr>
        <w:pStyle w:val="Code"/>
        <w:keepLines w:val="0"/>
        <w:shd w:fill="F4F6F9"/>
      </w:pPr>
      <w:r>
        <w:t xml:space="preserve">  17 |         {</w:t>
      </w:r>
    </w:p>
    <w:p>
      <w:pPr>
        <w:pStyle w:val="Code"/>
        <w:keepLines w:val="0"/>
        <w:shd w:fill="F4F6F9"/>
      </w:pPr>
      <w:r>
        <w:t xml:space="preserve">  18 |             new Claim(ClaimTypes.Name, user.Username),</w:t>
      </w:r>
    </w:p>
    <w:p>
      <w:pPr>
        <w:pStyle w:val="Code"/>
        <w:keepLines w:val="0"/>
        <w:shd w:fill="F4F6F9"/>
      </w:pPr>
      <w:r>
        <w:t xml:space="preserve">  19 |             new Claim(ClaimTypes.Role, user.Role),</w:t>
      </w:r>
    </w:p>
    <w:p>
      <w:pPr>
        <w:pStyle w:val="Code"/>
        <w:keepLines w:val="0"/>
        <w:shd w:fill="F4F6F9"/>
      </w:pPr>
      <w:r>
        <w:t xml:space="preserve">  20 |             new Claim("fullName", user.FullName)</w:t>
      </w:r>
    </w:p>
    <w:p>
      <w:pPr>
        <w:pStyle w:val="Code"/>
        <w:keepLines w:val="0"/>
        <w:shd w:fill="F4F6F9"/>
      </w:pPr>
      <w:r>
        <w:t xml:space="preserve">  21 |         };</w:t>
      </w:r>
    </w:p>
    <w:p>
      <w:pPr>
        <w:pStyle w:val="Code"/>
        <w:keepLines w:val="0"/>
        <w:shd w:fill="F4F6F9"/>
      </w:pPr>
      <w:r>
        <w:t xml:space="preserve">  22 | </w:t>
      </w:r>
    </w:p>
    <w:p>
      <w:pPr>
        <w:pStyle w:val="Code"/>
        <w:keepLines w:val="0"/>
        <w:shd w:fill="F4F6F9"/>
      </w:pPr>
      <w:r>
        <w:t xml:space="preserve">  23 |         var token = new JwtSecurityToken(</w:t>
      </w:r>
    </w:p>
    <w:p>
      <w:pPr>
        <w:pStyle w:val="Code"/>
        <w:keepLines w:val="0"/>
        <w:shd w:fill="F4F6F9"/>
      </w:pPr>
      <w:r>
        <w:t xml:space="preserve">  24 |             issuer: config["Jwt:Issuer"],</w:t>
      </w:r>
    </w:p>
    <w:p>
      <w:pPr>
        <w:pStyle w:val="Code"/>
        <w:keepLines w:val="0"/>
        <w:shd w:fill="F4F6F9"/>
      </w:pPr>
      <w:r>
        <w:t xml:space="preserve">  25 |             audience: config["Jwt:Audience"],</w:t>
      </w:r>
    </w:p>
    <w:p>
      <w:pPr>
        <w:pStyle w:val="Code"/>
        <w:keepLines w:val="0"/>
        <w:shd w:fill="F4F6F9"/>
      </w:pPr>
      <w:r>
        <w:t xml:space="preserve">  26 |             claims: claims,</w:t>
      </w:r>
    </w:p>
    <w:p>
      <w:pPr>
        <w:pStyle w:val="Code"/>
        <w:keepLines w:val="0"/>
        <w:shd w:fill="F4F6F9"/>
      </w:pPr>
      <w:r>
        <w:t xml:space="preserve">  27 |             expires: DateTime.UtcNow.AddHours(12),</w:t>
      </w:r>
    </w:p>
    <w:p>
      <w:pPr>
        <w:pStyle w:val="Code"/>
        <w:keepLines w:val="0"/>
        <w:shd w:fill="F4F6F9"/>
      </w:pPr>
      <w:r>
        <w:t xml:space="preserve">  28 |             signingCredentials: credentials);</w:t>
      </w:r>
    </w:p>
    <w:p>
      <w:pPr>
        <w:pStyle w:val="Code"/>
        <w:keepLines w:val="0"/>
        <w:shd w:fill="F4F6F9"/>
      </w:pPr>
      <w:r>
        <w:t xml:space="preserve">  29 | </w:t>
      </w:r>
    </w:p>
    <w:p>
      <w:pPr>
        <w:pStyle w:val="Code"/>
        <w:keepLines w:val="0"/>
        <w:shd w:fill="F4F6F9"/>
      </w:pPr>
      <w:r>
        <w:t xml:space="preserve">  30 |         return new JwtSecurityTokenHandler().WriteToken(token);</w:t>
      </w:r>
    </w:p>
    <w:p>
      <w:r>
        <w:rPr>
          <w:b/>
        </w:rPr>
        <w:t>Giải thích:</w:t>
      </w:r>
      <w:r>
        <w:t xml:space="preserve"> Role claim là nền cho [Authorize(Roles=...)] ở backend và ProtectedRoute ở frontend.</w:t>
      </w:r>
    </w:p>
    <w:p>
      <w:pPr>
        <w:keepNext/>
      </w:pPr>
      <w:r>
        <w:rPr>
          <w:b/>
          <w:color w:val="0B2545"/>
        </w:rPr>
        <w:t>Frontend route guard theo vai trò</w:t>
      </w:r>
    </w:p>
    <w:p>
      <w:pPr>
        <w:pStyle w:val="FileReference"/>
      </w:pPr>
      <w:r>
        <w:t>File: TravelTour.Client/src/components/ProtectedRoute.jsx:8-16</w:t>
      </w:r>
    </w:p>
    <w:p>
      <w:pPr>
        <w:pStyle w:val="Code"/>
        <w:keepLines w:val="0"/>
        <w:shd w:fill="F4F6F9"/>
      </w:pPr>
      <w:r>
        <w:t xml:space="preserve">   8 | export default function ProtectedRoute({ children, allowedRoles = ['admin', 'staff'] }) {</w:t>
      </w:r>
    </w:p>
    <w:p>
      <w:pPr>
        <w:pStyle w:val="Code"/>
        <w:keepLines w:val="0"/>
        <w:shd w:fill="F4F6F9"/>
      </w:pPr>
      <w:r>
        <w:t xml:space="preserve">   9 |   const { user, loading } = useAuth()</w:t>
      </w:r>
    </w:p>
    <w:p>
      <w:pPr>
        <w:pStyle w:val="Code"/>
        <w:keepLines w:val="0"/>
        <w:shd w:fill="F4F6F9"/>
      </w:pPr>
      <w:r>
        <w:t xml:space="preserve">  10 | </w:t>
      </w:r>
    </w:p>
    <w:p>
      <w:pPr>
        <w:pStyle w:val="Code"/>
        <w:keepLines w:val="0"/>
        <w:shd w:fill="F4F6F9"/>
      </w:pPr>
      <w:r>
        <w:t xml:space="preserve">  11 |   if (loading) return &lt;div style={{ padding: 40, textAlign: 'center' }}&gt;Đang tải...&lt;/div&gt;</w:t>
      </w:r>
    </w:p>
    <w:p>
      <w:pPr>
        <w:pStyle w:val="Code"/>
        <w:keepLines w:val="0"/>
        <w:shd w:fill="F4F6F9"/>
      </w:pPr>
      <w:r>
        <w:t xml:space="preserve">  12 | </w:t>
      </w:r>
    </w:p>
    <w:p>
      <w:pPr>
        <w:pStyle w:val="Code"/>
        <w:keepLines w:val="0"/>
        <w:shd w:fill="F4F6F9"/>
      </w:pPr>
      <w:r>
        <w:t xml:space="preserve">  13 |   const role = (user?.role || '').toLowerCase()</w:t>
      </w:r>
    </w:p>
    <w:p>
      <w:pPr>
        <w:pStyle w:val="Code"/>
        <w:keepLines w:val="0"/>
        <w:shd w:fill="F4F6F9"/>
      </w:pPr>
      <w:r>
        <w:t xml:space="preserve">  14 |   if (!user || !allowedRoles.includes(role)) return &lt;Navigate to="/login" replace /&gt;</w:t>
      </w:r>
    </w:p>
    <w:p>
      <w:pPr>
        <w:pStyle w:val="Code"/>
        <w:keepLines w:val="0"/>
        <w:shd w:fill="F4F6F9"/>
      </w:pPr>
      <w:r>
        <w:t xml:space="preserve">  15 | </w:t>
      </w:r>
    </w:p>
    <w:p>
      <w:pPr>
        <w:pStyle w:val="Code"/>
        <w:keepLines w:val="0"/>
        <w:shd w:fill="F4F6F9"/>
      </w:pPr>
      <w:r>
        <w:t xml:space="preserve">  16 |   return children</w:t>
      </w:r>
    </w:p>
    <w:p>
      <w:r>
        <w:rPr>
          <w:b/>
        </w:rPr>
        <w:t>Giải thích:</w:t>
      </w:r>
      <w:r>
        <w:t xml:space="preserve"> Nếu chưa login hoặc role không được phép, component chuyển về /login.</w:t>
      </w:r>
    </w:p>
    <w:p>
      <w:pPr>
        <w:pStyle w:val="Heading1"/>
      </w:pPr>
      <w:r>
        <w:t>3. Điều hướng frontend và phân vùng vai trò</w:t>
      </w:r>
    </w:p>
    <w:p>
      <w:r>
        <w:t>Frontend chia màn hình thành public, admin, staff và customer. Các route private đều bọc ProtectedRoute để giảm khả năng người dùng truy cập sai khu vực.</w:t>
      </w:r>
    </w:p>
    <w:p>
      <w:pPr>
        <w:pStyle w:val="Heading2"/>
      </w:pPr>
      <w:r>
        <w:t>Luồng hoạt động chi tiết</w:t>
      </w:r>
    </w:p>
    <w:p>
      <w:pPr>
        <w:pStyle w:val="ListNumber"/>
        <w:spacing w:after="80"/>
      </w:pPr>
      <w:r>
        <w:t>Public route hiển thị trang chủ, chi tiết tour, khuyến mãi, đăng nhập và kết quả thanh toán.</w:t>
      </w:r>
    </w:p>
    <w:p>
      <w:pPr>
        <w:pStyle w:val="ListNumber"/>
        <w:spacing w:after="80"/>
      </w:pPr>
      <w:r>
        <w:t>Admin route vào AdminLayout và có dashboard, tours, bookings, schedule, reports, users, customers, settings.</w:t>
      </w:r>
    </w:p>
    <w:p>
      <w:pPr>
        <w:pStyle w:val="ListNumber"/>
        <w:spacing w:after="80"/>
      </w:pPr>
      <w:r>
        <w:t>Staff route vào StaffLayout, xem dashboard/lịch được phân, khai báo lịch trống và nhận thông báo.</w:t>
      </w:r>
    </w:p>
    <w:p>
      <w:pPr>
        <w:pStyle w:val="ListNumber"/>
        <w:spacing w:after="80"/>
      </w:pPr>
      <w:r>
        <w:t>Customer route vào CustomerLayout, xem tour, booking của tôi, reviews, rewards, settings.</w:t>
      </w:r>
    </w:p>
    <w:p>
      <w:pPr>
        <w:pStyle w:val="ListNumber"/>
        <w:spacing w:after="80"/>
      </w:pPr>
      <w:r>
        <w:t>SettingsProvider lưu ngôn ngữ/theme/compact tables vào localStorage và cung cấp hàm t(key) cho component.</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Router</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TravelTour.Client/src/App.jsx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Context</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AuthContext.jsx, ToastContext.jsx, SettingsContext.jsx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Layout</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AdminLayout.jsx, StaffLayout.jsx, CustomerLayout.jsx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API client</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src/api.js</w:t>
            </w:r>
          </w:p>
        </w:tc>
      </w:tr>
    </w:tbl>
    <w:p/>
    <w:p>
      <w:pPr>
        <w:pStyle w:val="Heading2"/>
      </w:pPr>
      <w:r>
        <w:t>Code thực thi tiêu biểu</w:t>
      </w:r>
    </w:p>
    <w:p>
      <w:pPr>
        <w:keepNext/>
      </w:pPr>
      <w:r>
        <w:rPr>
          <w:b/>
          <w:color w:val="0B2545"/>
        </w:rPr>
        <w:t>React Router chia route theo vai trò</w:t>
      </w:r>
    </w:p>
    <w:p>
      <w:pPr>
        <w:pStyle w:val="FileReference"/>
      </w:pPr>
      <w:r>
        <w:t>File: TravelTour.Client/src/App.jsx:49-106</w:t>
      </w:r>
    </w:p>
    <w:p>
      <w:pPr>
        <w:pStyle w:val="Code"/>
        <w:keepLines w:val="0"/>
        <w:shd w:fill="F4F6F9"/>
      </w:pPr>
      <w:r>
        <w:t xml:space="preserve">  49 |             &lt;Suspense fallback={&lt;div className="route-loading"&gt;Đang tải...&lt;/div&gt;}&gt;</w:t>
      </w:r>
    </w:p>
    <w:p>
      <w:pPr>
        <w:pStyle w:val="Code"/>
        <w:keepLines w:val="0"/>
        <w:shd w:fill="F4F6F9"/>
      </w:pPr>
      <w:r>
        <w:t xml:space="preserve">  50 |               &lt;Routes&gt;</w:t>
      </w:r>
    </w:p>
    <w:p>
      <w:pPr>
        <w:pStyle w:val="Code"/>
        <w:keepLines w:val="0"/>
        <w:shd w:fill="F4F6F9"/>
      </w:pPr>
      <w:r>
        <w:t xml:space="preserve">  51 |             {/* Public */}</w:t>
      </w:r>
    </w:p>
    <w:p>
      <w:pPr>
        <w:pStyle w:val="Code"/>
        <w:keepLines w:val="0"/>
        <w:shd w:fill="F4F6F9"/>
      </w:pPr>
      <w:r>
        <w:t xml:space="preserve">  52 |             &lt;Route path="/" element={&lt;HomePage /&gt;} /&gt;</w:t>
      </w:r>
    </w:p>
    <w:p>
      <w:pPr>
        <w:pStyle w:val="Code"/>
        <w:keepLines w:val="0"/>
        <w:shd w:fill="F4F6F9"/>
      </w:pPr>
      <w:r>
        <w:t xml:space="preserve">  53 |             &lt;Route path="/tours/:id" element={&lt;TourDetails /&gt;} /&gt;</w:t>
      </w:r>
    </w:p>
    <w:p>
      <w:pPr>
        <w:pStyle w:val="Code"/>
        <w:keepLines w:val="0"/>
        <w:shd w:fill="F4F6F9"/>
      </w:pPr>
      <w:r>
        <w:t xml:space="preserve">  54 |             &lt;Route path="/promotions" element={&lt;SummerCampaignPage audience="public" /&gt;} /&gt;</w:t>
      </w:r>
    </w:p>
    <w:p>
      <w:pPr>
        <w:pStyle w:val="Code"/>
        <w:keepLines w:val="0"/>
        <w:shd w:fill="F4F6F9"/>
      </w:pPr>
      <w:r>
        <w:t xml:space="preserve">  55 |             &lt;Route path="/checkout" element={&lt;ProtectedRoute allowedRoles={['customer', '']}&gt;&lt;CheckoutPage /&gt;&lt;/ProtectedRoute&gt;} /&gt;</w:t>
      </w:r>
    </w:p>
    <w:p>
      <w:pPr>
        <w:pStyle w:val="Code"/>
        <w:keepLines w:val="0"/>
        <w:shd w:fill="F4F6F9"/>
      </w:pPr>
      <w:r>
        <w:t xml:space="preserve">  56 |             &lt;Route path="/payment/vnpay/:bookingId" element={&lt;ProtectedRoute allowedRoles={['customer', '']}&gt;&lt;VnpayRedirectPage /&gt;&lt;/ProtectedRoute&gt;} /&gt;</w:t>
      </w:r>
    </w:p>
    <w:p>
      <w:pPr>
        <w:pStyle w:val="Code"/>
        <w:keepLines w:val="0"/>
        <w:shd w:fill="F4F6F9"/>
      </w:pPr>
      <w:r>
        <w:t xml:space="preserve">  57 |             &lt;Route path="/payment-result" element={&lt;PaymentResultPage /&gt;} /&gt;</w:t>
      </w:r>
    </w:p>
    <w:p>
      <w:pPr>
        <w:pStyle w:val="Code"/>
        <w:keepLines w:val="0"/>
        <w:shd w:fill="F4F6F9"/>
      </w:pPr>
      <w:r>
        <w:t xml:space="preserve">  58 |             &lt;Route path="/login" element={&lt;LoginPage /&gt;} /&gt;</w:t>
      </w:r>
    </w:p>
    <w:p>
      <w:pPr>
        <w:pStyle w:val="Code"/>
        <w:keepLines w:val="0"/>
        <w:shd w:fill="F4F6F9"/>
      </w:pPr>
      <w:r>
        <w:t xml:space="preserve">  59 | </w:t>
      </w:r>
    </w:p>
    <w:p>
      <w:pPr>
        <w:pStyle w:val="Code"/>
        <w:keepLines w:val="0"/>
        <w:shd w:fill="F4F6F9"/>
      </w:pPr>
      <w:r>
        <w:t xml:space="preserve">  60 |             {/* Admin — only Admin role */}</w:t>
      </w:r>
    </w:p>
    <w:p>
      <w:pPr>
        <w:pStyle w:val="Code"/>
        <w:keepLines w:val="0"/>
        <w:shd w:fill="F4F6F9"/>
      </w:pPr>
      <w:r>
        <w:t xml:space="preserve">  61 |             &lt;Route path="/admin" element={&lt;ProtectedRoute allowedRoles={['admin']}&gt;&lt;AdminLayout /&gt;&lt;/ProtectedRoute&gt;}&gt;</w:t>
      </w:r>
    </w:p>
    <w:p>
      <w:pPr>
        <w:pStyle w:val="Code"/>
        <w:keepLines w:val="0"/>
        <w:shd w:fill="F4F6F9"/>
      </w:pPr>
      <w:r>
        <w:t xml:space="preserve">  62 |               &lt;Route index element={&lt;Navigate to="dashboard" replace /&gt;} /&gt;</w:t>
      </w:r>
    </w:p>
    <w:p>
      <w:pPr>
        <w:pStyle w:val="Code"/>
        <w:keepLines w:val="0"/>
        <w:shd w:fill="F4F6F9"/>
      </w:pPr>
      <w:r>
        <w:t xml:space="preserve">  63 |               &lt;Route path="dashboard" element={&lt;DashboardPage /&gt;} /&gt;</w:t>
      </w:r>
    </w:p>
    <w:p>
      <w:pPr>
        <w:pStyle w:val="Code"/>
        <w:keepLines w:val="0"/>
        <w:shd w:fill="F4F6F9"/>
      </w:pPr>
      <w:r>
        <w:t xml:space="preserve">  64 |               &lt;Route path="tours" element={&lt;TourList /&gt;} /&gt;</w:t>
      </w:r>
    </w:p>
    <w:p>
      <w:pPr>
        <w:pStyle w:val="Code"/>
        <w:keepLines w:val="0"/>
        <w:shd w:fill="F4F6F9"/>
      </w:pPr>
      <w:r>
        <w:t xml:space="preserve">  65 |               &lt;Route path="bookings" element={&lt;BookingList /&gt;} /&gt;</w:t>
      </w:r>
    </w:p>
    <w:p>
      <w:pPr>
        <w:pStyle w:val="Code"/>
        <w:keepLines w:val="0"/>
        <w:shd w:fill="F4F6F9"/>
      </w:pPr>
      <w:r>
        <w:t xml:space="preserve">  66 |               &lt;Route path="schedule" element={&lt;StaffSchedule canManage /&gt;} /&gt;</w:t>
      </w:r>
    </w:p>
    <w:p>
      <w:pPr>
        <w:pStyle w:val="Code"/>
        <w:keepLines w:val="0"/>
        <w:shd w:fill="F4F6F9"/>
      </w:pPr>
      <w:r>
        <w:t xml:space="preserve">  67 |               &lt;Route path="reports" element={&lt;ReportPage /&gt;} /&gt;</w:t>
      </w:r>
    </w:p>
    <w:p>
      <w:pPr>
        <w:pStyle w:val="Code"/>
        <w:keepLines w:val="0"/>
        <w:shd w:fill="F4F6F9"/>
      </w:pPr>
      <w:r>
        <w:t xml:space="preserve">  68 |               &lt;Route path="vnpay" element={&lt;VnpayPage /&gt;} /&gt;</w:t>
      </w:r>
    </w:p>
    <w:p>
      <w:pPr>
        <w:pStyle w:val="Code"/>
        <w:keepLines w:val="0"/>
        <w:shd w:fill="F4F6F9"/>
      </w:pPr>
      <w:r>
        <w:t xml:space="preserve">  69 |               &lt;Route path="users" element={&lt;UsersPage /&gt;} /&gt;</w:t>
      </w:r>
    </w:p>
    <w:p>
      <w:pPr>
        <w:pStyle w:val="Code"/>
        <w:keepLines w:val="0"/>
        <w:shd w:fill="F4F6F9"/>
      </w:pPr>
      <w:r>
        <w:t xml:space="preserve">  70 |               &lt;Route path="customers" element={&lt;CustomerList /&gt;} /&gt;</w:t>
      </w:r>
    </w:p>
    <w:p>
      <w:pPr>
        <w:pStyle w:val="Code"/>
        <w:keepLines w:val="0"/>
        <w:shd w:fill="F4F6F9"/>
      </w:pPr>
      <w:r>
        <w:t xml:space="preserve">  71 |               &lt;Route path="settings" element={&lt;SettingsPage /&gt;} /&gt;</w:t>
      </w:r>
    </w:p>
    <w:p>
      <w:pPr>
        <w:pStyle w:val="Code"/>
        <w:keepLines w:val="0"/>
        <w:shd w:fill="F4F6F9"/>
      </w:pPr>
      <w:r>
        <w:t xml:space="preserve">  72 |               &lt;Route path="promotions" element={&lt;SummerCampaignPage /&gt;} /&gt;</w:t>
      </w:r>
    </w:p>
    <w:p>
      <w:pPr>
        <w:pStyle w:val="Code"/>
        <w:keepLines w:val="0"/>
        <w:shd w:fill="F4F6F9"/>
      </w:pPr>
      <w:r>
        <w:t xml:space="preserve">  73 |               &lt;Route path="*" element={&lt;Navigate to="dashboard" replace /&gt;} /&gt;</w:t>
      </w:r>
    </w:p>
    <w:p>
      <w:pPr>
        <w:pStyle w:val="Code"/>
        <w:keepLines w:val="0"/>
        <w:shd w:fill="F4F6F9"/>
      </w:pPr>
      <w:r>
        <w:t xml:space="preserve">  74 |             &lt;/Route&gt;</w:t>
      </w:r>
    </w:p>
    <w:p>
      <w:pPr>
        <w:pStyle w:val="Code"/>
        <w:keepLines w:val="0"/>
        <w:shd w:fill="F4F6F9"/>
      </w:pPr>
      <w:r>
        <w:t xml:space="preserve">  75 | </w:t>
      </w:r>
    </w:p>
    <w:p>
      <w:pPr>
        <w:pStyle w:val="Code"/>
        <w:keepLines w:val="0"/>
        <w:shd w:fill="F4F6F9"/>
      </w:pPr>
      <w:r>
        <w:t xml:space="preserve">  76 |             {/* Staff — only Staff role */}</w:t>
      </w:r>
    </w:p>
    <w:p>
      <w:pPr>
        <w:pStyle w:val="Code"/>
        <w:keepLines w:val="0"/>
        <w:shd w:fill="F4F6F9"/>
      </w:pPr>
      <w:r>
        <w:t xml:space="preserve">  77 |             &lt;Route path="/staff" element={&lt;ProtectedRoute allowedRoles={['staff']}&gt;&lt;StaffLayout /&gt;&lt;/ProtectedRoute&gt;}&gt;</w:t>
      </w:r>
    </w:p>
    <w:p>
      <w:pPr>
        <w:pStyle w:val="Code"/>
        <w:keepLines w:val="0"/>
        <w:shd w:fill="F4F6F9"/>
      </w:pPr>
      <w:r>
        <w:t xml:space="preserve">  78 |               &lt;Route index element={&lt;Navigate to="dashboard" replace /&gt;} /&gt;</w:t>
      </w:r>
    </w:p>
    <w:p>
      <w:pPr>
        <w:pStyle w:val="Code"/>
        <w:keepLines w:val="0"/>
        <w:shd w:fill="F4F6F9"/>
      </w:pPr>
      <w:r>
        <w:t xml:space="preserve">  79 |               &lt;Route path="dashboard" element={&lt;StaffDashboard /&gt;} /&gt;</w:t>
      </w:r>
    </w:p>
    <w:p>
      <w:pPr>
        <w:pStyle w:val="Code"/>
        <w:keepLines w:val="0"/>
        <w:shd w:fill="F4F6F9"/>
      </w:pPr>
      <w:r>
        <w:t xml:space="preserve">  80 |               &lt;Route path="schedule" element={&lt;StaffSchedule /&gt;} /&gt;</w:t>
      </w:r>
    </w:p>
    <w:p>
      <w:pPr>
        <w:pStyle w:val="Code"/>
        <w:keepLines w:val="0"/>
        <w:shd w:fill="F4F6F9"/>
      </w:pPr>
      <w:r>
        <w:t xml:space="preserve">  81 |               &lt;Route path="availability" element={&lt;StaffAvailability /&gt;} /&gt;</w:t>
      </w:r>
    </w:p>
    <w:p>
      <w:pPr>
        <w:pStyle w:val="Code"/>
        <w:keepLines w:val="0"/>
        <w:shd w:fill="F4F6F9"/>
      </w:pPr>
      <w:r>
        <w:t xml:space="preserve">  82 |               &lt;Route path="notifications" element={&lt;StaffNotifications /&gt;} /&gt;</w:t>
      </w:r>
    </w:p>
    <w:p>
      <w:pPr>
        <w:pStyle w:val="Code"/>
        <w:keepLines w:val="0"/>
        <w:shd w:fill="F4F6F9"/>
      </w:pPr>
      <w:r>
        <w:t xml:space="preserve">  83 |               &lt;Route path="settings" element={&lt;SettingsPage /&gt;} /&gt;</w:t>
      </w:r>
    </w:p>
    <w:p>
      <w:pPr>
        <w:pStyle w:val="Code"/>
        <w:keepLines w:val="0"/>
        <w:shd w:fill="F4F6F9"/>
      </w:pPr>
      <w:r>
        <w:t xml:space="preserve">  84 |             &lt;/Route&gt;</w:t>
      </w:r>
    </w:p>
    <w:p>
      <w:pPr>
        <w:pStyle w:val="Code"/>
        <w:keepLines w:val="0"/>
        <w:shd w:fill="F4F6F9"/>
      </w:pPr>
      <w:r>
        <w:t xml:space="preserve">  85 | </w:t>
      </w:r>
    </w:p>
    <w:p>
      <w:pPr>
        <w:pStyle w:val="Code"/>
        <w:keepLines w:val="0"/>
        <w:shd w:fill="F4F6F9"/>
      </w:pPr>
      <w:r>
        <w:t xml:space="preserve">  86 |             {/* Customer — customer role or logged in without specific admin/staff role */}</w:t>
      </w:r>
    </w:p>
    <w:p>
      <w:pPr>
        <w:pStyle w:val="Code"/>
        <w:keepLines w:val="0"/>
        <w:shd w:fill="F4F6F9"/>
      </w:pPr>
      <w:r>
        <w:t xml:space="preserve">  87 |             &lt;Route path="/customer" element={&lt;ProtectedRoute allowedRoles={['customer', '']}&gt;&lt;CustomerLayout /&gt;&lt;/ProtectedRoute&gt;}&gt;</w:t>
      </w:r>
    </w:p>
    <w:p>
      <w:pPr>
        <w:pStyle w:val="Code"/>
        <w:keepLines w:val="0"/>
        <w:shd w:fill="F4F6F9"/>
      </w:pPr>
      <w:r>
        <w:t xml:space="preserve">  88 |               &lt;Route index element={&lt;Navigate to="dashboard" replace /&gt;} /&gt;</w:t>
      </w:r>
    </w:p>
    <w:p>
      <w:pPr>
        <w:pStyle w:val="Code"/>
        <w:keepLines w:val="0"/>
        <w:shd w:fill="F4F6F9"/>
      </w:pPr>
      <w:r>
        <w:t xml:space="preserve">  89 |               &lt;Route path="dashboard" element={&lt;CustomerDashboard /&gt;} /&gt;</w:t>
      </w:r>
    </w:p>
    <w:p>
      <w:pPr>
        <w:pStyle w:val="Code"/>
        <w:keepLines w:val="0"/>
        <w:shd w:fill="F4F6F9"/>
      </w:pPr>
      <w:r>
        <w:t xml:space="preserve">  90 |               &lt;Route path="tours" element={&lt;TourList /&gt;} /&gt;</w:t>
      </w:r>
    </w:p>
    <w:p>
      <w:pPr>
        <w:pStyle w:val="Code"/>
        <w:keepLines w:val="0"/>
        <w:shd w:fill="F4F6F9"/>
      </w:pPr>
      <w:r>
        <w:t xml:space="preserve">  91 |               &lt;Route path="my-tours" element={&lt;BookingList /&gt;} /&gt;</w:t>
      </w:r>
    </w:p>
    <w:p>
      <w:pPr>
        <w:pStyle w:val="Code"/>
        <w:keepLines w:val="0"/>
        <w:shd w:fill="F4F6F9"/>
      </w:pPr>
      <w:r>
        <w:t xml:space="preserve">  92 |               &lt;Route path="reviews" element={&lt;CustomerReviews /&gt;} /&gt;</w:t>
      </w:r>
    </w:p>
    <w:p>
      <w:pPr>
        <w:pStyle w:val="Code"/>
        <w:keepLines w:val="0"/>
        <w:shd w:fill="F4F6F9"/>
      </w:pPr>
      <w:r>
        <w:t xml:space="preserve">  93 |               &lt;Route path="rewards" element={&lt;CustomerRewards /&gt;} /&gt;</w:t>
      </w:r>
    </w:p>
    <w:p>
      <w:pPr>
        <w:pStyle w:val="Code"/>
        <w:keepLines w:val="0"/>
        <w:shd w:fill="F4F6F9"/>
      </w:pPr>
      <w:r>
        <w:t xml:space="preserve">  94 |               &lt;Route path="settings" element={&lt;SettingsPage /&gt;} /&gt;</w:t>
      </w:r>
    </w:p>
    <w:p>
      <w:pPr>
        <w:pStyle w:val="Code"/>
        <w:keepLines w:val="0"/>
        <w:shd w:fill="F4F6F9"/>
      </w:pPr>
      <w:r>
        <w:t xml:space="preserve">  95 |             &lt;/Route&gt;</w:t>
      </w:r>
    </w:p>
    <w:p>
      <w:pPr>
        <w:pStyle w:val="Code"/>
        <w:keepLines w:val="0"/>
        <w:shd w:fill="F4F6F9"/>
      </w:pPr>
      <w:r>
        <w:t xml:space="preserve">  96 | </w:t>
      </w:r>
    </w:p>
    <w:p>
      <w:pPr>
        <w:pStyle w:val="Code"/>
        <w:keepLines w:val="0"/>
        <w:shd w:fill="F4F6F9"/>
      </w:pPr>
      <w:r>
        <w:t xml:space="preserve">  97 |             {/* Catch-all */}</w:t>
      </w:r>
    </w:p>
    <w:p>
      <w:pPr>
        <w:pStyle w:val="Code"/>
        <w:keepLines w:val="0"/>
        <w:shd w:fill="F4F6F9"/>
      </w:pPr>
      <w:r>
        <w:t xml:space="preserve">  98 |             &lt;Route path="*" element={&lt;Navigate to="/" replace /&gt;} /&gt;</w:t>
      </w:r>
    </w:p>
    <w:p>
      <w:pPr>
        <w:pStyle w:val="Code"/>
        <w:keepLines w:val="0"/>
        <w:shd w:fill="F4F6F9"/>
      </w:pPr>
      <w:r>
        <w:t xml:space="preserve">  99 |               &lt;/Routes&gt;</w:t>
      </w:r>
    </w:p>
    <w:p>
      <w:pPr>
        <w:pStyle w:val="Code"/>
        <w:keepLines w:val="0"/>
        <w:shd w:fill="F4F6F9"/>
      </w:pPr>
      <w:r>
        <w:t xml:space="preserve"> 100 |             &lt;/Suspense&gt;</w:t>
      </w:r>
    </w:p>
    <w:p>
      <w:pPr>
        <w:pStyle w:val="Code"/>
        <w:keepLines w:val="0"/>
        <w:shd w:fill="F4F6F9"/>
      </w:pPr>
      <w:r>
        <w:t xml:space="preserve"> 101 |           &lt;/BrowserRouter&gt;</w:t>
      </w:r>
    </w:p>
    <w:p>
      <w:pPr>
        <w:pStyle w:val="Code"/>
        <w:keepLines w:val="0"/>
        <w:shd w:fill="F4F6F9"/>
      </w:pPr>
      <w:r>
        <w:t xml:space="preserve"> 102 |         &lt;/ToastProvider&gt;</w:t>
      </w:r>
    </w:p>
    <w:p>
      <w:pPr>
        <w:pStyle w:val="Code"/>
        <w:keepLines w:val="0"/>
        <w:shd w:fill="F4F6F9"/>
      </w:pPr>
      <w:r>
        <w:t xml:space="preserve"> 103 |       &lt;/SettingsProvider&gt;</w:t>
      </w:r>
    </w:p>
    <w:p>
      <w:pPr>
        <w:pStyle w:val="Code"/>
        <w:keepLines w:val="0"/>
        <w:shd w:fill="F4F6F9"/>
      </w:pPr>
      <w:r>
        <w:t xml:space="preserve"> 104 |     &lt;/AuthProvider&gt;</w:t>
      </w:r>
    </w:p>
    <w:p>
      <w:pPr>
        <w:pStyle w:val="Code"/>
        <w:keepLines w:val="0"/>
        <w:shd w:fill="F4F6F9"/>
      </w:pPr>
      <w:r>
        <w:t xml:space="preserve"> 105 |   )</w:t>
      </w:r>
    </w:p>
    <w:p>
      <w:pPr>
        <w:pStyle w:val="Code"/>
        <w:keepLines w:val="0"/>
        <w:shd w:fill="F4F6F9"/>
      </w:pPr>
      <w:r>
        <w:t xml:space="preserve"> 106 | }</w:t>
      </w:r>
    </w:p>
    <w:p>
      <w:r>
        <w:rPr>
          <w:b/>
        </w:rPr>
        <w:t>Giải thích:</w:t>
      </w:r>
      <w:r>
        <w:t xml:space="preserve"> Cấu hình route là bản đồ luồng màn hình: public, admin, staff, customer và catch-all.</w:t>
      </w:r>
    </w:p>
    <w:p>
      <w:pPr>
        <w:keepNext/>
      </w:pPr>
      <w:r>
        <w:rPr>
          <w:b/>
          <w:color w:val="0B2545"/>
        </w:rPr>
        <w:t>AuthContext giữ user và quyền truy cập admin/staff</w:t>
      </w:r>
    </w:p>
    <w:p>
      <w:pPr>
        <w:pStyle w:val="FileReference"/>
      </w:pPr>
      <w:r>
        <w:t>File: TravelTour.Client/src/contexts/AuthContext.jsx:10-33</w:t>
      </w:r>
    </w:p>
    <w:p>
      <w:pPr>
        <w:pStyle w:val="Code"/>
        <w:keepLines w:val="0"/>
        <w:shd w:fill="F4F6F9"/>
      </w:pPr>
      <w:r>
        <w:t xml:space="preserve">  10 |   useEffect(() =&gt; {</w:t>
      </w:r>
    </w:p>
    <w:p>
      <w:pPr>
        <w:pStyle w:val="Code"/>
        <w:keepLines w:val="0"/>
        <w:shd w:fill="F4F6F9"/>
      </w:pPr>
      <w:r>
        <w:t xml:space="preserve">  11 |     if (!isLoggedIn()) { setLoading(false); return }</w:t>
      </w:r>
    </w:p>
    <w:p>
      <w:pPr>
        <w:pStyle w:val="Code"/>
        <w:keepLines w:val="0"/>
        <w:shd w:fill="F4F6F9"/>
      </w:pPr>
      <w:r>
        <w:t xml:space="preserve">  12 |     authApi.me()</w:t>
      </w:r>
    </w:p>
    <w:p>
      <w:pPr>
        <w:pStyle w:val="Code"/>
        <w:keepLines w:val="0"/>
        <w:shd w:fill="F4F6F9"/>
      </w:pPr>
      <w:r>
        <w:t xml:space="preserve">  13 |       .then(data =&gt; setUser(data))</w:t>
      </w:r>
    </w:p>
    <w:p>
      <w:pPr>
        <w:pStyle w:val="Code"/>
        <w:keepLines w:val="0"/>
        <w:shd w:fill="F4F6F9"/>
      </w:pPr>
      <w:r>
        <w:t xml:space="preserve">  14 |       .catch(() =&gt; { clearStoredToken(); setUser(null) })</w:t>
      </w:r>
    </w:p>
    <w:p>
      <w:pPr>
        <w:pStyle w:val="Code"/>
        <w:keepLines w:val="0"/>
        <w:shd w:fill="F4F6F9"/>
      </w:pPr>
      <w:r>
        <w:t xml:space="preserve">  15 |       .finally(() =&gt; setLoading(false))</w:t>
      </w:r>
    </w:p>
    <w:p>
      <w:pPr>
        <w:pStyle w:val="Code"/>
        <w:keepLines w:val="0"/>
        <w:shd w:fill="F4F6F9"/>
      </w:pPr>
      <w:r>
        <w:t xml:space="preserve">  16 |   }, [])</w:t>
      </w:r>
    </w:p>
    <w:p>
      <w:pPr>
        <w:pStyle w:val="Code"/>
        <w:keepLines w:val="0"/>
        <w:shd w:fill="F4F6F9"/>
      </w:pPr>
      <w:r>
        <w:t xml:space="preserve">  17 | </w:t>
      </w:r>
    </w:p>
    <w:p>
      <w:pPr>
        <w:pStyle w:val="Code"/>
        <w:keepLines w:val="0"/>
        <w:shd w:fill="F4F6F9"/>
      </w:pPr>
      <w:r>
        <w:t xml:space="preserve">  18 |   const login = useCallback((result) =&gt; {</w:t>
      </w:r>
    </w:p>
    <w:p>
      <w:pPr>
        <w:pStyle w:val="Code"/>
        <w:keepLines w:val="0"/>
        <w:shd w:fill="F4F6F9"/>
      </w:pPr>
      <w:r>
        <w:t xml:space="preserve">  19 |     setToken(result.token)</w:t>
      </w:r>
    </w:p>
    <w:p>
      <w:pPr>
        <w:pStyle w:val="Code"/>
        <w:keepLines w:val="0"/>
        <w:shd w:fill="F4F6F9"/>
      </w:pPr>
      <w:r>
        <w:t xml:space="preserve">  20 |     const u = result.user || { username: result.username, fullName: result.fullName, role: result.role }</w:t>
      </w:r>
    </w:p>
    <w:p>
      <w:pPr>
        <w:pStyle w:val="Code"/>
        <w:keepLines w:val="0"/>
        <w:shd w:fill="F4F6F9"/>
      </w:pPr>
      <w:r>
        <w:t xml:space="preserve">  21 |     setUser(u)</w:t>
      </w:r>
    </w:p>
    <w:p>
      <w:pPr>
        <w:pStyle w:val="Code"/>
        <w:keepLines w:val="0"/>
        <w:shd w:fill="F4F6F9"/>
      </w:pPr>
      <w:r>
        <w:t xml:space="preserve">  22 |     return u</w:t>
      </w:r>
    </w:p>
    <w:p>
      <w:pPr>
        <w:pStyle w:val="Code"/>
        <w:keepLines w:val="0"/>
        <w:shd w:fill="F4F6F9"/>
      </w:pPr>
      <w:r>
        <w:t xml:space="preserve">  23 |   }, [])</w:t>
      </w:r>
    </w:p>
    <w:p>
      <w:pPr>
        <w:pStyle w:val="Code"/>
        <w:keepLines w:val="0"/>
        <w:shd w:fill="F4F6F9"/>
      </w:pPr>
      <w:r>
        <w:t xml:space="preserve">  24 | </w:t>
      </w:r>
    </w:p>
    <w:p>
      <w:pPr>
        <w:pStyle w:val="Code"/>
        <w:keepLines w:val="0"/>
        <w:shd w:fill="F4F6F9"/>
      </w:pPr>
      <w:r>
        <w:t xml:space="preserve">  25 |   const logout = useCallback(() =&gt; { clearStoredToken(); setUser(null) }, [])</w:t>
      </w:r>
    </w:p>
    <w:p>
      <w:pPr>
        <w:pStyle w:val="Code"/>
        <w:keepLines w:val="0"/>
        <w:shd w:fill="F4F6F9"/>
      </w:pPr>
      <w:r>
        <w:t xml:space="preserve">  26 | </w:t>
      </w:r>
    </w:p>
    <w:p>
      <w:pPr>
        <w:pStyle w:val="Code"/>
        <w:keepLines w:val="0"/>
        <w:shd w:fill="F4F6F9"/>
      </w:pPr>
      <w:r>
        <w:t xml:space="preserve">  27 |   const role = (user?.role || '').toLowerCase()</w:t>
      </w:r>
    </w:p>
    <w:p>
      <w:pPr>
        <w:pStyle w:val="Code"/>
        <w:keepLines w:val="0"/>
        <w:shd w:fill="F4F6F9"/>
      </w:pPr>
      <w:r>
        <w:t xml:space="preserve">  28 |   const isAdmin = role === 'admin'</w:t>
      </w:r>
    </w:p>
    <w:p>
      <w:pPr>
        <w:pStyle w:val="Code"/>
        <w:keepLines w:val="0"/>
        <w:shd w:fill="F4F6F9"/>
      </w:pPr>
      <w:r>
        <w:t xml:space="preserve">  29 |   const isStaff = role === 'staff'</w:t>
      </w:r>
    </w:p>
    <w:p>
      <w:pPr>
        <w:pStyle w:val="Code"/>
        <w:keepLines w:val="0"/>
        <w:shd w:fill="F4F6F9"/>
      </w:pPr>
      <w:r>
        <w:t xml:space="preserve">  30 |   const hasAdminAccess = isAdmin || isStaff</w:t>
      </w:r>
    </w:p>
    <w:p>
      <w:pPr>
        <w:pStyle w:val="Code"/>
        <w:keepLines w:val="0"/>
        <w:shd w:fill="F4F6F9"/>
      </w:pPr>
      <w:r>
        <w:t xml:space="preserve">  31 | </w:t>
      </w:r>
    </w:p>
    <w:p>
      <w:pPr>
        <w:pStyle w:val="Code"/>
        <w:keepLines w:val="0"/>
        <w:shd w:fill="F4F6F9"/>
      </w:pPr>
      <w:r>
        <w:t xml:space="preserve">  32 |   return (</w:t>
      </w:r>
    </w:p>
    <w:p>
      <w:pPr>
        <w:pStyle w:val="Code"/>
        <w:keepLines w:val="0"/>
        <w:shd w:fill="F4F6F9"/>
      </w:pPr>
      <w:r>
        <w:t xml:space="preserve">  33 |     &lt;AuthContext.Provider value={{ user, loading, login, logout, isAdmin, isStaff, hasAdminAccess }}&gt;</w:t>
      </w:r>
    </w:p>
    <w:p>
      <w:r>
        <w:rPr>
          <w:b/>
        </w:rPr>
        <w:t>Giải thích:</w:t>
      </w:r>
      <w:r>
        <w:t xml:space="preserve"> Khi app reload, context gọi /auth/me nếu còn token; login lưu token và user.</w:t>
      </w:r>
    </w:p>
    <w:p>
      <w:pPr>
        <w:keepNext/>
      </w:pPr>
      <w:r>
        <w:rPr>
          <w:b/>
          <w:color w:val="0B2545"/>
        </w:rPr>
        <w:t>SettingsProvider lưu thiết lập hiển thị</w:t>
      </w:r>
    </w:p>
    <w:p>
      <w:pPr>
        <w:pStyle w:val="FileReference"/>
      </w:pPr>
      <w:r>
        <w:t>File: TravelTour.Client/src/contexts/SettingsContext.jsx:497-524</w:t>
      </w:r>
    </w:p>
    <w:p>
      <w:pPr>
        <w:pStyle w:val="Code"/>
        <w:keepLines w:val="0"/>
        <w:shd w:fill="F4F6F9"/>
      </w:pPr>
      <w:r>
        <w:t xml:space="preserve"> 497 | export function SettingsProvider({ children }) {</w:t>
      </w:r>
    </w:p>
    <w:p>
      <w:pPr>
        <w:pStyle w:val="Code"/>
        <w:keepLines w:val="0"/>
        <w:shd w:fill="F4F6F9"/>
      </w:pPr>
      <w:r>
        <w:t xml:space="preserve"> 498 |   const [settings, setSettings] = useState(loadSettings)</w:t>
      </w:r>
    </w:p>
    <w:p>
      <w:pPr>
        <w:pStyle w:val="Code"/>
        <w:keepLines w:val="0"/>
        <w:shd w:fill="F4F6F9"/>
      </w:pPr>
      <w:r>
        <w:t xml:space="preserve"> 499 | </w:t>
      </w:r>
    </w:p>
    <w:p>
      <w:pPr>
        <w:pStyle w:val="Code"/>
        <w:keepLines w:val="0"/>
        <w:shd w:fill="F4F6F9"/>
      </w:pPr>
      <w:r>
        <w:t xml:space="preserve"> 500 |   useEffect(() =&gt; {</w:t>
      </w:r>
    </w:p>
    <w:p>
      <w:pPr>
        <w:pStyle w:val="Code"/>
        <w:keepLines w:val="0"/>
        <w:shd w:fill="F4F6F9"/>
      </w:pPr>
      <w:r>
        <w:t xml:space="preserve"> 501 |     localStorage.setItem(STORAGE_KEY, JSON.stringify(settings))</w:t>
      </w:r>
    </w:p>
    <w:p>
      <w:pPr>
        <w:pStyle w:val="Code"/>
        <w:keepLines w:val="0"/>
        <w:shd w:fill="F4F6F9"/>
      </w:pPr>
      <w:r>
        <w:t xml:space="preserve"> 502 |   }, [settings])</w:t>
      </w:r>
    </w:p>
    <w:p>
      <w:pPr>
        <w:pStyle w:val="Code"/>
        <w:keepLines w:val="0"/>
        <w:shd w:fill="F4F6F9"/>
      </w:pPr>
      <w:r>
        <w:t xml:space="preserve"> 503 | </w:t>
      </w:r>
    </w:p>
    <w:p>
      <w:pPr>
        <w:pStyle w:val="Code"/>
        <w:keepLines w:val="0"/>
        <w:shd w:fill="F4F6F9"/>
      </w:pPr>
      <w:r>
        <w:t xml:space="preserve"> 504 |   useEffect(() =&gt; {</w:t>
      </w:r>
    </w:p>
    <w:p>
      <w:pPr>
        <w:pStyle w:val="Code"/>
        <w:keepLines w:val="0"/>
        <w:shd w:fill="F4F6F9"/>
      </w:pPr>
      <w:r>
        <w:t xml:space="preserve"> 505 |     const root = document.documentElement</w:t>
      </w:r>
    </w:p>
    <w:p>
      <w:pPr>
        <w:pStyle w:val="Code"/>
        <w:keepLines w:val="0"/>
        <w:shd w:fill="F4F6F9"/>
      </w:pPr>
      <w:r>
        <w:t xml:space="preserve"> 506 |     const resolvedTheme = getResolvedTheme(settings.theme)</w:t>
      </w:r>
    </w:p>
    <w:p>
      <w:pPr>
        <w:pStyle w:val="Code"/>
        <w:keepLines w:val="0"/>
        <w:shd w:fill="F4F6F9"/>
      </w:pPr>
      <w:r>
        <w:t xml:space="preserve"> 507 |     root.dataset.theme = resolvedTheme</w:t>
      </w:r>
    </w:p>
    <w:p>
      <w:pPr>
        <w:pStyle w:val="Code"/>
        <w:keepLines w:val="0"/>
        <w:shd w:fill="F4F6F9"/>
      </w:pPr>
      <w:r>
        <w:t xml:space="preserve"> 508 |     root.dataset.language = settings.language</w:t>
      </w:r>
    </w:p>
    <w:p>
      <w:pPr>
        <w:pStyle w:val="Code"/>
        <w:keepLines w:val="0"/>
        <w:shd w:fill="F4F6F9"/>
      </w:pPr>
      <w:r>
        <w:t xml:space="preserve"> 509 |     root.classList.toggle('theme-dark', resolvedTheme === 'dark')</w:t>
      </w:r>
    </w:p>
    <w:p>
      <w:pPr>
        <w:pStyle w:val="Code"/>
        <w:keepLines w:val="0"/>
        <w:shd w:fill="F4F6F9"/>
      </w:pPr>
      <w:r>
        <w:t xml:space="preserve"> 510 |     root.classList.toggle('theme-light', resolvedTheme === 'light')</w:t>
      </w:r>
    </w:p>
    <w:p>
      <w:pPr>
        <w:pStyle w:val="Code"/>
        <w:keepLines w:val="0"/>
        <w:shd w:fill="F4F6F9"/>
      </w:pPr>
      <w:r>
        <w:t xml:space="preserve"> 511 |     root.classList.toggle('compact-tables', settings.compactTables)</w:t>
      </w:r>
    </w:p>
    <w:p>
      <w:pPr>
        <w:pStyle w:val="Code"/>
        <w:keepLines w:val="0"/>
        <w:shd w:fill="F4F6F9"/>
      </w:pPr>
      <w:r>
        <w:t xml:space="preserve"> 512 |   }, [settings.compactTables, settings.language, settings.theme])</w:t>
      </w:r>
    </w:p>
    <w:p>
      <w:pPr>
        <w:pStyle w:val="Code"/>
        <w:keepLines w:val="0"/>
        <w:shd w:fill="F4F6F9"/>
      </w:pPr>
      <w:r>
        <w:t xml:space="preserve"> 513 | </w:t>
      </w:r>
    </w:p>
    <w:p>
      <w:pPr>
        <w:pStyle w:val="Code"/>
        <w:keepLines w:val="0"/>
        <w:shd w:fill="F4F6F9"/>
      </w:pPr>
      <w:r>
        <w:t xml:space="preserve"> 514 |   const value = useMemo(() =&gt; {</w:t>
      </w:r>
    </w:p>
    <w:p>
      <w:pPr>
        <w:pStyle w:val="Code"/>
        <w:keepLines w:val="0"/>
        <w:shd w:fill="F4F6F9"/>
      </w:pPr>
      <w:r>
        <w:t xml:space="preserve"> 515 |     const updateSetting = (name, value) =&gt; {</w:t>
      </w:r>
    </w:p>
    <w:p>
      <w:pPr>
        <w:pStyle w:val="Code"/>
        <w:keepLines w:val="0"/>
        <w:shd w:fill="F4F6F9"/>
      </w:pPr>
      <w:r>
        <w:t xml:space="preserve"> 516 |       setSettings(prev =&gt; ({ ...prev, [name]: value }))</w:t>
      </w:r>
    </w:p>
    <w:p>
      <w:pPr>
        <w:pStyle w:val="Code"/>
        <w:keepLines w:val="0"/>
        <w:shd w:fill="F4F6F9"/>
      </w:pPr>
      <w:r>
        <w:t xml:space="preserve"> 517 |     }</w:t>
      </w:r>
    </w:p>
    <w:p>
      <w:pPr>
        <w:pStyle w:val="Code"/>
        <w:keepLines w:val="0"/>
        <w:shd w:fill="F4F6F9"/>
      </w:pPr>
      <w:r>
        <w:t xml:space="preserve"> 518 | </w:t>
      </w:r>
    </w:p>
    <w:p>
      <w:pPr>
        <w:pStyle w:val="Code"/>
        <w:keepLines w:val="0"/>
        <w:shd w:fill="F4F6F9"/>
      </w:pPr>
      <w:r>
        <w:t xml:space="preserve"> 519 |     const t = (key) =&gt; DICTIONARY[settings.language]?.[key] || DICTIONARY.vi[key] || key</w:t>
      </w:r>
    </w:p>
    <w:p>
      <w:pPr>
        <w:pStyle w:val="Code"/>
        <w:keepLines w:val="0"/>
        <w:shd w:fill="F4F6F9"/>
      </w:pPr>
      <w:r>
        <w:t xml:space="preserve"> 520 | </w:t>
      </w:r>
    </w:p>
    <w:p>
      <w:pPr>
        <w:pStyle w:val="Code"/>
        <w:keepLines w:val="0"/>
        <w:shd w:fill="F4F6F9"/>
      </w:pPr>
      <w:r>
        <w:t xml:space="preserve"> 521 |     return { settings, updateSetting, t }</w:t>
      </w:r>
    </w:p>
    <w:p>
      <w:pPr>
        <w:pStyle w:val="Code"/>
        <w:keepLines w:val="0"/>
        <w:shd w:fill="F4F6F9"/>
      </w:pPr>
      <w:r>
        <w:t xml:space="preserve"> 522 |   }, [settings])</w:t>
      </w:r>
    </w:p>
    <w:p>
      <w:pPr>
        <w:pStyle w:val="Code"/>
        <w:keepLines w:val="0"/>
        <w:shd w:fill="F4F6F9"/>
      </w:pPr>
      <w:r>
        <w:t xml:space="preserve"> 523 | </w:t>
      </w:r>
    </w:p>
    <w:p>
      <w:pPr>
        <w:pStyle w:val="Code"/>
        <w:keepLines w:val="0"/>
        <w:shd w:fill="F4F6F9"/>
      </w:pPr>
      <w:r>
        <w:t xml:space="preserve"> 524 |   return (</w:t>
      </w:r>
    </w:p>
    <w:p>
      <w:r>
        <w:rPr>
          <w:b/>
        </w:rPr>
        <w:t>Giải thích:</w:t>
      </w:r>
      <w:r>
        <w:t xml:space="preserve"> Settings được lưu localStorage, đồng thời cập nhật data-theme, data-language và compact-tables trên root.</w:t>
      </w:r>
    </w:p>
    <w:p>
      <w:pPr>
        <w:keepNext/>
      </w:pPr>
      <w:r>
        <w:rPr>
          <w:b/>
          <w:color w:val="0B2545"/>
        </w:rPr>
        <w:t>request() gắn token và xử lý lỗi API tập trung</w:t>
      </w:r>
    </w:p>
    <w:p>
      <w:pPr>
        <w:pStyle w:val="FileReference"/>
      </w:pPr>
      <w:r>
        <w:t>File: TravelTour.Client/src/api.js:24-61</w:t>
      </w:r>
    </w:p>
    <w:p>
      <w:pPr>
        <w:pStyle w:val="Code"/>
        <w:keepLines w:val="0"/>
        <w:shd w:fill="F4F6F9"/>
      </w:pPr>
      <w:r>
        <w:t xml:space="preserve">  24 |     const messages = Object.values(body.errors)</w:t>
      </w:r>
    </w:p>
    <w:p>
      <w:pPr>
        <w:pStyle w:val="Code"/>
        <w:keepLines w:val="0"/>
        <w:shd w:fill="F4F6F9"/>
      </w:pPr>
      <w:r>
        <w:t xml:space="preserve">  25 |       .flatMap(value =&gt; Array.isArray(value) ? value : [value])</w:t>
      </w:r>
    </w:p>
    <w:p>
      <w:pPr>
        <w:pStyle w:val="Code"/>
        <w:keepLines w:val="0"/>
        <w:shd w:fill="F4F6F9"/>
      </w:pPr>
      <w:r>
        <w:t xml:space="preserve">  26 |       .filter(Boolean)</w:t>
      </w:r>
    </w:p>
    <w:p>
      <w:pPr>
        <w:pStyle w:val="Code"/>
        <w:keepLines w:val="0"/>
        <w:shd w:fill="F4F6F9"/>
      </w:pPr>
      <w:r>
        <w:t xml:space="preserve">  27 |     if (messages.length) return messages.join(' ')</w:t>
      </w:r>
    </w:p>
    <w:p>
      <w:pPr>
        <w:pStyle w:val="Code"/>
        <w:keepLines w:val="0"/>
        <w:shd w:fill="F4F6F9"/>
      </w:pPr>
      <w:r>
        <w:t xml:space="preserve">  28 |   }</w:t>
      </w:r>
    </w:p>
    <w:p>
      <w:pPr>
        <w:pStyle w:val="Code"/>
        <w:keepLines w:val="0"/>
        <w:shd w:fill="F4F6F9"/>
      </w:pPr>
      <w:r>
        <w:t xml:space="preserve">  29 |   return fallback</w:t>
      </w:r>
    </w:p>
    <w:p>
      <w:pPr>
        <w:pStyle w:val="Code"/>
        <w:keepLines w:val="0"/>
        <w:shd w:fill="F4F6F9"/>
      </w:pPr>
      <w:r>
        <w:t xml:space="preserve">  30 | }</w:t>
      </w:r>
    </w:p>
    <w:p>
      <w:pPr>
        <w:pStyle w:val="Code"/>
        <w:keepLines w:val="0"/>
        <w:shd w:fill="F4F6F9"/>
      </w:pPr>
      <w:r>
        <w:t xml:space="preserve">  31 | </w:t>
      </w:r>
    </w:p>
    <w:p>
      <w:pPr>
        <w:pStyle w:val="Code"/>
        <w:keepLines w:val="0"/>
        <w:shd w:fill="F4F6F9"/>
      </w:pPr>
      <w:r>
        <w:t xml:space="preserve">  32 | async function request(url, options = {}) {</w:t>
      </w:r>
    </w:p>
    <w:p>
      <w:pPr>
        <w:pStyle w:val="Code"/>
        <w:keepLines w:val="0"/>
        <w:shd w:fill="F4F6F9"/>
      </w:pPr>
      <w:r>
        <w:t xml:space="preserve">  33 |   const token = getToken()</w:t>
      </w:r>
    </w:p>
    <w:p>
      <w:pPr>
        <w:pStyle w:val="Code"/>
        <w:keepLines w:val="0"/>
        <w:shd w:fill="F4F6F9"/>
      </w:pPr>
      <w:r>
        <w:t xml:space="preserve">  34 |   const headers = {</w:t>
      </w:r>
    </w:p>
    <w:p>
      <w:pPr>
        <w:pStyle w:val="Code"/>
        <w:keepLines w:val="0"/>
        <w:shd w:fill="F4F6F9"/>
      </w:pPr>
      <w:r>
        <w:t xml:space="preserve">  35 |     'Content-Type': 'application/json',</w:t>
      </w:r>
    </w:p>
    <w:p>
      <w:pPr>
        <w:pStyle w:val="Code"/>
        <w:keepLines w:val="0"/>
        <w:shd w:fill="F4F6F9"/>
      </w:pPr>
      <w:r>
        <w:t xml:space="preserve">  36 |     ...options.headers,</w:t>
      </w:r>
    </w:p>
    <w:p>
      <w:pPr>
        <w:pStyle w:val="Code"/>
        <w:keepLines w:val="0"/>
        <w:shd w:fill="F4F6F9"/>
      </w:pPr>
      <w:r>
        <w:t xml:space="preserve">  37 |   }</w:t>
      </w:r>
    </w:p>
    <w:p>
      <w:pPr>
        <w:pStyle w:val="Code"/>
        <w:keepLines w:val="0"/>
        <w:shd w:fill="F4F6F9"/>
      </w:pPr>
      <w:r>
        <w:t xml:space="preserve">  38 | </w:t>
      </w:r>
    </w:p>
    <w:p>
      <w:pPr>
        <w:pStyle w:val="Code"/>
        <w:keepLines w:val="0"/>
        <w:shd w:fill="F4F6F9"/>
      </w:pPr>
      <w:r>
        <w:t xml:space="preserve">  39 |   if (token) {</w:t>
      </w:r>
    </w:p>
    <w:p>
      <w:pPr>
        <w:pStyle w:val="Code"/>
        <w:keepLines w:val="0"/>
        <w:shd w:fill="F4F6F9"/>
      </w:pPr>
      <w:r>
        <w:t xml:space="preserve">  40 |     headers['Authorization'] = `Bearer ${token}`</w:t>
      </w:r>
    </w:p>
    <w:p>
      <w:pPr>
        <w:pStyle w:val="Code"/>
        <w:keepLines w:val="0"/>
        <w:shd w:fill="F4F6F9"/>
      </w:pPr>
      <w:r>
        <w:t xml:space="preserve">  41 |   }</w:t>
      </w:r>
    </w:p>
    <w:p>
      <w:pPr>
        <w:pStyle w:val="Code"/>
        <w:keepLines w:val="0"/>
        <w:shd w:fill="F4F6F9"/>
      </w:pPr>
      <w:r>
        <w:t xml:space="preserve">  42 | </w:t>
      </w:r>
    </w:p>
    <w:p>
      <w:pPr>
        <w:pStyle w:val="Code"/>
        <w:keepLines w:val="0"/>
        <w:shd w:fill="F4F6F9"/>
      </w:pPr>
      <w:r>
        <w:t xml:space="preserve">  43 |   let response</w:t>
      </w:r>
    </w:p>
    <w:p>
      <w:pPr>
        <w:pStyle w:val="Code"/>
        <w:keepLines w:val="0"/>
        <w:shd w:fill="F4F6F9"/>
      </w:pPr>
      <w:r>
        <w:t xml:space="preserve">  44 |   try {</w:t>
      </w:r>
    </w:p>
    <w:p>
      <w:pPr>
        <w:pStyle w:val="Code"/>
        <w:keepLines w:val="0"/>
        <w:shd w:fill="F4F6F9"/>
      </w:pPr>
      <w:r>
        <w:t xml:space="preserve">  45 |     response = await fetch(`${API_BASE}${url}`, { ...options, headers })</w:t>
      </w:r>
    </w:p>
    <w:p>
      <w:pPr>
        <w:pStyle w:val="Code"/>
        <w:keepLines w:val="0"/>
        <w:shd w:fill="F4F6F9"/>
      </w:pPr>
      <w:r>
        <w:t xml:space="preserve">  46 |   } catch {</w:t>
      </w:r>
    </w:p>
    <w:p>
      <w:pPr>
        <w:pStyle w:val="Code"/>
        <w:keepLines w:val="0"/>
        <w:shd w:fill="F4F6F9"/>
      </w:pPr>
      <w:r>
        <w:t xml:space="preserve">  47 |     throw new Error('Không thể kết nối API. Vui lòng kiểm tra backend đang chạy.')</w:t>
      </w:r>
    </w:p>
    <w:p>
      <w:pPr>
        <w:pStyle w:val="Code"/>
        <w:keepLines w:val="0"/>
        <w:shd w:fill="F4F6F9"/>
      </w:pPr>
      <w:r>
        <w:t xml:space="preserve">  48 |   }</w:t>
      </w:r>
    </w:p>
    <w:p>
      <w:pPr>
        <w:pStyle w:val="Code"/>
        <w:keepLines w:val="0"/>
        <w:shd w:fill="F4F6F9"/>
      </w:pPr>
      <w:r>
        <w:t xml:space="preserve">  49 | </w:t>
      </w:r>
    </w:p>
    <w:p>
      <w:pPr>
        <w:pStyle w:val="Code"/>
        <w:keepLines w:val="0"/>
        <w:shd w:fill="F4F6F9"/>
      </w:pPr>
      <w:r>
        <w:t xml:space="preserve">  50 |   if (response.status === 401 &amp;&amp; url === '/auth/login') {</w:t>
      </w:r>
    </w:p>
    <w:p>
      <w:pPr>
        <w:pStyle w:val="Code"/>
        <w:keepLines w:val="0"/>
        <w:shd w:fill="F4F6F9"/>
      </w:pPr>
      <w:r>
        <w:t xml:space="preserve">  51 |     const body = await response.json().catch(() =&gt; null)</w:t>
      </w:r>
    </w:p>
    <w:p>
      <w:pPr>
        <w:pStyle w:val="Code"/>
        <w:keepLines w:val="0"/>
        <w:shd w:fill="F4F6F9"/>
      </w:pPr>
      <w:r>
        <w:t xml:space="preserve">  52 |     throw new Error(getErrorMessage(body, 'Tên đăng nhập hoặc mật khẩu không đúng.'))</w:t>
      </w:r>
    </w:p>
    <w:p>
      <w:pPr>
        <w:pStyle w:val="Code"/>
        <w:keepLines w:val="0"/>
        <w:shd w:fill="F4F6F9"/>
      </w:pPr>
      <w:r>
        <w:t xml:space="preserve">  53 |   }</w:t>
      </w:r>
    </w:p>
    <w:p>
      <w:pPr>
        <w:pStyle w:val="Code"/>
        <w:keepLines w:val="0"/>
        <w:shd w:fill="F4F6F9"/>
      </w:pPr>
      <w:r>
        <w:t xml:space="preserve">  54 | </w:t>
      </w:r>
    </w:p>
    <w:p>
      <w:pPr>
        <w:pStyle w:val="Code"/>
        <w:keepLines w:val="0"/>
        <w:shd w:fill="F4F6F9"/>
      </w:pPr>
      <w:r>
        <w:t xml:space="preserve">  55 |   if (response.status === 401) {</w:t>
      </w:r>
    </w:p>
    <w:p>
      <w:pPr>
        <w:pStyle w:val="Code"/>
        <w:keepLines w:val="0"/>
        <w:shd w:fill="F4F6F9"/>
      </w:pPr>
      <w:r>
        <w:t xml:space="preserve">  56 |     const currentToken = getToken()</w:t>
      </w:r>
    </w:p>
    <w:p>
      <w:pPr>
        <w:pStyle w:val="Code"/>
        <w:keepLines w:val="0"/>
        <w:shd w:fill="F4F6F9"/>
      </w:pPr>
      <w:r>
        <w:t xml:space="preserve">  57 |     if (currentToken) {</w:t>
      </w:r>
    </w:p>
    <w:p>
      <w:pPr>
        <w:pStyle w:val="Code"/>
        <w:keepLines w:val="0"/>
        <w:shd w:fill="F4F6F9"/>
      </w:pPr>
      <w:r>
        <w:t xml:space="preserve">  58 |       clearToken()</w:t>
      </w:r>
    </w:p>
    <w:p>
      <w:pPr>
        <w:pStyle w:val="Code"/>
        <w:keepLines w:val="0"/>
        <w:shd w:fill="F4F6F9"/>
      </w:pPr>
      <w:r>
        <w:t xml:space="preserve">  59 |       window.location.reload()</w:t>
      </w:r>
    </w:p>
    <w:p>
      <w:pPr>
        <w:pStyle w:val="Code"/>
        <w:keepLines w:val="0"/>
        <w:shd w:fill="F4F6F9"/>
      </w:pPr>
      <w:r>
        <w:t xml:space="preserve">  60 |     }</w:t>
      </w:r>
    </w:p>
    <w:p>
      <w:pPr>
        <w:pStyle w:val="Code"/>
        <w:keepLines w:val="0"/>
        <w:shd w:fill="F4F6F9"/>
      </w:pPr>
      <w:r>
        <w:t xml:space="preserve">  61 |     throw new Error('Phiên đăng nhập hết hạn hoặc bạn không có quyền truy cập.')</w:t>
      </w:r>
    </w:p>
    <w:p>
      <w:r>
        <w:rPr>
          <w:b/>
        </w:rPr>
        <w:t>Giải thích:</w:t>
      </w:r>
      <w:r>
        <w:t xml:space="preserve"> Mọi API object dùng chung request wrapper; 401 sẽ clear token và reload nếu phiên hết hạn.</w:t>
      </w:r>
    </w:p>
    <w:p>
      <w:pPr>
        <w:pStyle w:val="Heading1"/>
      </w:pPr>
      <w:r>
        <w:t>4. Quản lý tour, giá và khuyến mãi</w:t>
      </w:r>
    </w:p>
    <w:p>
      <w:r>
        <w:t>Tour là dữ liệu gốc của sản phẩm du lịch. Admin tạo/sửa/xóa tour; khách chỉ thấy tour active và có thể lọc theo điểm đến, loại tour, giá, mood hoặc chiến dịch khuyến mãi.</w:t>
      </w:r>
    </w:p>
    <w:p>
      <w:pPr>
        <w:pStyle w:val="Heading2"/>
      </w:pPr>
      <w:r>
        <w:t>Luồng hoạt động chi tiết</w:t>
      </w:r>
    </w:p>
    <w:p>
      <w:pPr>
        <w:pStyle w:val="ListNumber"/>
        <w:spacing w:after="80"/>
      </w:pPr>
      <w:r>
        <w:t>Admin mở danh sách tour, bấm thêm/sửa để nhập code, tên, điểm đến, số ngày, giá, giá gốc, khuyến mãi, sức chứa, mô tả và ảnh.</w:t>
      </w:r>
    </w:p>
    <w:p>
      <w:pPr>
        <w:pStyle w:val="ListNumber"/>
        <w:spacing w:after="80"/>
      </w:pPr>
      <w:r>
        <w:t>TourForm gửi payload qua tourApi.create/update.</w:t>
      </w:r>
    </w:p>
    <w:p>
      <w:pPr>
        <w:pStyle w:val="ListNumber"/>
        <w:spacing w:after="80"/>
      </w:pPr>
      <w:r>
        <w:t>ToursController nhận request và gọi TourService.</w:t>
      </w:r>
    </w:p>
    <w:p>
      <w:pPr>
        <w:pStyle w:val="ListNumber"/>
        <w:spacing w:after="80"/>
      </w:pPr>
      <w:r>
        <w:t>TourService validate dữ liệu, kiểm tra trùng code, lưu database và xóa cache tours:all.</w:t>
      </w:r>
    </w:p>
    <w:p>
      <w:pPr>
        <w:pStyle w:val="ListNumber"/>
        <w:spacing w:after="80"/>
      </w:pPr>
      <w:r>
        <w:t>HomePage/SummerCampaignPage đọc tour active, rating và khuyến mãi để hiển thị cho khách.</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TourList.jsx, TourForm.jsx, HomePage.jsx, SummerCampaignPage.jsx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Controller</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ToursController.cs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Service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TourService.cs, CacheService.cs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Repository/Model</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TourRepository.cs, Tour.cs, TourContracts.cs</w:t>
            </w:r>
          </w:p>
        </w:tc>
      </w:tr>
    </w:tbl>
    <w:p/>
    <w:p>
      <w:pPr>
        <w:pStyle w:val="Heading2"/>
      </w:pPr>
      <w:r>
        <w:t>Code thực thi tiêu biểu</w:t>
      </w:r>
    </w:p>
    <w:p>
      <w:pPr>
        <w:keepNext/>
      </w:pPr>
      <w:r>
        <w:rPr>
          <w:b/>
          <w:color w:val="0B2545"/>
        </w:rPr>
        <w:t>Form tour chứa giá gốc, giá bán và cấu hình ưu đãi</w:t>
      </w:r>
    </w:p>
    <w:p>
      <w:pPr>
        <w:pStyle w:val="FileReference"/>
      </w:pPr>
      <w:r>
        <w:t>File: TravelTour.Client/src/components/TourForm.jsx:6-64</w:t>
      </w:r>
    </w:p>
    <w:p>
      <w:pPr>
        <w:pStyle w:val="Code"/>
        <w:keepLines w:val="0"/>
        <w:shd w:fill="F4F6F9"/>
      </w:pPr>
      <w:r>
        <w:t xml:space="preserve">   6 | const EMPTY = {</w:t>
      </w:r>
    </w:p>
    <w:p>
      <w:pPr>
        <w:pStyle w:val="Code"/>
        <w:keepLines w:val="0"/>
        <w:shd w:fill="F4F6F9"/>
      </w:pPr>
      <w:r>
        <w:t xml:space="preserve">   7 |   code: '',</w:t>
      </w:r>
    </w:p>
    <w:p>
      <w:pPr>
        <w:pStyle w:val="Code"/>
        <w:keepLines w:val="0"/>
        <w:shd w:fill="F4F6F9"/>
      </w:pPr>
      <w:r>
        <w:t xml:space="preserve">   8 |   name: '',</w:t>
      </w:r>
    </w:p>
    <w:p>
      <w:pPr>
        <w:pStyle w:val="Code"/>
        <w:keepLines w:val="0"/>
        <w:shd w:fill="F4F6F9"/>
      </w:pPr>
      <w:r>
        <w:t xml:space="preserve">   9 |   destination: '',</w:t>
      </w:r>
    </w:p>
    <w:p>
      <w:pPr>
        <w:pStyle w:val="Code"/>
        <w:keepLines w:val="0"/>
        <w:shd w:fill="F4F6F9"/>
      </w:pPr>
      <w:r>
        <w:t xml:space="preserve">  10 |   durationDays: 1,</w:t>
      </w:r>
    </w:p>
    <w:p>
      <w:pPr>
        <w:pStyle w:val="Code"/>
        <w:keepLines w:val="0"/>
        <w:shd w:fill="F4F6F9"/>
      </w:pPr>
      <w:r>
        <w:t xml:space="preserve">  11 |   price: 0,</w:t>
      </w:r>
    </w:p>
    <w:p>
      <w:pPr>
        <w:pStyle w:val="Code"/>
        <w:keepLines w:val="0"/>
        <w:shd w:fill="F4F6F9"/>
      </w:pPr>
      <w:r>
        <w:t xml:space="preserve">  12 |   originalPrice: 0,</w:t>
      </w:r>
    </w:p>
    <w:p>
      <w:pPr>
        <w:pStyle w:val="Code"/>
        <w:keepLines w:val="0"/>
        <w:shd w:fill="F4F6F9"/>
      </w:pPr>
      <w:r>
        <w:t xml:space="preserve">  13 |   promotionTitle: '',</w:t>
      </w:r>
    </w:p>
    <w:p>
      <w:pPr>
        <w:pStyle w:val="Code"/>
        <w:keepLines w:val="0"/>
        <w:shd w:fill="F4F6F9"/>
      </w:pPr>
      <w:r>
        <w:t xml:space="preserve">  14 |   promotionDescription: '',</w:t>
      </w:r>
    </w:p>
    <w:p>
      <w:pPr>
        <w:pStyle w:val="Code"/>
        <w:keepLines w:val="0"/>
        <w:shd w:fill="F4F6F9"/>
      </w:pPr>
      <w:r>
        <w:t xml:space="preserve">  15 |   discountStartDate: '',</w:t>
      </w:r>
    </w:p>
    <w:p>
      <w:pPr>
        <w:pStyle w:val="Code"/>
        <w:keepLines w:val="0"/>
        <w:shd w:fill="F4F6F9"/>
      </w:pPr>
      <w:r>
        <w:t xml:space="preserve">  16 |   discountEndDate: '',</w:t>
      </w:r>
    </w:p>
    <w:p>
      <w:pPr>
        <w:pStyle w:val="Code"/>
        <w:keepLines w:val="0"/>
        <w:shd w:fill="F4F6F9"/>
      </w:pPr>
      <w:r>
        <w:t xml:space="preserve">  17 |   maxGuests: 20,</w:t>
      </w:r>
    </w:p>
    <w:p>
      <w:pPr>
        <w:pStyle w:val="Code"/>
        <w:keepLines w:val="0"/>
        <w:shd w:fill="F4F6F9"/>
      </w:pPr>
      <w:r>
        <w:t xml:space="preserve">  18 |   minGroupGuests: 10,</w:t>
      </w:r>
    </w:p>
    <w:p>
      <w:pPr>
        <w:pStyle w:val="Code"/>
        <w:keepLines w:val="0"/>
        <w:shd w:fill="F4F6F9"/>
      </w:pPr>
      <w:r>
        <w:t xml:space="preserve">  19 |   category: 'Khám phá',</w:t>
      </w:r>
    </w:p>
    <w:p>
      <w:pPr>
        <w:pStyle w:val="Code"/>
        <w:keepLines w:val="0"/>
        <w:shd w:fill="F4F6F9"/>
      </w:pPr>
      <w:r>
        <w:t xml:space="preserve">  20 |   description: '',</w:t>
      </w:r>
    </w:p>
    <w:p>
      <w:pPr>
        <w:pStyle w:val="Code"/>
        <w:keepLines w:val="0"/>
        <w:shd w:fill="F4F6F9"/>
      </w:pPr>
      <w:r>
        <w:t xml:space="preserve">  21 |   imageUrl: '',</w:t>
      </w:r>
    </w:p>
    <w:p>
      <w:pPr>
        <w:pStyle w:val="Code"/>
        <w:keepLines w:val="0"/>
        <w:shd w:fill="F4F6F9"/>
      </w:pPr>
      <w:r>
        <w:t xml:space="preserve">  22 |   isActive: true,</w:t>
      </w:r>
    </w:p>
    <w:p>
      <w:pPr>
        <w:pStyle w:val="Code"/>
        <w:keepLines w:val="0"/>
        <w:shd w:fill="F4F6F9"/>
      </w:pPr>
      <w:r>
        <w:t xml:space="preserve">  23 | }</w:t>
      </w:r>
    </w:p>
    <w:p>
      <w:pPr>
        <w:pStyle w:val="Code"/>
        <w:keepLines w:val="0"/>
        <w:shd w:fill="F4F6F9"/>
      </w:pPr>
      <w:r>
        <w:t xml:space="preserve">  24 | </w:t>
      </w:r>
    </w:p>
    <w:p>
      <w:pPr>
        <w:pStyle w:val="Code"/>
        <w:keepLines w:val="0"/>
        <w:shd w:fill="F4F6F9"/>
      </w:pPr>
      <w:r>
        <w:t xml:space="preserve">  25 | export default function TourForm({ tour, onClose, onSaved }) {</w:t>
      </w:r>
    </w:p>
    <w:p>
      <w:pPr>
        <w:pStyle w:val="Code"/>
        <w:keepLines w:val="0"/>
        <w:shd w:fill="F4F6F9"/>
      </w:pPr>
      <w:r>
        <w:t xml:space="preserve">  26 |   const toast = useToast()</w:t>
      </w:r>
    </w:p>
    <w:p>
      <w:pPr>
        <w:pStyle w:val="Code"/>
        <w:keepLines w:val="0"/>
        <w:shd w:fill="F4F6F9"/>
      </w:pPr>
      <w:r>
        <w:t xml:space="preserve">  27 |   const { t } = useSettings()</w:t>
      </w:r>
    </w:p>
    <w:p>
      <w:pPr>
        <w:pStyle w:val="Code"/>
        <w:keepLines w:val="0"/>
        <w:shd w:fill="F4F6F9"/>
      </w:pPr>
      <w:r>
        <w:t xml:space="preserve">  28 |   const [form, setForm] = useState(tour ? { ...EMPTY, ...tour, minGroupGuests: tour.minGroupGuests || 10 } : EMPTY)</w:t>
      </w:r>
    </w:p>
    <w:p>
      <w:pPr>
        <w:pStyle w:val="Code"/>
        <w:keepLines w:val="0"/>
        <w:shd w:fill="F4F6F9"/>
      </w:pPr>
      <w:r>
        <w:t xml:space="preserve">  29 |   const [error, setError] = useState('')</w:t>
      </w:r>
    </w:p>
    <w:p>
      <w:pPr>
        <w:pStyle w:val="Code"/>
        <w:keepLines w:val="0"/>
        <w:shd w:fill="F4F6F9"/>
      </w:pPr>
      <w:r>
        <w:t xml:space="preserve">  30 |   const isEdit = !!tour</w:t>
      </w:r>
    </w:p>
    <w:p>
      <w:pPr>
        <w:pStyle w:val="Code"/>
        <w:keepLines w:val="0"/>
        <w:shd w:fill="F4F6F9"/>
      </w:pPr>
      <w:r>
        <w:t xml:space="preserve">  31 | </w:t>
      </w:r>
    </w:p>
    <w:p>
      <w:pPr>
        <w:pStyle w:val="Code"/>
        <w:keepLines w:val="0"/>
        <w:shd w:fill="F4F6F9"/>
      </w:pPr>
      <w:r>
        <w:t xml:space="preserve">  32 |   function onChange(event) {</w:t>
      </w:r>
    </w:p>
    <w:p>
      <w:pPr>
        <w:pStyle w:val="Code"/>
        <w:keepLines w:val="0"/>
        <w:shd w:fill="F4F6F9"/>
      </w:pPr>
      <w:r>
        <w:t xml:space="preserve">  33 |     const { name, value, type, checked } = event.target</w:t>
      </w:r>
    </w:p>
    <w:p>
      <w:pPr>
        <w:pStyle w:val="Code"/>
        <w:keepLines w:val="0"/>
        <w:shd w:fill="F4F6F9"/>
      </w:pPr>
      <w:r>
        <w:t xml:space="preserve">  34 |     setForm(prev =&gt; ({ ...prev, [name]: type === 'checkbox' ? checked : type === 'number' ? Number(value) : value }))</w:t>
      </w:r>
    </w:p>
    <w:p>
      <w:pPr>
        <w:pStyle w:val="Code"/>
        <w:keepLines w:val="0"/>
        <w:shd w:fill="F4F6F9"/>
      </w:pPr>
      <w:r>
        <w:t xml:space="preserve">  35 |   }</w:t>
      </w:r>
    </w:p>
    <w:p>
      <w:pPr>
        <w:pStyle w:val="Code"/>
        <w:keepLines w:val="0"/>
        <w:shd w:fill="F4F6F9"/>
      </w:pPr>
      <w:r>
        <w:t xml:space="preserve">  36 | </w:t>
      </w:r>
    </w:p>
    <w:p>
      <w:pPr>
        <w:pStyle w:val="Code"/>
        <w:keepLines w:val="0"/>
        <w:shd w:fill="F4F6F9"/>
      </w:pPr>
      <w:r>
        <w:t xml:space="preserve">  37 |   function applyDiscountPercent(event) {</w:t>
      </w:r>
    </w:p>
    <w:p>
      <w:pPr>
        <w:pStyle w:val="Code"/>
        <w:keepLines w:val="0"/>
        <w:shd w:fill="F4F6F9"/>
      </w:pPr>
      <w:r>
        <w:t xml:space="preserve">  38 |     const percent = Number(event.target.value)</w:t>
      </w:r>
    </w:p>
    <w:p>
      <w:pPr>
        <w:pStyle w:val="Code"/>
        <w:keepLines w:val="0"/>
        <w:shd w:fill="F4F6F9"/>
      </w:pPr>
      <w:r>
        <w:t xml:space="preserve">  39 |     if (!form.originalPrice || percent &lt; 0 || percent &gt; 100) return</w:t>
      </w:r>
    </w:p>
    <w:p>
      <w:pPr>
        <w:pStyle w:val="Code"/>
        <w:keepLines w:val="0"/>
        <w:shd w:fill="F4F6F9"/>
      </w:pPr>
      <w:r>
        <w:t xml:space="preserve">  40 |     setForm(prev =&gt; ({</w:t>
      </w:r>
    </w:p>
    <w:p>
      <w:pPr>
        <w:pStyle w:val="Code"/>
        <w:keepLines w:val="0"/>
        <w:shd w:fill="F4F6F9"/>
      </w:pPr>
      <w:r>
        <w:t xml:space="preserve">  41 |       ...prev,</w:t>
      </w:r>
    </w:p>
    <w:p>
      <w:pPr>
        <w:pStyle w:val="Code"/>
        <w:keepLines w:val="0"/>
        <w:shd w:fill="F4F6F9"/>
      </w:pPr>
      <w:r>
        <w:t xml:space="preserve">  42 |       price: Math.round(prev.originalPrice * (1 - percent / 100)),</w:t>
      </w:r>
    </w:p>
    <w:p>
      <w:pPr>
        <w:pStyle w:val="Code"/>
        <w:keepLines w:val="0"/>
        <w:shd w:fill="F4F6F9"/>
      </w:pPr>
      <w:r>
        <w:t xml:space="preserve">  43 |     }))</w:t>
      </w:r>
    </w:p>
    <w:p>
      <w:pPr>
        <w:pStyle w:val="Code"/>
        <w:keepLines w:val="0"/>
        <w:shd w:fill="F4F6F9"/>
      </w:pPr>
      <w:r>
        <w:t xml:space="preserve">  44 |   }</w:t>
      </w:r>
    </w:p>
    <w:p>
      <w:pPr>
        <w:pStyle w:val="Code"/>
        <w:keepLines w:val="0"/>
        <w:shd w:fill="F4F6F9"/>
      </w:pPr>
      <w:r>
        <w:t xml:space="preserve">  45 | </w:t>
      </w:r>
    </w:p>
    <w:p>
      <w:pPr>
        <w:pStyle w:val="Code"/>
        <w:keepLines w:val="0"/>
        <w:shd w:fill="F4F6F9"/>
      </w:pPr>
      <w:r>
        <w:t xml:space="preserve">  46 |   async function handleSubmit(event) {</w:t>
      </w:r>
    </w:p>
    <w:p>
      <w:pPr>
        <w:pStyle w:val="Code"/>
        <w:keepLines w:val="0"/>
        <w:shd w:fill="F4F6F9"/>
      </w:pPr>
      <w:r>
        <w:t xml:space="preserve">  47 |     event.preventDefault()</w:t>
      </w:r>
    </w:p>
    <w:p>
      <w:pPr>
        <w:pStyle w:val="Code"/>
        <w:keepLines w:val="0"/>
        <w:shd w:fill="F4F6F9"/>
      </w:pPr>
      <w:r>
        <w:t xml:space="preserve">  48 |     setError('')</w:t>
      </w:r>
    </w:p>
    <w:p>
      <w:pPr>
        <w:pStyle w:val="Code"/>
        <w:keepLines w:val="0"/>
        <w:shd w:fill="F4F6F9"/>
      </w:pPr>
      <w:r>
        <w:t xml:space="preserve">  49 |     const payload = {</w:t>
      </w:r>
    </w:p>
    <w:p>
      <w:pPr>
        <w:pStyle w:val="Code"/>
        <w:keepLines w:val="0"/>
        <w:shd w:fill="F4F6F9"/>
      </w:pPr>
      <w:r>
        <w:t xml:space="preserve">  50 |       ...form,</w:t>
      </w:r>
    </w:p>
    <w:p>
      <w:pPr>
        <w:pStyle w:val="Code"/>
        <w:keepLines w:val="0"/>
        <w:shd w:fill="F4F6F9"/>
      </w:pPr>
      <w:r>
        <w:t xml:space="preserve">  51 |       promotionTitle: form.promotionTitle || '',</w:t>
      </w:r>
    </w:p>
    <w:p>
      <w:pPr>
        <w:pStyle w:val="Code"/>
        <w:keepLines w:val="0"/>
        <w:shd w:fill="F4F6F9"/>
      </w:pPr>
      <w:r>
        <w:t xml:space="preserve">  52 |       promotionDescription: form.promotionDescription || '',</w:t>
      </w:r>
    </w:p>
    <w:p>
      <w:pPr>
        <w:pStyle w:val="Code"/>
        <w:keepLines w:val="0"/>
        <w:shd w:fill="F4F6F9"/>
      </w:pPr>
      <w:r>
        <w:t xml:space="preserve">  53 |       discountStartDate: form.discountStartDate || null,</w:t>
      </w:r>
    </w:p>
    <w:p>
      <w:pPr>
        <w:pStyle w:val="Code"/>
        <w:keepLines w:val="0"/>
        <w:shd w:fill="F4F6F9"/>
      </w:pPr>
      <w:r>
        <w:t xml:space="preserve">  54 |       discountEndDate: form.discountEndDate || null,</w:t>
      </w:r>
    </w:p>
    <w:p>
      <w:pPr>
        <w:pStyle w:val="Code"/>
        <w:keepLines w:val="0"/>
        <w:shd w:fill="F4F6F9"/>
      </w:pPr>
      <w:r>
        <w:t xml:space="preserve">  55 |     }</w:t>
      </w:r>
    </w:p>
    <w:p>
      <w:pPr>
        <w:pStyle w:val="Code"/>
        <w:keepLines w:val="0"/>
        <w:shd w:fill="F4F6F9"/>
      </w:pPr>
      <w:r>
        <w:t xml:space="preserve">  56 |     try {</w:t>
      </w:r>
    </w:p>
    <w:p>
      <w:pPr>
        <w:pStyle w:val="Code"/>
        <w:keepLines w:val="0"/>
        <w:shd w:fill="F4F6F9"/>
      </w:pPr>
      <w:r>
        <w:t xml:space="preserve">  57 |       if (isEdit) await tourApi.update(tour.id, payload)</w:t>
      </w:r>
    </w:p>
    <w:p>
      <w:pPr>
        <w:pStyle w:val="Code"/>
        <w:keepLines w:val="0"/>
        <w:shd w:fill="F4F6F9"/>
      </w:pPr>
      <w:r>
        <w:t xml:space="preserve">  58 |       else await tourApi.create(payload)</w:t>
      </w:r>
    </w:p>
    <w:p>
      <w:pPr>
        <w:pStyle w:val="Code"/>
        <w:keepLines w:val="0"/>
        <w:shd w:fill="F4F6F9"/>
      </w:pPr>
      <w:r>
        <w:t xml:space="preserve">  59 |       toast.success(isEdit ? t('updateTour') : t('addNewTour'))</w:t>
      </w:r>
    </w:p>
    <w:p>
      <w:pPr>
        <w:pStyle w:val="Code"/>
        <w:keepLines w:val="0"/>
        <w:shd w:fill="F4F6F9"/>
      </w:pPr>
      <w:r>
        <w:t xml:space="preserve">  60 |       onSaved()</w:t>
      </w:r>
    </w:p>
    <w:p>
      <w:pPr>
        <w:pStyle w:val="Code"/>
        <w:keepLines w:val="0"/>
        <w:shd w:fill="F4F6F9"/>
      </w:pPr>
      <w:r>
        <w:t xml:space="preserve">  61 |     } catch (err) {</w:t>
      </w:r>
    </w:p>
    <w:p>
      <w:pPr>
        <w:pStyle w:val="Code"/>
        <w:keepLines w:val="0"/>
        <w:shd w:fill="F4F6F9"/>
      </w:pPr>
      <w:r>
        <w:t xml:space="preserve">  62 |       setError(err.message)</w:t>
      </w:r>
    </w:p>
    <w:p>
      <w:pPr>
        <w:pStyle w:val="Code"/>
        <w:keepLines w:val="0"/>
        <w:shd w:fill="F4F6F9"/>
      </w:pPr>
      <w:r>
        <w:t xml:space="preserve">  63 |     }</w:t>
      </w:r>
    </w:p>
    <w:p>
      <w:pPr>
        <w:pStyle w:val="Code"/>
        <w:keepLines w:val="0"/>
        <w:shd w:fill="F4F6F9"/>
      </w:pPr>
      <w:r>
        <w:t xml:space="preserve">  64 |   }</w:t>
      </w:r>
    </w:p>
    <w:p>
      <w:r>
        <w:rPr>
          <w:b/>
        </w:rPr>
        <w:t>Giải thích:</w:t>
      </w:r>
      <w:r>
        <w:t xml:space="preserve"> Frontend chuẩn hóa ngày khuyến mãi null khi trống và gọi create/update theo trạng thái thêm/sửa.</w:t>
      </w:r>
    </w:p>
    <w:p>
      <w:pPr>
        <w:keepNext/>
      </w:pPr>
      <w:r>
        <w:rPr>
          <w:b/>
          <w:color w:val="0B2545"/>
        </w:rPr>
        <w:t>ToursController công khai list/detail nhưng bảo vệ ghi dữ liệu</w:t>
      </w:r>
    </w:p>
    <w:p>
      <w:pPr>
        <w:pStyle w:val="FileReference"/>
      </w:pPr>
      <w:r>
        <w:t>File: TravelTour.Api/Controllers/ToursController.cs:13-87</w:t>
      </w:r>
    </w:p>
    <w:p>
      <w:pPr>
        <w:pStyle w:val="Code"/>
        <w:keepLines w:val="0"/>
        <w:shd w:fill="F4F6F9"/>
      </w:pPr>
      <w:r>
        <w:t xml:space="preserve">  13 |     [HttpGet]</w:t>
      </w:r>
    </w:p>
    <w:p>
      <w:pPr>
        <w:pStyle w:val="Code"/>
        <w:keepLines w:val="0"/>
        <w:shd w:fill="F4F6F9"/>
      </w:pPr>
      <w:r>
        <w:t xml:space="preserve">  14 |     [AllowAnonymous]</w:t>
      </w:r>
    </w:p>
    <w:p>
      <w:pPr>
        <w:pStyle w:val="Code"/>
        <w:keepLines w:val="0"/>
        <w:shd w:fill="F4F6F9"/>
      </w:pPr>
      <w:r>
        <w:t xml:space="preserve">  15 |     public async Task&lt;IActionResult&gt; GetAll()</w:t>
      </w:r>
    </w:p>
    <w:p>
      <w:pPr>
        <w:pStyle w:val="Code"/>
        <w:keepLines w:val="0"/>
        <w:shd w:fill="F4F6F9"/>
      </w:pPr>
      <w:r>
        <w:t xml:space="preserve">  16 |     {</w:t>
      </w:r>
    </w:p>
    <w:p>
      <w:pPr>
        <w:pStyle w:val="Code"/>
        <w:keepLines w:val="0"/>
        <w:shd w:fill="F4F6F9"/>
      </w:pPr>
      <w:r>
        <w:t xml:space="preserve">  17 |         return Ok(await tourService.GetAllAsync());</w:t>
      </w:r>
    </w:p>
    <w:p>
      <w:pPr>
        <w:pStyle w:val="Code"/>
        <w:keepLines w:val="0"/>
        <w:shd w:fill="F4F6F9"/>
      </w:pPr>
      <w:r>
        <w:t xml:space="preserve">  18 |     }</w:t>
      </w:r>
    </w:p>
    <w:p>
      <w:pPr>
        <w:pStyle w:val="Code"/>
        <w:keepLines w:val="0"/>
        <w:shd w:fill="F4F6F9"/>
      </w:pPr>
      <w:r>
        <w:t xml:space="preserve">  19 | </w:t>
      </w:r>
    </w:p>
    <w:p>
      <w:pPr>
        <w:pStyle w:val="Code"/>
        <w:keepLines w:val="0"/>
        <w:shd w:fill="F4F6F9"/>
      </w:pPr>
      <w:r>
        <w:t xml:space="preserve">  20 |     [HttpGet("{id:int}")]</w:t>
      </w:r>
    </w:p>
    <w:p>
      <w:pPr>
        <w:pStyle w:val="Code"/>
        <w:keepLines w:val="0"/>
        <w:shd w:fill="F4F6F9"/>
      </w:pPr>
      <w:r>
        <w:t xml:space="preserve">  21 |     [AllowAnonymous]</w:t>
      </w:r>
    </w:p>
    <w:p>
      <w:pPr>
        <w:pStyle w:val="Code"/>
        <w:keepLines w:val="0"/>
        <w:shd w:fill="F4F6F9"/>
      </w:pPr>
      <w:r>
        <w:t xml:space="preserve">  22 |     public async Task&lt;IActionResult&gt; GetById(int id)</w:t>
      </w:r>
    </w:p>
    <w:p>
      <w:pPr>
        <w:pStyle w:val="Code"/>
        <w:keepLines w:val="0"/>
        <w:shd w:fill="F4F6F9"/>
      </w:pPr>
      <w:r>
        <w:t xml:space="preserve">  23 |     {</w:t>
      </w:r>
    </w:p>
    <w:p>
      <w:pPr>
        <w:pStyle w:val="Code"/>
        <w:keepLines w:val="0"/>
        <w:shd w:fill="F4F6F9"/>
      </w:pPr>
      <w:r>
        <w:t xml:space="preserve">  24 |         var result = await tourService.GetByIdAsync(id);</w:t>
      </w:r>
    </w:p>
    <w:p>
      <w:pPr>
        <w:pStyle w:val="Code"/>
        <w:keepLines w:val="0"/>
        <w:shd w:fill="F4F6F9"/>
      </w:pPr>
      <w:r>
        <w:t xml:space="preserve">  25 |         return result.IsNotFound ? NotFound() : Ok(result.Value);</w:t>
      </w:r>
    </w:p>
    <w:p>
      <w:pPr>
        <w:pStyle w:val="Code"/>
        <w:keepLines w:val="0"/>
        <w:shd w:fill="F4F6F9"/>
      </w:pPr>
      <w:r>
        <w:t xml:space="preserve">  26 |     }</w:t>
      </w:r>
    </w:p>
    <w:p>
      <w:pPr>
        <w:pStyle w:val="Code"/>
        <w:keepLines w:val="0"/>
        <w:shd w:fill="F4F6F9"/>
      </w:pPr>
      <w:r>
        <w:t xml:space="preserve">  27 | </w:t>
      </w:r>
    </w:p>
    <w:p>
      <w:pPr>
        <w:pStyle w:val="Code"/>
        <w:keepLines w:val="0"/>
        <w:shd w:fill="F4F6F9"/>
      </w:pPr>
      <w:r>
        <w:t xml:space="preserve">  28 |     [HttpPost]</w:t>
      </w:r>
    </w:p>
    <w:p>
      <w:pPr>
        <w:pStyle w:val="Code"/>
        <w:keepLines w:val="0"/>
        <w:shd w:fill="F4F6F9"/>
      </w:pPr>
      <w:r>
        <w:t xml:space="preserve">  29 |     public async Task&lt;IActionResult&gt; Create(TourRequest request)</w:t>
      </w:r>
    </w:p>
    <w:p>
      <w:pPr>
        <w:pStyle w:val="Code"/>
        <w:keepLines w:val="0"/>
        <w:shd w:fill="F4F6F9"/>
      </w:pPr>
      <w:r>
        <w:t xml:space="preserve">  30 |     {</w:t>
      </w:r>
    </w:p>
    <w:p>
      <w:pPr>
        <w:pStyle w:val="Code"/>
        <w:keepLines w:val="0"/>
        <w:shd w:fill="F4F6F9"/>
      </w:pPr>
      <w:r>
        <w:t xml:space="preserve">  31 |         var result = await tourService.CreateAsync(request);</w:t>
      </w:r>
    </w:p>
    <w:p>
      <w:pPr>
        <w:pStyle w:val="Code"/>
        <w:keepLines w:val="0"/>
        <w:shd w:fill="F4F6F9"/>
      </w:pPr>
      <w:r>
        <w:t xml:space="preserve">  32 |         if (!result.IsSuccess)</w:t>
      </w:r>
    </w:p>
    <w:p>
      <w:pPr>
        <w:pStyle w:val="Code"/>
        <w:keepLines w:val="0"/>
        <w:shd w:fill="F4F6F9"/>
      </w:pPr>
      <w:r>
        <w:t xml:space="preserve">  33 |         {</w:t>
      </w:r>
    </w:p>
    <w:p>
      <w:pPr>
        <w:pStyle w:val="Code"/>
        <w:keepLines w:val="0"/>
        <w:shd w:fill="F4F6F9"/>
      </w:pPr>
      <w:r>
        <w:t xml:space="preserve">  34 |             return BadRequest(new { message = result.Error });</w:t>
      </w:r>
    </w:p>
    <w:p>
      <w:pPr>
        <w:pStyle w:val="Code"/>
        <w:keepLines w:val="0"/>
        <w:shd w:fill="F4F6F9"/>
      </w:pPr>
      <w:r>
        <w:t xml:space="preserve">  35 |         }</w:t>
      </w:r>
    </w:p>
    <w:p>
      <w:pPr>
        <w:pStyle w:val="Code"/>
        <w:keepLines w:val="0"/>
        <w:shd w:fill="F4F6F9"/>
      </w:pPr>
      <w:r>
        <w:t xml:space="preserve">  36 | </w:t>
      </w:r>
    </w:p>
    <w:p>
      <w:pPr>
        <w:pStyle w:val="Code"/>
        <w:keepLines w:val="0"/>
        <w:shd w:fill="F4F6F9"/>
      </w:pPr>
      <w:r>
        <w:t xml:space="preserve">  37 |         return CreatedAtAction(nameof(GetById), new { id = result.Value!.Id }, result.Value);</w:t>
      </w:r>
    </w:p>
    <w:p>
      <w:pPr>
        <w:pStyle w:val="Code"/>
        <w:keepLines w:val="0"/>
        <w:shd w:fill="F4F6F9"/>
      </w:pPr>
      <w:r>
        <w:t xml:space="preserve">  38 |     }</w:t>
      </w:r>
    </w:p>
    <w:p>
      <w:pPr>
        <w:pStyle w:val="Code"/>
        <w:keepLines w:val="0"/>
        <w:shd w:fill="F4F6F9"/>
      </w:pPr>
      <w:r>
        <w:t xml:space="preserve">  39 | </w:t>
      </w:r>
    </w:p>
    <w:p>
      <w:pPr>
        <w:pStyle w:val="Code"/>
        <w:keepLines w:val="0"/>
        <w:shd w:fill="F4F6F9"/>
      </w:pPr>
      <w:r>
        <w:t xml:space="preserve">  40 |     [HttpPut("{id:int}")]</w:t>
      </w:r>
    </w:p>
    <w:p>
      <w:pPr>
        <w:pStyle w:val="Code"/>
        <w:keepLines w:val="0"/>
        <w:shd w:fill="F4F6F9"/>
      </w:pPr>
      <w:r>
        <w:t xml:space="preserve">  41 |     public async Task&lt;IActionResult&gt; Update(int id, TourRequest request)</w:t>
      </w:r>
    </w:p>
    <w:p>
      <w:pPr>
        <w:pStyle w:val="Code"/>
        <w:keepLines w:val="0"/>
        <w:shd w:fill="F4F6F9"/>
      </w:pPr>
      <w:r>
        <w:t xml:space="preserve">  42 |     {</w:t>
      </w:r>
    </w:p>
    <w:p>
      <w:pPr>
        <w:pStyle w:val="Code"/>
        <w:keepLines w:val="0"/>
        <w:shd w:fill="F4F6F9"/>
      </w:pPr>
      <w:r>
        <w:t xml:space="preserve">  43 |         var result = await tourService.UpdateAsync(id, request);</w:t>
      </w:r>
    </w:p>
    <w:p>
      <w:pPr>
        <w:pStyle w:val="Code"/>
        <w:keepLines w:val="0"/>
        <w:shd w:fill="F4F6F9"/>
      </w:pPr>
      <w:r>
        <w:t xml:space="preserve">  44 |         if (result.IsNotFound)</w:t>
      </w:r>
    </w:p>
    <w:p>
      <w:pPr>
        <w:pStyle w:val="Code"/>
        <w:keepLines w:val="0"/>
        <w:shd w:fill="F4F6F9"/>
      </w:pPr>
      <w:r>
        <w:t xml:space="preserve">  45 |         {</w:t>
      </w:r>
    </w:p>
    <w:p>
      <w:pPr>
        <w:pStyle w:val="Code"/>
        <w:keepLines w:val="0"/>
        <w:shd w:fill="F4F6F9"/>
      </w:pPr>
      <w:r>
        <w:t xml:space="preserve">  46 |             return NotFound();</w:t>
      </w:r>
    </w:p>
    <w:p>
      <w:pPr>
        <w:pStyle w:val="Code"/>
        <w:keepLines w:val="0"/>
        <w:shd w:fill="F4F6F9"/>
      </w:pPr>
      <w:r>
        <w:t xml:space="preserve">  47 |         }</w:t>
      </w:r>
    </w:p>
    <w:p>
      <w:pPr>
        <w:pStyle w:val="Code"/>
        <w:keepLines w:val="0"/>
        <w:shd w:fill="F4F6F9"/>
      </w:pPr>
      <w:r>
        <w:t xml:space="preserve">  48 | </w:t>
      </w:r>
    </w:p>
    <w:p>
      <w:pPr>
        <w:pStyle w:val="Code"/>
        <w:keepLines w:val="0"/>
        <w:shd w:fill="F4F6F9"/>
      </w:pPr>
      <w:r>
        <w:t xml:space="preserve">  49 |         return result.IsSuccess ? Ok(result.Value) : BadRequest(new { message = result.Error });</w:t>
      </w:r>
    </w:p>
    <w:p>
      <w:pPr>
        <w:pStyle w:val="Code"/>
        <w:keepLines w:val="0"/>
        <w:shd w:fill="F4F6F9"/>
      </w:pPr>
      <w:r>
        <w:t xml:space="preserve">  50 |     }</w:t>
      </w:r>
    </w:p>
    <w:p>
      <w:pPr>
        <w:pStyle w:val="Code"/>
        <w:keepLines w:val="0"/>
        <w:shd w:fill="F4F6F9"/>
      </w:pPr>
      <w:r>
        <w:t xml:space="preserve">  51 | </w:t>
      </w:r>
    </w:p>
    <w:p>
      <w:pPr>
        <w:pStyle w:val="Code"/>
        <w:keepLines w:val="0"/>
        <w:shd w:fill="F4F6F9"/>
      </w:pPr>
      <w:r>
        <w:t xml:space="preserve">  52 |     [HttpDelete("{id:int}")]</w:t>
      </w:r>
    </w:p>
    <w:p>
      <w:pPr>
        <w:pStyle w:val="Code"/>
        <w:keepLines w:val="0"/>
        <w:shd w:fill="F4F6F9"/>
      </w:pPr>
      <w:r>
        <w:t xml:space="preserve">  53 |     public async Task&lt;IActionResult&gt; Delete(int id)</w:t>
      </w:r>
    </w:p>
    <w:p>
      <w:pPr>
        <w:pStyle w:val="Code"/>
        <w:keepLines w:val="0"/>
        <w:shd w:fill="F4F6F9"/>
      </w:pPr>
      <w:r>
        <w:t xml:space="preserve">  54 |     {</w:t>
      </w:r>
    </w:p>
    <w:p>
      <w:pPr>
        <w:pStyle w:val="Code"/>
        <w:keepLines w:val="0"/>
        <w:shd w:fill="F4F6F9"/>
      </w:pPr>
      <w:r>
        <w:t xml:space="preserve">  55 |         var result = await tourService.DeleteAsync(id);</w:t>
      </w:r>
    </w:p>
    <w:p>
      <w:pPr>
        <w:pStyle w:val="Code"/>
        <w:keepLines w:val="0"/>
        <w:shd w:fill="F4F6F9"/>
      </w:pPr>
      <w:r>
        <w:t xml:space="preserve">  56 |         if (result.IsNotFound)</w:t>
      </w:r>
    </w:p>
    <w:p>
      <w:pPr>
        <w:pStyle w:val="Code"/>
        <w:keepLines w:val="0"/>
        <w:shd w:fill="F4F6F9"/>
      </w:pPr>
      <w:r>
        <w:t xml:space="preserve">  57 |         {</w:t>
      </w:r>
    </w:p>
    <w:p>
      <w:pPr>
        <w:pStyle w:val="Code"/>
        <w:keepLines w:val="0"/>
        <w:shd w:fill="F4F6F9"/>
      </w:pPr>
      <w:r>
        <w:t xml:space="preserve">  58 |             return NotFound();</w:t>
      </w:r>
    </w:p>
    <w:p>
      <w:pPr>
        <w:pStyle w:val="Code"/>
        <w:keepLines w:val="0"/>
        <w:shd w:fill="F4F6F9"/>
      </w:pPr>
      <w:r>
        <w:t xml:space="preserve">  59 |         }</w:t>
      </w:r>
    </w:p>
    <w:p>
      <w:pPr>
        <w:pStyle w:val="Code"/>
        <w:keepLines w:val="0"/>
        <w:shd w:fill="F4F6F9"/>
      </w:pPr>
      <w:r>
        <w:t xml:space="preserve">  60 | </w:t>
      </w:r>
    </w:p>
    <w:p>
      <w:pPr>
        <w:pStyle w:val="Code"/>
        <w:keepLines w:val="0"/>
        <w:shd w:fill="F4F6F9"/>
      </w:pPr>
      <w:r>
        <w:t xml:space="preserve">  61 |         return result.IsSuccess ? NoContent() : BadRequest(new { message = result.Error });</w:t>
      </w:r>
    </w:p>
    <w:p>
      <w:pPr>
        <w:pStyle w:val="Code"/>
        <w:keepLines w:val="0"/>
        <w:shd w:fill="F4F6F9"/>
      </w:pPr>
      <w:r>
        <w:t xml:space="preserve">  62 |     }</w:t>
      </w:r>
    </w:p>
    <w:p>
      <w:pPr>
        <w:pStyle w:val="Code"/>
        <w:keepLines w:val="0"/>
        <w:shd w:fill="F4F6F9"/>
      </w:pPr>
      <w:r>
        <w:t xml:space="preserve">  63 | </w:t>
      </w:r>
    </w:p>
    <w:p>
      <w:pPr>
        <w:pStyle w:val="Code"/>
        <w:keepLines w:val="0"/>
        <w:shd w:fill="F4F6F9"/>
      </w:pPr>
      <w:r>
        <w:t xml:space="preserve">  64 |     [HttpGet("{id:int}/schedules")]</w:t>
      </w:r>
    </w:p>
    <w:p>
      <w:pPr>
        <w:pStyle w:val="Code"/>
        <w:keepLines w:val="0"/>
        <w:shd w:fill="F4F6F9"/>
      </w:pPr>
      <w:r>
        <w:t xml:space="preserve">  65 |     [AllowAnonymous]</w:t>
      </w:r>
    </w:p>
    <w:p>
      <w:pPr>
        <w:pStyle w:val="Code"/>
        <w:keepLines w:val="0"/>
        <w:shd w:fill="F4F6F9"/>
      </w:pPr>
      <w:r>
        <w:t xml:space="preserve">  66 |     public async Task&lt;IActionResult&gt; GetSchedules(int id)</w:t>
      </w:r>
    </w:p>
    <w:p>
      <w:pPr>
        <w:pStyle w:val="Code"/>
        <w:keepLines w:val="0"/>
        <w:shd w:fill="F4F6F9"/>
      </w:pPr>
      <w:r>
        <w:t xml:space="preserve">  67 |     {</w:t>
      </w:r>
    </w:p>
    <w:p>
      <w:pPr>
        <w:pStyle w:val="Code"/>
        <w:keepLines w:val="0"/>
        <w:shd w:fill="F4F6F9"/>
      </w:pPr>
      <w:r>
        <w:t xml:space="preserve">  68 |         var result = await tourService.GetSchedulesAsync(id);</w:t>
      </w:r>
    </w:p>
    <w:p>
      <w:pPr>
        <w:pStyle w:val="Code"/>
        <w:keepLines w:val="0"/>
        <w:shd w:fill="F4F6F9"/>
      </w:pPr>
      <w:r>
        <w:t xml:space="preserve">  69 |         return result.IsNotFound ? NotFound() : Ok(result.Value);</w:t>
      </w:r>
    </w:p>
    <w:p>
      <w:pPr>
        <w:pStyle w:val="Code"/>
        <w:keepLines w:val="0"/>
        <w:shd w:fill="F4F6F9"/>
      </w:pPr>
      <w:r>
        <w:t xml:space="preserve">  70 |     }</w:t>
      </w:r>
    </w:p>
    <w:p>
      <w:pPr>
        <w:pStyle w:val="Code"/>
        <w:keepLines w:val="0"/>
        <w:shd w:fill="F4F6F9"/>
      </w:pPr>
      <w:r>
        <w:t xml:space="preserve">  71 | </w:t>
      </w:r>
    </w:p>
    <w:p>
      <w:pPr>
        <w:pStyle w:val="Code"/>
        <w:keepLines w:val="0"/>
        <w:shd w:fill="F4F6F9"/>
      </w:pPr>
      <w:r>
        <w:t xml:space="preserve">  72 |     [HttpPost("{id:int}/schedules")]</w:t>
      </w:r>
    </w:p>
    <w:p>
      <w:pPr>
        <w:pStyle w:val="Code"/>
        <w:keepLines w:val="0"/>
        <w:shd w:fill="F4F6F9"/>
      </w:pPr>
      <w:r>
        <w:t xml:space="preserve">  73 |     public async Task&lt;IActionResult&gt; CreateSchedule(int id, ScheduleRequest request)</w:t>
      </w:r>
    </w:p>
    <w:p>
      <w:pPr>
        <w:pStyle w:val="Code"/>
        <w:keepLines w:val="0"/>
        <w:shd w:fill="F4F6F9"/>
      </w:pPr>
      <w:r>
        <w:t xml:space="preserve">  74 |     {</w:t>
      </w:r>
    </w:p>
    <w:p>
      <w:pPr>
        <w:pStyle w:val="Code"/>
        <w:keepLines w:val="0"/>
        <w:shd w:fill="F4F6F9"/>
      </w:pPr>
      <w:r>
        <w:t xml:space="preserve">  75 |         var result = await tourService.CreateScheduleAsync(id, request);</w:t>
      </w:r>
    </w:p>
    <w:p>
      <w:pPr>
        <w:pStyle w:val="Code"/>
        <w:keepLines w:val="0"/>
        <w:shd w:fill="F4F6F9"/>
      </w:pPr>
      <w:r>
        <w:t xml:space="preserve">  76 |         if (result.IsNotFound)</w:t>
      </w:r>
    </w:p>
    <w:p>
      <w:pPr>
        <w:pStyle w:val="Code"/>
        <w:keepLines w:val="0"/>
        <w:shd w:fill="F4F6F9"/>
      </w:pPr>
      <w:r>
        <w:t xml:space="preserve">  77 |         {</w:t>
      </w:r>
    </w:p>
    <w:p>
      <w:pPr>
        <w:pStyle w:val="Code"/>
        <w:keepLines w:val="0"/>
        <w:shd w:fill="F4F6F9"/>
      </w:pPr>
      <w:r>
        <w:t xml:space="preserve">  78 |             return NotFound();</w:t>
      </w:r>
    </w:p>
    <w:p>
      <w:pPr>
        <w:pStyle w:val="Code"/>
        <w:keepLines w:val="0"/>
        <w:shd w:fill="F4F6F9"/>
      </w:pPr>
      <w:r>
        <w:t xml:space="preserve">  79 |         }</w:t>
      </w:r>
    </w:p>
    <w:p>
      <w:pPr>
        <w:pStyle w:val="Code"/>
        <w:keepLines w:val="0"/>
        <w:shd w:fill="F4F6F9"/>
      </w:pPr>
      <w:r>
        <w:t xml:space="preserve">  80 | </w:t>
      </w:r>
    </w:p>
    <w:p>
      <w:pPr>
        <w:pStyle w:val="Code"/>
        <w:keepLines w:val="0"/>
        <w:shd w:fill="F4F6F9"/>
      </w:pPr>
      <w:r>
        <w:t xml:space="preserve">  81 |         if (!result.IsSuccess)</w:t>
      </w:r>
    </w:p>
    <w:p>
      <w:pPr>
        <w:pStyle w:val="Code"/>
        <w:keepLines w:val="0"/>
        <w:shd w:fill="F4F6F9"/>
      </w:pPr>
      <w:r>
        <w:t xml:space="preserve">  82 |         {</w:t>
      </w:r>
    </w:p>
    <w:p>
      <w:pPr>
        <w:pStyle w:val="Code"/>
        <w:keepLines w:val="0"/>
        <w:shd w:fill="F4F6F9"/>
      </w:pPr>
      <w:r>
        <w:t xml:space="preserve">  83 |             return BadRequest(new { message = result.Error });</w:t>
      </w:r>
    </w:p>
    <w:p>
      <w:pPr>
        <w:pStyle w:val="Code"/>
        <w:keepLines w:val="0"/>
        <w:shd w:fill="F4F6F9"/>
      </w:pPr>
      <w:r>
        <w:t xml:space="preserve">  84 |         }</w:t>
      </w:r>
    </w:p>
    <w:p>
      <w:pPr>
        <w:pStyle w:val="Code"/>
        <w:keepLines w:val="0"/>
        <w:shd w:fill="F4F6F9"/>
      </w:pPr>
      <w:r>
        <w:t xml:space="preserve">  85 | </w:t>
      </w:r>
    </w:p>
    <w:p>
      <w:pPr>
        <w:pStyle w:val="Code"/>
        <w:keepLines w:val="0"/>
        <w:shd w:fill="F4F6F9"/>
      </w:pPr>
      <w:r>
        <w:t xml:space="preserve">  86 |         return Created($"/api/tours/{id}/schedules", result.Value);</w:t>
      </w:r>
    </w:p>
    <w:p>
      <w:pPr>
        <w:pStyle w:val="Code"/>
        <w:keepLines w:val="0"/>
        <w:shd w:fill="F4F6F9"/>
      </w:pPr>
      <w:r>
        <w:t xml:space="preserve">  87 |     }</w:t>
      </w:r>
    </w:p>
    <w:p>
      <w:r>
        <w:rPr>
          <w:b/>
        </w:rPr>
        <w:t>Giải thích:</w:t>
      </w:r>
      <w:r>
        <w:t xml:space="preserve"> GET tour và schedules cho phép anonymous; POST/PUT/DELETE yêu cầu token do controller có [Authorize].</w:t>
      </w:r>
    </w:p>
    <w:p>
      <w:pPr>
        <w:keepNext/>
      </w:pPr>
      <w:r>
        <w:rPr>
          <w:b/>
          <w:color w:val="0B2545"/>
        </w:rPr>
        <w:t>TourService dùng cache và xóa cache sau khi ghi</w:t>
      </w:r>
    </w:p>
    <w:p>
      <w:pPr>
        <w:pStyle w:val="FileReference"/>
      </w:pPr>
      <w:r>
        <w:t>File: TravelTour.Api/Services/TourService.cs:15-74</w:t>
      </w:r>
    </w:p>
    <w:p>
      <w:pPr>
        <w:pStyle w:val="Code"/>
        <w:keepLines w:val="0"/>
        <w:shd w:fill="F4F6F9"/>
      </w:pPr>
      <w:r>
        <w:t xml:space="preserve">  15 |     public async Task&lt;List&lt;TourResponse&gt;&gt; GetAllAsync()</w:t>
      </w:r>
    </w:p>
    <w:p>
      <w:pPr>
        <w:pStyle w:val="Code"/>
        <w:keepLines w:val="0"/>
        <w:shd w:fill="F4F6F9"/>
      </w:pPr>
      <w:r>
        <w:t xml:space="preserve">  16 |     {</w:t>
      </w:r>
    </w:p>
    <w:p>
      <w:pPr>
        <w:pStyle w:val="Code"/>
        <w:keepLines w:val="0"/>
        <w:shd w:fill="F4F6F9"/>
      </w:pPr>
      <w:r>
        <w:t xml:space="preserve">  17 |         var cached = await cache.GetAsync&lt;List&lt;TourResponse&gt;&gt;(CacheKey);</w:t>
      </w:r>
    </w:p>
    <w:p>
      <w:pPr>
        <w:pStyle w:val="Code"/>
        <w:keepLines w:val="0"/>
        <w:shd w:fill="F4F6F9"/>
      </w:pPr>
      <w:r>
        <w:t xml:space="preserve">  18 |         if (cached is not null)</w:t>
      </w:r>
    </w:p>
    <w:p>
      <w:pPr>
        <w:pStyle w:val="Code"/>
        <w:keepLines w:val="0"/>
        <w:shd w:fill="F4F6F9"/>
      </w:pPr>
      <w:r>
        <w:t xml:space="preserve">  19 |         {</w:t>
      </w:r>
    </w:p>
    <w:p>
      <w:pPr>
        <w:pStyle w:val="Code"/>
        <w:keepLines w:val="0"/>
        <w:shd w:fill="F4F6F9"/>
      </w:pPr>
      <w:r>
        <w:t xml:space="preserve">  20 |             return cached;</w:t>
      </w:r>
    </w:p>
    <w:p>
      <w:pPr>
        <w:pStyle w:val="Code"/>
        <w:keepLines w:val="0"/>
        <w:shd w:fill="F4F6F9"/>
      </w:pPr>
      <w:r>
        <w:t xml:space="preserve">  21 |         }</w:t>
      </w:r>
    </w:p>
    <w:p>
      <w:pPr>
        <w:pStyle w:val="Code"/>
        <w:keepLines w:val="0"/>
        <w:shd w:fill="F4F6F9"/>
      </w:pPr>
      <w:r>
        <w:t xml:space="preserve">  22 | </w:t>
      </w:r>
    </w:p>
    <w:p>
      <w:pPr>
        <w:pStyle w:val="Code"/>
        <w:keepLines w:val="0"/>
        <w:shd w:fill="F4F6F9"/>
      </w:pPr>
      <w:r>
        <w:t xml:space="preserve">  23 |         var result = (await tours.GetAllAsync()).Select(ToResponse).ToList();</w:t>
      </w:r>
    </w:p>
    <w:p>
      <w:pPr>
        <w:pStyle w:val="Code"/>
        <w:keepLines w:val="0"/>
        <w:shd w:fill="F4F6F9"/>
      </w:pPr>
      <w:r>
        <w:t xml:space="preserve">  24 |         await cache.SetAsync(CacheKey, result);</w:t>
      </w:r>
    </w:p>
    <w:p>
      <w:pPr>
        <w:pStyle w:val="Code"/>
        <w:keepLines w:val="0"/>
        <w:shd w:fill="F4F6F9"/>
      </w:pPr>
      <w:r>
        <w:t xml:space="preserve">  25 |         return result;</w:t>
      </w:r>
    </w:p>
    <w:p>
      <w:pPr>
        <w:pStyle w:val="Code"/>
        <w:keepLines w:val="0"/>
        <w:shd w:fill="F4F6F9"/>
      </w:pPr>
      <w:r>
        <w:t xml:space="preserve">  26 |     }</w:t>
      </w:r>
    </w:p>
    <w:p>
      <w:pPr>
        <w:pStyle w:val="Code"/>
        <w:keepLines w:val="0"/>
        <w:shd w:fill="F4F6F9"/>
      </w:pPr>
      <w:r>
        <w:t xml:space="preserve">  27 | </w:t>
      </w:r>
    </w:p>
    <w:p>
      <w:pPr>
        <w:pStyle w:val="Code"/>
        <w:keepLines w:val="0"/>
        <w:shd w:fill="F4F6F9"/>
      </w:pPr>
      <w:r>
        <w:t xml:space="preserve">  28 |     public async Task&lt;ServiceResult&lt;TourResponse&gt;&gt; GetByIdAsync(int id)</w:t>
      </w:r>
    </w:p>
    <w:p>
      <w:pPr>
        <w:pStyle w:val="Code"/>
        <w:keepLines w:val="0"/>
        <w:shd w:fill="F4F6F9"/>
      </w:pPr>
      <w:r>
        <w:t xml:space="preserve">  29 |     {</w:t>
      </w:r>
    </w:p>
    <w:p>
      <w:pPr>
        <w:pStyle w:val="Code"/>
        <w:keepLines w:val="0"/>
        <w:shd w:fill="F4F6F9"/>
      </w:pPr>
      <w:r>
        <w:t xml:space="preserve">  30 |         var tour = await tours.GetByIdAsync(id, asNoTracking: true);</w:t>
      </w:r>
    </w:p>
    <w:p>
      <w:pPr>
        <w:pStyle w:val="Code"/>
        <w:keepLines w:val="0"/>
        <w:shd w:fill="F4F6F9"/>
      </w:pPr>
      <w:r>
        <w:t xml:space="preserve">  31 |         return tour is null</w:t>
      </w:r>
    </w:p>
    <w:p>
      <w:pPr>
        <w:pStyle w:val="Code"/>
        <w:keepLines w:val="0"/>
        <w:shd w:fill="F4F6F9"/>
      </w:pPr>
      <w:r>
        <w:t xml:space="preserve">  32 |             ? ServiceResult&lt;TourResponse&gt;.NotFound()</w:t>
      </w:r>
    </w:p>
    <w:p>
      <w:pPr>
        <w:pStyle w:val="Code"/>
        <w:keepLines w:val="0"/>
        <w:shd w:fill="F4F6F9"/>
      </w:pPr>
      <w:r>
        <w:t xml:space="preserve">  33 |             : ServiceResult&lt;TourResponse&gt;.Success(ToResponse(tour));</w:t>
      </w:r>
    </w:p>
    <w:p>
      <w:pPr>
        <w:pStyle w:val="Code"/>
        <w:keepLines w:val="0"/>
        <w:shd w:fill="F4F6F9"/>
      </w:pPr>
      <w:r>
        <w:t xml:space="preserve">  34 |     }</w:t>
      </w:r>
    </w:p>
    <w:p>
      <w:pPr>
        <w:pStyle w:val="Code"/>
        <w:keepLines w:val="0"/>
        <w:shd w:fill="F4F6F9"/>
      </w:pPr>
      <w:r>
        <w:t xml:space="preserve">  35 | </w:t>
      </w:r>
    </w:p>
    <w:p>
      <w:pPr>
        <w:pStyle w:val="Code"/>
        <w:keepLines w:val="0"/>
        <w:shd w:fill="F4F6F9"/>
      </w:pPr>
      <w:r>
        <w:t xml:space="preserve">  36 |     public async Task&lt;ServiceResult&lt;TourResponse&gt;&gt; CreateAsync(TourRequest request)</w:t>
      </w:r>
    </w:p>
    <w:p>
      <w:pPr>
        <w:pStyle w:val="Code"/>
        <w:keepLines w:val="0"/>
        <w:shd w:fill="F4F6F9"/>
      </w:pPr>
      <w:r>
        <w:t xml:space="preserve">  37 |     {</w:t>
      </w:r>
    </w:p>
    <w:p>
      <w:pPr>
        <w:pStyle w:val="Code"/>
        <w:keepLines w:val="0"/>
        <w:shd w:fill="F4F6F9"/>
      </w:pPr>
      <w:r>
        <w:t xml:space="preserve">  38 |         var error = Validate(request) ?? ValidatePromotion(request);</w:t>
      </w:r>
    </w:p>
    <w:p>
      <w:pPr>
        <w:pStyle w:val="Code"/>
        <w:keepLines w:val="0"/>
        <w:shd w:fill="F4F6F9"/>
      </w:pPr>
      <w:r>
        <w:t xml:space="preserve">  39 |         if (error is not null)</w:t>
      </w:r>
    </w:p>
    <w:p>
      <w:pPr>
        <w:pStyle w:val="Code"/>
        <w:keepLines w:val="0"/>
        <w:shd w:fill="F4F6F9"/>
      </w:pPr>
      <w:r>
        <w:t xml:space="preserve">  40 |         {</w:t>
      </w:r>
    </w:p>
    <w:p>
      <w:pPr>
        <w:pStyle w:val="Code"/>
        <w:keepLines w:val="0"/>
        <w:shd w:fill="F4F6F9"/>
      </w:pPr>
      <w:r>
        <w:t xml:space="preserve">  41 |             return ServiceResult&lt;TourResponse&gt;.BadRequest(error);</w:t>
      </w:r>
    </w:p>
    <w:p>
      <w:pPr>
        <w:pStyle w:val="Code"/>
        <w:keepLines w:val="0"/>
        <w:shd w:fill="F4F6F9"/>
      </w:pPr>
      <w:r>
        <w:t xml:space="preserve">  42 |         }</w:t>
      </w:r>
    </w:p>
    <w:p>
      <w:pPr>
        <w:pStyle w:val="Code"/>
        <w:keepLines w:val="0"/>
        <w:shd w:fill="F4F6F9"/>
      </w:pPr>
      <w:r>
        <w:t xml:space="preserve">  43 | </w:t>
      </w:r>
    </w:p>
    <w:p>
      <w:pPr>
        <w:pStyle w:val="Code"/>
        <w:keepLines w:val="0"/>
        <w:shd w:fill="F4F6F9"/>
      </w:pPr>
      <w:r>
        <w:t xml:space="preserve">  44 |         if (await tours.CodeExistsAsync(request.Code))</w:t>
      </w:r>
    </w:p>
    <w:p>
      <w:pPr>
        <w:pStyle w:val="Code"/>
        <w:keepLines w:val="0"/>
        <w:shd w:fill="F4F6F9"/>
      </w:pPr>
      <w:r>
        <w:t xml:space="preserve">  45 |         {</w:t>
      </w:r>
    </w:p>
    <w:p>
      <w:pPr>
        <w:pStyle w:val="Code"/>
        <w:keepLines w:val="0"/>
        <w:shd w:fill="F4F6F9"/>
      </w:pPr>
      <w:r>
        <w:t xml:space="preserve">  46 |             return ServiceResult&lt;TourResponse&gt;.BadRequest("Mã tour đã tồn tại.");</w:t>
      </w:r>
    </w:p>
    <w:p>
      <w:pPr>
        <w:pStyle w:val="Code"/>
        <w:keepLines w:val="0"/>
        <w:shd w:fill="F4F6F9"/>
      </w:pPr>
      <w:r>
        <w:t xml:space="preserve">  47 |         }</w:t>
      </w:r>
    </w:p>
    <w:p>
      <w:pPr>
        <w:pStyle w:val="Code"/>
        <w:keepLines w:val="0"/>
        <w:shd w:fill="F4F6F9"/>
      </w:pPr>
      <w:r>
        <w:t xml:space="preserve">  48 | </w:t>
      </w:r>
    </w:p>
    <w:p>
      <w:pPr>
        <w:pStyle w:val="Code"/>
        <w:keepLines w:val="0"/>
        <w:shd w:fill="F4F6F9"/>
      </w:pPr>
      <w:r>
        <w:t xml:space="preserve">  49 |         var tour = new Tour</w:t>
      </w:r>
    </w:p>
    <w:p>
      <w:pPr>
        <w:pStyle w:val="Code"/>
        <w:keepLines w:val="0"/>
        <w:shd w:fill="F4F6F9"/>
      </w:pPr>
      <w:r>
        <w:t xml:space="preserve">  50 |         {</w:t>
      </w:r>
    </w:p>
    <w:p>
      <w:pPr>
        <w:pStyle w:val="Code"/>
        <w:keepLines w:val="0"/>
        <w:shd w:fill="F4F6F9"/>
      </w:pPr>
      <w:r>
        <w:t xml:space="preserve">  51 |             Code = request.Code.Trim(),</w:t>
      </w:r>
    </w:p>
    <w:p>
      <w:pPr>
        <w:pStyle w:val="Code"/>
        <w:keepLines w:val="0"/>
        <w:shd w:fill="F4F6F9"/>
      </w:pPr>
      <w:r>
        <w:t xml:space="preserve">  52 |             Name = request.Name.Trim(),</w:t>
      </w:r>
    </w:p>
    <w:p>
      <w:pPr>
        <w:pStyle w:val="Code"/>
        <w:keepLines w:val="0"/>
        <w:shd w:fill="F4F6F9"/>
      </w:pPr>
      <w:r>
        <w:t xml:space="preserve">  53 |             Destination = request.Destination.Trim(),</w:t>
      </w:r>
    </w:p>
    <w:p>
      <w:pPr>
        <w:pStyle w:val="Code"/>
        <w:keepLines w:val="0"/>
        <w:shd w:fill="F4F6F9"/>
      </w:pPr>
      <w:r>
        <w:t xml:space="preserve">  54 |             DurationDays = request.DurationDays,</w:t>
      </w:r>
    </w:p>
    <w:p>
      <w:pPr>
        <w:pStyle w:val="Code"/>
        <w:keepLines w:val="0"/>
        <w:shd w:fill="F4F6F9"/>
      </w:pPr>
      <w:r>
        <w:t xml:space="preserve">  55 |             Price = request.Price,</w:t>
      </w:r>
    </w:p>
    <w:p>
      <w:pPr>
        <w:pStyle w:val="Code"/>
        <w:keepLines w:val="0"/>
        <w:shd w:fill="F4F6F9"/>
      </w:pPr>
      <w:r>
        <w:t xml:space="preserve">  56 |             OriginalPrice = request.OriginalPrice,</w:t>
      </w:r>
    </w:p>
    <w:p>
      <w:pPr>
        <w:pStyle w:val="Code"/>
        <w:keepLines w:val="0"/>
        <w:shd w:fill="F4F6F9"/>
      </w:pPr>
      <w:r>
        <w:t xml:space="preserve">  57 |             PromotionTitle = request.PromotionTitle?.Trim() ?? string.Empty,</w:t>
      </w:r>
    </w:p>
    <w:p>
      <w:pPr>
        <w:pStyle w:val="Code"/>
        <w:keepLines w:val="0"/>
        <w:shd w:fill="F4F6F9"/>
      </w:pPr>
      <w:r>
        <w:t xml:space="preserve">  58 |             PromotionDescription = request.PromotionDescription?.Trim() ?? string.Empty,</w:t>
      </w:r>
    </w:p>
    <w:p>
      <w:pPr>
        <w:pStyle w:val="Code"/>
        <w:keepLines w:val="0"/>
        <w:shd w:fill="F4F6F9"/>
      </w:pPr>
      <w:r>
        <w:t xml:space="preserve">  59 |             DiscountStartDate = request.DiscountStartDate,</w:t>
      </w:r>
    </w:p>
    <w:p>
      <w:pPr>
        <w:pStyle w:val="Code"/>
        <w:keepLines w:val="0"/>
        <w:shd w:fill="F4F6F9"/>
      </w:pPr>
      <w:r>
        <w:t xml:space="preserve">  60 |             DiscountEndDate = request.DiscountEndDate,</w:t>
      </w:r>
    </w:p>
    <w:p>
      <w:pPr>
        <w:pStyle w:val="Code"/>
        <w:keepLines w:val="0"/>
        <w:shd w:fill="F4F6F9"/>
      </w:pPr>
      <w:r>
        <w:t xml:space="preserve">  61 |             MaxGuests = request.MaxGuests,</w:t>
      </w:r>
    </w:p>
    <w:p>
      <w:pPr>
        <w:pStyle w:val="Code"/>
        <w:keepLines w:val="0"/>
        <w:shd w:fill="F4F6F9"/>
      </w:pPr>
      <w:r>
        <w:t xml:space="preserve">  62 |             MinGroupGuests = request.MinGroupGuests,</w:t>
      </w:r>
    </w:p>
    <w:p>
      <w:pPr>
        <w:pStyle w:val="Code"/>
        <w:keepLines w:val="0"/>
        <w:shd w:fill="F4F6F9"/>
      </w:pPr>
      <w:r>
        <w:t xml:space="preserve">  63 |             Category = request.Category?.Trim() ?? "Khám phá",</w:t>
      </w:r>
    </w:p>
    <w:p>
      <w:pPr>
        <w:pStyle w:val="Code"/>
        <w:keepLines w:val="0"/>
        <w:shd w:fill="F4F6F9"/>
      </w:pPr>
      <w:r>
        <w:t xml:space="preserve">  64 |             Description = request.Description.Trim(),</w:t>
      </w:r>
    </w:p>
    <w:p>
      <w:pPr>
        <w:pStyle w:val="Code"/>
        <w:keepLines w:val="0"/>
        <w:shd w:fill="F4F6F9"/>
      </w:pPr>
      <w:r>
        <w:t xml:space="preserve">  65 |             ImageUrl = request.ImageUrl.Trim(),</w:t>
      </w:r>
    </w:p>
    <w:p>
      <w:pPr>
        <w:pStyle w:val="Code"/>
        <w:keepLines w:val="0"/>
        <w:shd w:fill="F4F6F9"/>
      </w:pPr>
      <w:r>
        <w:t xml:space="preserve">  66 |             IsActive = request.IsActive</w:t>
      </w:r>
    </w:p>
    <w:p>
      <w:pPr>
        <w:pStyle w:val="Code"/>
        <w:keepLines w:val="0"/>
        <w:shd w:fill="F4F6F9"/>
      </w:pPr>
      <w:r>
        <w:t xml:space="preserve">  67 |         };</w:t>
      </w:r>
    </w:p>
    <w:p>
      <w:pPr>
        <w:pStyle w:val="Code"/>
        <w:keepLines w:val="0"/>
        <w:shd w:fill="F4F6F9"/>
      </w:pPr>
      <w:r>
        <w:t xml:space="preserve">  68 | </w:t>
      </w:r>
    </w:p>
    <w:p>
      <w:pPr>
        <w:pStyle w:val="Code"/>
        <w:keepLines w:val="0"/>
        <w:shd w:fill="F4F6F9"/>
      </w:pPr>
      <w:r>
        <w:t xml:space="preserve">  69 |         tours.Add(tour);</w:t>
      </w:r>
    </w:p>
    <w:p>
      <w:pPr>
        <w:pStyle w:val="Code"/>
        <w:keepLines w:val="0"/>
        <w:shd w:fill="F4F6F9"/>
      </w:pPr>
      <w:r>
        <w:t xml:space="preserve">  70 |         await tours.SaveChangesAsync();</w:t>
      </w:r>
    </w:p>
    <w:p>
      <w:pPr>
        <w:pStyle w:val="Code"/>
        <w:keepLines w:val="0"/>
        <w:shd w:fill="F4F6F9"/>
      </w:pPr>
      <w:r>
        <w:t xml:space="preserve">  71 |         await cache.RemoveAsync(CacheKey);</w:t>
      </w:r>
    </w:p>
    <w:p>
      <w:pPr>
        <w:pStyle w:val="Code"/>
        <w:keepLines w:val="0"/>
        <w:shd w:fill="F4F6F9"/>
      </w:pPr>
      <w:r>
        <w:t xml:space="preserve">  72 | </w:t>
      </w:r>
    </w:p>
    <w:p>
      <w:pPr>
        <w:pStyle w:val="Code"/>
        <w:keepLines w:val="0"/>
        <w:shd w:fill="F4F6F9"/>
      </w:pPr>
      <w:r>
        <w:t xml:space="preserve">  73 |         return ServiceResult&lt;TourResponse&gt;.Success(ToResponse(tour));</w:t>
      </w:r>
    </w:p>
    <w:p>
      <w:pPr>
        <w:pStyle w:val="Code"/>
        <w:keepLines w:val="0"/>
        <w:shd w:fill="F4F6F9"/>
      </w:pPr>
      <w:r>
        <w:t xml:space="preserve">  74 |     }</w:t>
      </w:r>
    </w:p>
    <w:p>
      <w:r>
        <w:rPr>
          <w:b/>
        </w:rPr>
        <w:t>Giải thích:</w:t>
      </w:r>
      <w:r>
        <w:t xml:space="preserve"> Danh sách tour được cache ở Redis; sau create, cache key bị remove để request sau đọc dữ liệu mới.</w:t>
      </w:r>
    </w:p>
    <w:p>
      <w:pPr>
        <w:keepNext/>
      </w:pPr>
      <w:r>
        <w:rPr>
          <w:b/>
          <w:color w:val="0B2545"/>
        </w:rPr>
        <w:t>Validate dữ liệu tour và ưu đãi</w:t>
      </w:r>
    </w:p>
    <w:p>
      <w:pPr>
        <w:pStyle w:val="FileReference"/>
      </w:pPr>
      <w:r>
        <w:t>File: TravelTour.Api/Services/TourService.cs:228-247</w:t>
      </w:r>
    </w:p>
    <w:p>
      <w:pPr>
        <w:pStyle w:val="Code"/>
        <w:keepLines w:val="0"/>
        <w:shd w:fill="F4F6F9"/>
      </w:pPr>
      <w:r>
        <w:t xml:space="preserve"> 228 |     private static string? Validate(TourRequest request)</w:t>
      </w:r>
    </w:p>
    <w:p>
      <w:pPr>
        <w:pStyle w:val="Code"/>
        <w:keepLines w:val="0"/>
        <w:shd w:fill="F4F6F9"/>
      </w:pPr>
      <w:r>
        <w:t xml:space="preserve"> 229 |     {</w:t>
      </w:r>
    </w:p>
    <w:p>
      <w:pPr>
        <w:pStyle w:val="Code"/>
        <w:keepLines w:val="0"/>
        <w:shd w:fill="F4F6F9"/>
      </w:pPr>
      <w:r>
        <w:t xml:space="preserve"> 230 |         if (string.IsNullOrWhiteSpace(request.Code)) return "Mã tour không được để trống.";</w:t>
      </w:r>
    </w:p>
    <w:p>
      <w:pPr>
        <w:pStyle w:val="Code"/>
        <w:keepLines w:val="0"/>
        <w:shd w:fill="F4F6F9"/>
      </w:pPr>
      <w:r>
        <w:t xml:space="preserve"> 231 |         if (string.IsNullOrWhiteSpace(request.Name)) return "Tên tour không được để trống.";</w:t>
      </w:r>
    </w:p>
    <w:p>
      <w:pPr>
        <w:pStyle w:val="Code"/>
        <w:keepLines w:val="0"/>
        <w:shd w:fill="F4F6F9"/>
      </w:pPr>
      <w:r>
        <w:t xml:space="preserve"> 232 |         if (request.DurationDays &lt;= 0) return "Số ngày phải lớn hơn 0.";</w:t>
      </w:r>
    </w:p>
    <w:p>
      <w:pPr>
        <w:pStyle w:val="Code"/>
        <w:keepLines w:val="0"/>
        <w:shd w:fill="F4F6F9"/>
      </w:pPr>
      <w:r>
        <w:t xml:space="preserve"> 233 |         if (request.Price &lt; 0) return "Giá tour không được âm.";</w:t>
      </w:r>
    </w:p>
    <w:p>
      <w:pPr>
        <w:pStyle w:val="Code"/>
        <w:keepLines w:val="0"/>
        <w:shd w:fill="F4F6F9"/>
      </w:pPr>
      <w:r>
        <w:t xml:space="preserve"> 234 |         if (request.MaxGuests &lt;= 0) return "Số khách tối đa phải lớn hơn 0.";</w:t>
      </w:r>
    </w:p>
    <w:p>
      <w:pPr>
        <w:pStyle w:val="Code"/>
        <w:keepLines w:val="0"/>
        <w:shd w:fill="F4F6F9"/>
      </w:pPr>
      <w:r>
        <w:t xml:space="preserve"> 235 |         if (request.MinGroupGuests &lt;= 0) return "Số khách tối thiểu cho đoàn phải lớn hơn 0.";</w:t>
      </w:r>
    </w:p>
    <w:p>
      <w:pPr>
        <w:pStyle w:val="Code"/>
        <w:keepLines w:val="0"/>
        <w:shd w:fill="F4F6F9"/>
      </w:pPr>
      <w:r>
        <w:t xml:space="preserve"> 236 |         if (request.MinGroupGuests &gt; request.MaxGuests) return "Số khách tối thiểu cho đoàn không được vượt quá sức chứa.";</w:t>
      </w:r>
    </w:p>
    <w:p>
      <w:pPr>
        <w:pStyle w:val="Code"/>
        <w:keepLines w:val="0"/>
        <w:shd w:fill="F4F6F9"/>
      </w:pPr>
      <w:r>
        <w:t xml:space="preserve"> 237 |         return null;</w:t>
      </w:r>
    </w:p>
    <w:p>
      <w:pPr>
        <w:pStyle w:val="Code"/>
        <w:keepLines w:val="0"/>
        <w:shd w:fill="F4F6F9"/>
      </w:pPr>
      <w:r>
        <w:t xml:space="preserve"> 238 |     }</w:t>
      </w:r>
    </w:p>
    <w:p>
      <w:pPr>
        <w:pStyle w:val="Code"/>
        <w:keepLines w:val="0"/>
        <w:shd w:fill="F4F6F9"/>
      </w:pPr>
      <w:r>
        <w:t xml:space="preserve"> 239 | </w:t>
      </w:r>
    </w:p>
    <w:p>
      <w:pPr>
        <w:pStyle w:val="Code"/>
        <w:keepLines w:val="0"/>
        <w:shd w:fill="F4F6F9"/>
      </w:pPr>
      <w:r>
        <w:t xml:space="preserve"> 240 |     private static string? ValidatePromotion(TourRequest request)</w:t>
      </w:r>
    </w:p>
    <w:p>
      <w:pPr>
        <w:pStyle w:val="Code"/>
        <w:keepLines w:val="0"/>
        <w:shd w:fill="F4F6F9"/>
      </w:pPr>
      <w:r>
        <w:t xml:space="preserve"> 241 |     {</w:t>
      </w:r>
    </w:p>
    <w:p>
      <w:pPr>
        <w:pStyle w:val="Code"/>
        <w:keepLines w:val="0"/>
        <w:shd w:fill="F4F6F9"/>
      </w:pPr>
      <w:r>
        <w:t xml:space="preserve"> 242 |         if (request.OriginalPrice &lt; 0) return "Gia goc khong duoc am.";</w:t>
      </w:r>
    </w:p>
    <w:p>
      <w:pPr>
        <w:pStyle w:val="Code"/>
        <w:keepLines w:val="0"/>
        <w:shd w:fill="F4F6F9"/>
      </w:pPr>
      <w:r>
        <w:t xml:space="preserve"> 243 |         if (request.OriginalPrice &gt; 0 &amp;&amp; request.Price &gt; request.OriginalPrice) return "Gia sau giam khong duoc lon hon gia goc.";</w:t>
      </w:r>
    </w:p>
    <w:p>
      <w:pPr>
        <w:pStyle w:val="Code"/>
        <w:keepLines w:val="0"/>
        <w:shd w:fill="F4F6F9"/>
      </w:pPr>
      <w:r>
        <w:t xml:space="preserve"> 244 |         if (request.DiscountStartDate is not null &amp;&amp; request.DiscountEndDate is not null &amp;&amp; request.DiscountEndDate &lt; request.DiscountStartDate)</w:t>
      </w:r>
    </w:p>
    <w:p>
      <w:pPr>
        <w:pStyle w:val="Code"/>
        <w:keepLines w:val="0"/>
        <w:shd w:fill="F4F6F9"/>
      </w:pPr>
      <w:r>
        <w:t xml:space="preserve"> 245 |             return "Ngay ket thuc uu dai phai sau ngay bat dau.";</w:t>
      </w:r>
    </w:p>
    <w:p>
      <w:pPr>
        <w:pStyle w:val="Code"/>
        <w:keepLines w:val="0"/>
        <w:shd w:fill="F4F6F9"/>
      </w:pPr>
      <w:r>
        <w:t xml:space="preserve"> 246 |         return null;</w:t>
      </w:r>
    </w:p>
    <w:p>
      <w:pPr>
        <w:pStyle w:val="Code"/>
        <w:keepLines w:val="0"/>
        <w:shd w:fill="F4F6F9"/>
      </w:pPr>
      <w:r>
        <w:t xml:space="preserve"> 247 |     }</w:t>
      </w:r>
    </w:p>
    <w:p>
      <w:r>
        <w:rPr>
          <w:b/>
        </w:rPr>
        <w:t>Giải thích:</w:t>
      </w:r>
      <w:r>
        <w:t xml:space="preserve"> Service chặn mã/tên trống, số ngày/sức chứa không hợp lệ, giá âm và khoảng thời gian ưu đãi sai.</w:t>
      </w:r>
    </w:p>
    <w:p>
      <w:pPr>
        <w:keepNext/>
      </w:pPr>
      <w:r>
        <w:rPr>
          <w:b/>
          <w:color w:val="0B2545"/>
        </w:rPr>
        <w:t>Trang chủ tải tour active và ratings</w:t>
      </w:r>
    </w:p>
    <w:p>
      <w:pPr>
        <w:pStyle w:val="FileReference"/>
      </w:pPr>
      <w:r>
        <w:t>File: TravelTour.Client/src/components/HomePage.jsx:66-115</w:t>
      </w:r>
    </w:p>
    <w:p>
      <w:pPr>
        <w:pStyle w:val="Code"/>
        <w:keepLines w:val="0"/>
        <w:shd w:fill="F4F6F9"/>
      </w:pPr>
      <w:r>
        <w:t xml:space="preserve">  66 |   useEffect(() =&gt; {</w:t>
      </w:r>
    </w:p>
    <w:p>
      <w:pPr>
        <w:pStyle w:val="Code"/>
        <w:keepLines w:val="0"/>
        <w:shd w:fill="F4F6F9"/>
      </w:pPr>
      <w:r>
        <w:t xml:space="preserve">  67 |     async function load() {</w:t>
      </w:r>
    </w:p>
    <w:p>
      <w:pPr>
        <w:pStyle w:val="Code"/>
        <w:keepLines w:val="0"/>
        <w:shd w:fill="F4F6F9"/>
      </w:pPr>
      <w:r>
        <w:t xml:space="preserve">  68 |       try {</w:t>
      </w:r>
    </w:p>
    <w:p>
      <w:pPr>
        <w:pStyle w:val="Code"/>
        <w:keepLines w:val="0"/>
        <w:shd w:fill="F4F6F9"/>
      </w:pPr>
      <w:r>
        <w:t xml:space="preserve">  69 |         const [toursData, ratingsData] = await Promise.all([</w:t>
      </w:r>
    </w:p>
    <w:p>
      <w:pPr>
        <w:pStyle w:val="Code"/>
        <w:keepLines w:val="0"/>
        <w:shd w:fill="F4F6F9"/>
      </w:pPr>
      <w:r>
        <w:t xml:space="preserve">  70 |           tourApi.list(),</w:t>
      </w:r>
    </w:p>
    <w:p>
      <w:pPr>
        <w:pStyle w:val="Code"/>
        <w:keepLines w:val="0"/>
        <w:shd w:fill="F4F6F9"/>
      </w:pPr>
      <w:r>
        <w:t xml:space="preserve">  71 |           tourApi.ratings()</w:t>
      </w:r>
    </w:p>
    <w:p>
      <w:pPr>
        <w:pStyle w:val="Code"/>
        <w:keepLines w:val="0"/>
        <w:shd w:fill="F4F6F9"/>
      </w:pPr>
      <w:r>
        <w:t xml:space="preserve">  72 |         ])</w:t>
      </w:r>
    </w:p>
    <w:p>
      <w:pPr>
        <w:pStyle w:val="Code"/>
        <w:keepLines w:val="0"/>
        <w:shd w:fill="F4F6F9"/>
      </w:pPr>
      <w:r>
        <w:t xml:space="preserve">  73 |         const activeTours = (toursData || []).filter(t =&gt; t.isActive)</w:t>
      </w:r>
    </w:p>
    <w:p>
      <w:pPr>
        <w:pStyle w:val="Code"/>
        <w:keepLines w:val="0"/>
        <w:shd w:fill="F4F6F9"/>
      </w:pPr>
      <w:r>
        <w:t xml:space="preserve">  74 |         setTours(activeTours)</w:t>
      </w:r>
    </w:p>
    <w:p>
      <w:pPr>
        <w:pStyle w:val="Code"/>
        <w:keepLines w:val="0"/>
        <w:shd w:fill="F4F6F9"/>
      </w:pPr>
      <w:r>
        <w:t xml:space="preserve">  75 | </w:t>
      </w:r>
    </w:p>
    <w:p>
      <w:pPr>
        <w:pStyle w:val="Code"/>
        <w:keepLines w:val="0"/>
        <w:shd w:fill="F4F6F9"/>
      </w:pPr>
      <w:r>
        <w:t xml:space="preserve">  76 |         // Convert ratings array to lookup map</w:t>
      </w:r>
    </w:p>
    <w:p>
      <w:pPr>
        <w:pStyle w:val="Code"/>
        <w:keepLines w:val="0"/>
        <w:shd w:fill="F4F6F9"/>
      </w:pPr>
      <w:r>
        <w:t xml:space="preserve">  77 |         const ratingsMap = {}</w:t>
      </w:r>
    </w:p>
    <w:p>
      <w:pPr>
        <w:pStyle w:val="Code"/>
        <w:keepLines w:val="0"/>
        <w:shd w:fill="F4F6F9"/>
      </w:pPr>
      <w:r>
        <w:t xml:space="preserve">  78 |         ;(ratingsData || []).forEach(r =&gt; {</w:t>
      </w:r>
    </w:p>
    <w:p>
      <w:pPr>
        <w:pStyle w:val="Code"/>
        <w:keepLines w:val="0"/>
        <w:shd w:fill="F4F6F9"/>
      </w:pPr>
      <w:r>
        <w:t xml:space="preserve">  79 |           ratingsMap[r.tourId] = { avg: r.averageRating.toFixed(1), count: r.reviewCount }</w:t>
      </w:r>
    </w:p>
    <w:p>
      <w:pPr>
        <w:pStyle w:val="Code"/>
        <w:keepLines w:val="0"/>
        <w:shd w:fill="F4F6F9"/>
      </w:pPr>
      <w:r>
        <w:t xml:space="preserve">  80 |         })</w:t>
      </w:r>
    </w:p>
    <w:p>
      <w:pPr>
        <w:pStyle w:val="Code"/>
        <w:keepLines w:val="0"/>
        <w:shd w:fill="F4F6F9"/>
      </w:pPr>
      <w:r>
        <w:t xml:space="preserve">  81 |         setTourRatings(ratingsMap)</w:t>
      </w:r>
    </w:p>
    <w:p>
      <w:pPr>
        <w:pStyle w:val="Code"/>
        <w:keepLines w:val="0"/>
        <w:shd w:fill="F4F6F9"/>
      </w:pPr>
      <w:r>
        <w:t xml:space="preserve">  82 | </w:t>
      </w:r>
    </w:p>
    <w:p>
      <w:pPr>
        <w:pStyle w:val="Code"/>
        <w:keepLines w:val="0"/>
        <w:shd w:fill="F4F6F9"/>
      </w:pPr>
      <w:r>
        <w:t xml:space="preserve">  83 |       } catch (err) {</w:t>
      </w:r>
    </w:p>
    <w:p>
      <w:pPr>
        <w:pStyle w:val="Code"/>
        <w:keepLines w:val="0"/>
        <w:shd w:fill="F4F6F9"/>
      </w:pPr>
      <w:r>
        <w:t xml:space="preserve">  84 |         console.error('Không tải được danh sách tour', err)</w:t>
      </w:r>
    </w:p>
    <w:p>
      <w:pPr>
        <w:pStyle w:val="Code"/>
        <w:keepLines w:val="0"/>
        <w:shd w:fill="F4F6F9"/>
      </w:pPr>
      <w:r>
        <w:t xml:space="preserve">  85 |       } finally {</w:t>
      </w:r>
    </w:p>
    <w:p>
      <w:pPr>
        <w:pStyle w:val="Code"/>
        <w:keepLines w:val="0"/>
        <w:shd w:fill="F4F6F9"/>
      </w:pPr>
      <w:r>
        <w:t xml:space="preserve">  86 |         setLoading(false)</w:t>
      </w:r>
    </w:p>
    <w:p>
      <w:pPr>
        <w:pStyle w:val="Code"/>
        <w:keepLines w:val="0"/>
        <w:shd w:fill="F4F6F9"/>
      </w:pPr>
      <w:r>
        <w:t xml:space="preserve">  87 |       }</w:t>
      </w:r>
    </w:p>
    <w:p>
      <w:pPr>
        <w:pStyle w:val="Code"/>
        <w:keepLines w:val="0"/>
        <w:shd w:fill="F4F6F9"/>
      </w:pPr>
      <w:r>
        <w:t xml:space="preserve">  88 |     }</w:t>
      </w:r>
    </w:p>
    <w:p>
      <w:pPr>
        <w:pStyle w:val="Code"/>
        <w:keepLines w:val="0"/>
        <w:shd w:fill="F4F6F9"/>
      </w:pPr>
      <w:r>
        <w:t xml:space="preserve">  89 |     load()</w:t>
      </w:r>
    </w:p>
    <w:p>
      <w:pPr>
        <w:pStyle w:val="Code"/>
        <w:keepLines w:val="0"/>
        <w:shd w:fill="F4F6F9"/>
      </w:pPr>
      <w:r>
        <w:t xml:space="preserve">  90 |   }, [user])</w:t>
      </w:r>
    </w:p>
    <w:p>
      <w:pPr>
        <w:pStyle w:val="Code"/>
        <w:keepLines w:val="0"/>
        <w:shd w:fill="F4F6F9"/>
      </w:pPr>
      <w:r>
        <w:t xml:space="preserve">  91 | </w:t>
      </w:r>
    </w:p>
    <w:p>
      <w:pPr>
        <w:pStyle w:val="Code"/>
        <w:keepLines w:val="0"/>
        <w:shd w:fill="F4F6F9"/>
      </w:pPr>
      <w:r>
        <w:t xml:space="preserve">  92 |   useEffect(() =&gt; {</w:t>
      </w:r>
    </w:p>
    <w:p>
      <w:pPr>
        <w:pStyle w:val="Code"/>
        <w:keepLines w:val="0"/>
        <w:shd w:fill="F4F6F9"/>
      </w:pPr>
      <w:r>
        <w:t xml:space="preserve">  93 |     const handleScroll = () =&gt; setScrolled(window.scrollY &gt; 50)</w:t>
      </w:r>
    </w:p>
    <w:p>
      <w:pPr>
        <w:pStyle w:val="Code"/>
        <w:keepLines w:val="0"/>
        <w:shd w:fill="F4F6F9"/>
      </w:pPr>
      <w:r>
        <w:t xml:space="preserve">  94 |     window.addEventListener('scroll', handleScroll)</w:t>
      </w:r>
    </w:p>
    <w:p>
      <w:pPr>
        <w:pStyle w:val="Code"/>
        <w:keepLines w:val="0"/>
        <w:shd w:fill="F4F6F9"/>
      </w:pPr>
      <w:r>
        <w:t xml:space="preserve">  95 |     return () =&gt; window.removeEventListener('scroll', handleScroll)</w:t>
      </w:r>
    </w:p>
    <w:p>
      <w:pPr>
        <w:pStyle w:val="Code"/>
        <w:keepLines w:val="0"/>
        <w:shd w:fill="F4F6F9"/>
      </w:pPr>
      <w:r>
        <w:t xml:space="preserve">  96 |   }, [])</w:t>
      </w:r>
    </w:p>
    <w:p>
      <w:pPr>
        <w:pStyle w:val="Code"/>
        <w:keepLines w:val="0"/>
        <w:shd w:fill="F4F6F9"/>
      </w:pPr>
      <w:r>
        <w:t xml:space="preserve">  97 | </w:t>
      </w:r>
    </w:p>
    <w:p>
      <w:pPr>
        <w:pStyle w:val="Code"/>
        <w:keepLines w:val="0"/>
        <w:shd w:fill="F4F6F9"/>
      </w:pPr>
      <w:r>
        <w:t xml:space="preserve">  98 |   useEffect(() =&gt; {</w:t>
      </w:r>
    </w:p>
    <w:p>
      <w:pPr>
        <w:pStyle w:val="Code"/>
        <w:keepLines w:val="0"/>
        <w:shd w:fill="F4F6F9"/>
      </w:pPr>
      <w:r>
        <w:t xml:space="preserve">  99 |     if (tours.length &lt;= 3) return undefined</w:t>
      </w:r>
    </w:p>
    <w:p>
      <w:pPr>
        <w:pStyle w:val="Code"/>
        <w:keepLines w:val="0"/>
        <w:shd w:fill="F4F6F9"/>
      </w:pPr>
      <w:r>
        <w:t xml:space="preserve"> 100 |     const timer = setInterval(() =&gt; {</w:t>
      </w:r>
    </w:p>
    <w:p>
      <w:pPr>
        <w:pStyle w:val="Code"/>
        <w:keepLines w:val="0"/>
        <w:shd w:fill="F4F6F9"/>
      </w:pPr>
      <w:r>
        <w:t xml:space="preserve"> 101 |       setInspirationIndex(prev =&gt; (prev + 1) % tours.length)</w:t>
      </w:r>
    </w:p>
    <w:p>
      <w:pPr>
        <w:pStyle w:val="Code"/>
        <w:keepLines w:val="0"/>
        <w:shd w:fill="F4F6F9"/>
      </w:pPr>
      <w:r>
        <w:t xml:space="preserve"> 102 |     }, 3500)</w:t>
      </w:r>
    </w:p>
    <w:p>
      <w:pPr>
        <w:pStyle w:val="Code"/>
        <w:keepLines w:val="0"/>
        <w:shd w:fill="F4F6F9"/>
      </w:pPr>
      <w:r>
        <w:t xml:space="preserve"> 103 |     return () =&gt; clearInterval(timer)</w:t>
      </w:r>
    </w:p>
    <w:p>
      <w:pPr>
        <w:pStyle w:val="Code"/>
        <w:keepLines w:val="0"/>
        <w:shd w:fill="F4F6F9"/>
      </w:pPr>
      <w:r>
        <w:t xml:space="preserve"> 104 |   }, [tours.length])</w:t>
      </w:r>
    </w:p>
    <w:p>
      <w:pPr>
        <w:pStyle w:val="Code"/>
        <w:keepLines w:val="0"/>
        <w:shd w:fill="F4F6F9"/>
      </w:pPr>
      <w:r>
        <w:t xml:space="preserve"> 105 | </w:t>
      </w:r>
    </w:p>
    <w:p>
      <w:pPr>
        <w:pStyle w:val="Code"/>
        <w:keepLines w:val="0"/>
        <w:shd w:fill="F4F6F9"/>
      </w:pPr>
      <w:r>
        <w:t xml:space="preserve"> 106 |   const selectedMoodPreset = moodPresets.find(mood =&gt; mood.key === selectedMood)</w:t>
      </w:r>
    </w:p>
    <w:p>
      <w:pPr>
        <w:pStyle w:val="Code"/>
        <w:keepLines w:val="0"/>
        <w:shd w:fill="F4F6F9"/>
      </w:pPr>
      <w:r>
        <w:t xml:space="preserve"> 107 |   const filteredTours = tours.filter(t =&gt; {</w:t>
      </w:r>
    </w:p>
    <w:p>
      <w:pPr>
        <w:pStyle w:val="Code"/>
        <w:keepLines w:val="0"/>
        <w:shd w:fill="F4F6F9"/>
      </w:pPr>
      <w:r>
        <w:t xml:space="preserve"> 108 |     const q = searchTerm.toLowerCase()</w:t>
      </w:r>
    </w:p>
    <w:p>
      <w:pPr>
        <w:pStyle w:val="Code"/>
        <w:keepLines w:val="0"/>
        <w:shd w:fill="F4F6F9"/>
      </w:pPr>
      <w:r>
        <w:t xml:space="preserve"> 109 |     const matchSearch = t.name.toLowerCase().includes(q) || t.destination.toLowerCase().includes(q)</w:t>
      </w:r>
    </w:p>
    <w:p>
      <w:pPr>
        <w:pStyle w:val="Code"/>
        <w:keepLines w:val="0"/>
        <w:shd w:fill="F4F6F9"/>
      </w:pPr>
      <w:r>
        <w:t xml:space="preserve"> 110 |     const matchCategory = selectedCategory === 'Tất cả' || t.category === selectedCategory</w:t>
      </w:r>
    </w:p>
    <w:p>
      <w:pPr>
        <w:pStyle w:val="Code"/>
        <w:keepLines w:val="0"/>
        <w:shd w:fill="F4F6F9"/>
      </w:pPr>
      <w:r>
        <w:t xml:space="preserve"> 111 |     const matchPrice = t.price &lt;= priceRange</w:t>
      </w:r>
    </w:p>
    <w:p>
      <w:pPr>
        <w:pStyle w:val="Code"/>
        <w:keepLines w:val="0"/>
        <w:shd w:fill="F4F6F9"/>
      </w:pPr>
      <w:r>
        <w:t xml:space="preserve"> 112 |     const matchMoodDays = !selectedMoodPreset?.maxDays || t.durationDays &lt;= selectedMoodPreset.maxDays</w:t>
      </w:r>
    </w:p>
    <w:p>
      <w:pPr>
        <w:pStyle w:val="Code"/>
        <w:keepLines w:val="0"/>
        <w:shd w:fill="F4F6F9"/>
      </w:pPr>
      <w:r>
        <w:t xml:space="preserve"> 113 |     const matchMoodDiscount = !selectedMoodPreset?.discounted || (t.originalPrice &amp;&amp; t.originalPrice &gt; t.price)</w:t>
      </w:r>
    </w:p>
    <w:p>
      <w:pPr>
        <w:pStyle w:val="Code"/>
        <w:keepLines w:val="0"/>
        <w:shd w:fill="F4F6F9"/>
      </w:pPr>
      <w:r>
        <w:t xml:space="preserve"> 114 |     return matchSearch &amp;&amp; matchCategory &amp;&amp; matchPrice &amp;&amp; matchMoodDays &amp;&amp; matchMoodDiscount</w:t>
      </w:r>
    </w:p>
    <w:p>
      <w:pPr>
        <w:pStyle w:val="Code"/>
        <w:keepLines w:val="0"/>
        <w:shd w:fill="F4F6F9"/>
      </w:pPr>
      <w:r>
        <w:t xml:space="preserve"> 115 |   })</w:t>
      </w:r>
    </w:p>
    <w:p>
      <w:r>
        <w:rPr>
          <w:b/>
        </w:rPr>
        <w:t>Giải thích:</w:t>
      </w:r>
      <w:r>
        <w:t xml:space="preserve"> Khách chỉ thấy tour active và có thể lọc theo search, category, price range, mood và discount.</w:t>
      </w:r>
    </w:p>
    <w:p>
      <w:pPr>
        <w:keepNext/>
      </w:pPr>
      <w:r>
        <w:rPr>
          <w:b/>
          <w:color w:val="0B2545"/>
        </w:rPr>
        <w:t>Trang campaign lấy tour đang giảm giá</w:t>
      </w:r>
    </w:p>
    <w:p>
      <w:pPr>
        <w:pStyle w:val="FileReference"/>
      </w:pPr>
      <w:r>
        <w:t>File: TravelTour.Client/src/components/SummerCampaignPage.jsx:61-76</w:t>
      </w:r>
    </w:p>
    <w:p>
      <w:pPr>
        <w:pStyle w:val="Code"/>
        <w:keepLines w:val="0"/>
        <w:shd w:fill="F4F6F9"/>
      </w:pPr>
      <w:r>
        <w:t xml:space="preserve">  61 |   const campaignTours = useMemo(() =&gt; {</w:t>
      </w:r>
    </w:p>
    <w:p>
      <w:pPr>
        <w:pStyle w:val="Code"/>
        <w:keepLines w:val="0"/>
        <w:shd w:fill="F4F6F9"/>
      </w:pPr>
      <w:r>
        <w:t xml:space="preserve">  62 |     return tours</w:t>
      </w:r>
    </w:p>
    <w:p>
      <w:pPr>
        <w:pStyle w:val="Code"/>
        <w:keepLines w:val="0"/>
        <w:shd w:fill="F4F6F9"/>
      </w:pPr>
      <w:r>
        <w:t xml:space="preserve">  63 |       .filter(tour =&gt; tour.originalPrice &amp;&amp; tour.originalPrice &gt; tour.price)</w:t>
      </w:r>
    </w:p>
    <w:p>
      <w:pPr>
        <w:pStyle w:val="Code"/>
        <w:keepLines w:val="0"/>
        <w:shd w:fill="F4F6F9"/>
      </w:pPr>
      <w:r>
        <w:t xml:space="preserve">  64 |       .map(tour =&gt; ({</w:t>
      </w:r>
    </w:p>
    <w:p>
      <w:pPr>
        <w:pStyle w:val="Code"/>
        <w:keepLines w:val="0"/>
        <w:shd w:fill="F4F6F9"/>
      </w:pPr>
      <w:r>
        <w:t xml:space="preserve">  65 |         ...tour,</w:t>
      </w:r>
    </w:p>
    <w:p>
      <w:pPr>
        <w:pStyle w:val="Code"/>
        <w:keepLines w:val="0"/>
        <w:shd w:fill="F4F6F9"/>
      </w:pPr>
      <w:r>
        <w:t xml:space="preserve">  66 |         campaignCategory: campaignCategory(tour),</w:t>
      </w:r>
    </w:p>
    <w:p>
      <w:pPr>
        <w:pStyle w:val="Code"/>
        <w:keepLines w:val="0"/>
        <w:shd w:fill="F4F6F9"/>
      </w:pPr>
      <w:r>
        <w:t xml:space="preserve">  67 |         discount: discountPercent(tour),</w:t>
      </w:r>
    </w:p>
    <w:p>
      <w:pPr>
        <w:pStyle w:val="Code"/>
        <w:keepLines w:val="0"/>
        <w:shd w:fill="F4F6F9"/>
      </w:pPr>
      <w:r>
        <w:t xml:space="preserve">  68 |       }))</w:t>
      </w:r>
    </w:p>
    <w:p>
      <w:pPr>
        <w:pStyle w:val="Code"/>
        <w:keepLines w:val="0"/>
        <w:shd w:fill="F4F6F9"/>
      </w:pPr>
      <w:r>
        <w:t xml:space="preserve">  69 |       .filter(tour =&gt; {</w:t>
      </w:r>
    </w:p>
    <w:p>
      <w:pPr>
        <w:pStyle w:val="Code"/>
        <w:keepLines w:val="0"/>
        <w:shd w:fill="F4F6F9"/>
      </w:pPr>
      <w:r>
        <w:t xml:space="preserve">  70 |         const q = query.trim().toLowerCase()</w:t>
      </w:r>
    </w:p>
    <w:p>
      <w:pPr>
        <w:pStyle w:val="Code"/>
        <w:keepLines w:val="0"/>
        <w:shd w:fill="F4F6F9"/>
      </w:pPr>
      <w:r>
        <w:t xml:space="preserve">  71 |         const matchQuery = !q || tour.name?.toLowerCase().includes(q) || tour.destination?.toLowerCase().includes(q)</w:t>
      </w:r>
    </w:p>
    <w:p>
      <w:pPr>
        <w:pStyle w:val="Code"/>
        <w:keepLines w:val="0"/>
        <w:shd w:fill="F4F6F9"/>
      </w:pPr>
      <w:r>
        <w:t xml:space="preserve">  72 |         const matchCategory = category === 'all' || tour.campaignCategory === category</w:t>
      </w:r>
    </w:p>
    <w:p>
      <w:pPr>
        <w:pStyle w:val="Code"/>
        <w:keepLines w:val="0"/>
        <w:shd w:fill="F4F6F9"/>
      </w:pPr>
      <w:r>
        <w:t xml:space="preserve">  73 |         return matchQuery &amp;&amp; matchCategory &amp;&amp; tour.price &lt;= budget</w:t>
      </w:r>
    </w:p>
    <w:p>
      <w:pPr>
        <w:pStyle w:val="Code"/>
        <w:keepLines w:val="0"/>
        <w:shd w:fill="F4F6F9"/>
      </w:pPr>
      <w:r>
        <w:t xml:space="preserve">  74 |       })</w:t>
      </w:r>
    </w:p>
    <w:p>
      <w:pPr>
        <w:pStyle w:val="Code"/>
        <w:keepLines w:val="0"/>
        <w:shd w:fill="F4F6F9"/>
      </w:pPr>
      <w:r>
        <w:t xml:space="preserve">  75 |       .sort((a, b) =&gt; b.discount - a.discount)</w:t>
      </w:r>
    </w:p>
    <w:p>
      <w:pPr>
        <w:pStyle w:val="Code"/>
        <w:keepLines w:val="0"/>
        <w:shd w:fill="F4F6F9"/>
      </w:pPr>
      <w:r>
        <w:t xml:space="preserve">  76 |   }, [budget, category, query, t, tours])</w:t>
      </w:r>
    </w:p>
    <w:p>
      <w:r>
        <w:rPr>
          <w:b/>
        </w:rPr>
        <w:t>Giải thích:</w:t>
      </w:r>
      <w:r>
        <w:t xml:space="preserve"> Danh sách campaign lọc tour có originalPrice &gt; price, phân nhóm và sort theo phần trăm giảm.</w:t>
      </w:r>
    </w:p>
    <w:p>
      <w:pPr>
        <w:pStyle w:val="Heading1"/>
      </w:pPr>
      <w:r>
        <w:t>5. Quản lý lịch khởi hành và phân công hướng dẫn viên</w:t>
      </w:r>
    </w:p>
    <w:p>
      <w:r>
        <w:t>Lịch khởi hành cụ thể hóa tour thành ngày đi, ngày về, số chỗ, trạng thái và hướng dẫn viên. Admin có thể tạo lịch tour ghép hoặc cập nhật lịch, staff chỉ thấy lịch được phân.</w:t>
      </w:r>
    </w:p>
    <w:p>
      <w:pPr>
        <w:pStyle w:val="Heading2"/>
      </w:pPr>
      <w:r>
        <w:t>Luồng hoạt động chi tiết</w:t>
      </w:r>
    </w:p>
    <w:p>
      <w:pPr>
        <w:pStyle w:val="ListNumber"/>
        <w:spacing w:after="80"/>
      </w:pPr>
      <w:r>
        <w:t>Từ TourList, admin mở ScheduleList để thêm/sửa/xóa lịch của một tour.</w:t>
      </w:r>
    </w:p>
    <w:p>
      <w:pPr>
        <w:pStyle w:val="ListNumber"/>
        <w:spacing w:after="80"/>
      </w:pPr>
      <w:r>
        <w:t>Từ StaffSchedule, admin có thể lọc lịch, chọn hướng dẫn viên khả dụng theo khoảng ngày.</w:t>
      </w:r>
    </w:p>
    <w:p>
      <w:pPr>
        <w:pStyle w:val="ListNumber"/>
        <w:spacing w:after="80"/>
      </w:pPr>
      <w:r>
        <w:t>Tạo lịch đi qua ToursController.CreateSchedule; cập nhật/xóa/phân guide đi qua SchedulesController.</w:t>
      </w:r>
    </w:p>
    <w:p>
      <w:pPr>
        <w:pStyle w:val="ListNumber"/>
        <w:spacing w:after="80"/>
      </w:pPr>
      <w:r>
        <w:t>TourService/ScheduleService validate ngày, số chỗ, trạng thái và kiểm tra guide conflict.</w:t>
      </w:r>
    </w:p>
    <w:p>
      <w:pPr>
        <w:pStyle w:val="ListNumber"/>
        <w:spacing w:after="80"/>
      </w:pPr>
      <w:r>
        <w:t>ScheduleRepository tính bookedSeats theo booking chưa hủy để trả về trạng thái sức chứa thực tế.</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ScheduleList.jsx, staff/StaffSchedule.jsx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Controller</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ToursController.cs, SchedulesController.cs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Service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TourService.cs, ScheduleService.cs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Repository</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ScheduleRepository.cs, UserRepository.cs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Model/DTO</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TourSchedule.cs, ScheduleContracts.cs</w:t>
            </w:r>
          </w:p>
        </w:tc>
      </w:tr>
    </w:tbl>
    <w:p/>
    <w:p>
      <w:pPr>
        <w:pStyle w:val="Heading2"/>
      </w:pPr>
      <w:r>
        <w:t>Code thực thi tiêu biểu</w:t>
      </w:r>
    </w:p>
    <w:p>
      <w:pPr>
        <w:keepNext/>
      </w:pPr>
      <w:r>
        <w:rPr>
          <w:b/>
          <w:color w:val="0B2545"/>
        </w:rPr>
        <w:t>ScheduleList tạo/sửa lịch từ màn quản lý tour</w:t>
      </w:r>
    </w:p>
    <w:p>
      <w:pPr>
        <w:pStyle w:val="FileReference"/>
      </w:pPr>
      <w:r>
        <w:t>File: TravelTour.Client/src/components/ScheduleList.jsx:14-42</w:t>
      </w:r>
    </w:p>
    <w:p>
      <w:pPr>
        <w:pStyle w:val="Code"/>
        <w:keepLines w:val="0"/>
        <w:shd w:fill="F4F6F9"/>
      </w:pPr>
      <w:r>
        <w:t xml:space="preserve">  14 |   useEffect(() =&gt; { loadSchedules() }, [tour.id])</w:t>
      </w:r>
    </w:p>
    <w:p>
      <w:pPr>
        <w:pStyle w:val="Code"/>
        <w:keepLines w:val="0"/>
        <w:shd w:fill="F4F6F9"/>
      </w:pPr>
      <w:r>
        <w:t xml:space="preserve">  15 | </w:t>
      </w:r>
    </w:p>
    <w:p>
      <w:pPr>
        <w:pStyle w:val="Code"/>
        <w:keepLines w:val="0"/>
        <w:shd w:fill="F4F6F9"/>
      </w:pPr>
      <w:r>
        <w:t xml:space="preserve">  16 |   async function loadSchedules() {</w:t>
      </w:r>
    </w:p>
    <w:p>
      <w:pPr>
        <w:pStyle w:val="Code"/>
        <w:keepLines w:val="0"/>
        <w:shd w:fill="F4F6F9"/>
      </w:pPr>
      <w:r>
        <w:t xml:space="preserve">  17 |     try { setSchedules(await scheduleApi.listByTour(tour.id)) }</w:t>
      </w:r>
    </w:p>
    <w:p>
      <w:pPr>
        <w:pStyle w:val="Code"/>
        <w:keepLines w:val="0"/>
        <w:shd w:fill="F4F6F9"/>
      </w:pPr>
      <w:r>
        <w:t xml:space="preserve">  18 |     catch { setSchedules([]) }</w:t>
      </w:r>
    </w:p>
    <w:p>
      <w:pPr>
        <w:pStyle w:val="Code"/>
        <w:keepLines w:val="0"/>
        <w:shd w:fill="F4F6F9"/>
      </w:pPr>
      <w:r>
        <w:t xml:space="preserve">  19 |   }</w:t>
      </w:r>
    </w:p>
    <w:p>
      <w:pPr>
        <w:pStyle w:val="Code"/>
        <w:keepLines w:val="0"/>
        <w:shd w:fill="F4F6F9"/>
      </w:pPr>
      <w:r>
        <w:t xml:space="preserve">  20 | </w:t>
      </w:r>
    </w:p>
    <w:p>
      <w:pPr>
        <w:pStyle w:val="Code"/>
        <w:keepLines w:val="0"/>
        <w:shd w:fill="F4F6F9"/>
      </w:pPr>
      <w:r>
        <w:t xml:space="preserve">  21 |   async function handleSave(event) {</w:t>
      </w:r>
    </w:p>
    <w:p>
      <w:pPr>
        <w:pStyle w:val="Code"/>
        <w:keepLines w:val="0"/>
        <w:shd w:fill="F4F6F9"/>
      </w:pPr>
      <w:r>
        <w:t xml:space="preserve">  22 |     event.preventDefault()</w:t>
      </w:r>
    </w:p>
    <w:p>
      <w:pPr>
        <w:pStyle w:val="Code"/>
        <w:keepLines w:val="0"/>
        <w:shd w:fill="F4F6F9"/>
      </w:pPr>
      <w:r>
        <w:t xml:space="preserve">  23 |     const form = new FormData(event.target)</w:t>
      </w:r>
    </w:p>
    <w:p>
      <w:pPr>
        <w:pStyle w:val="Code"/>
        <w:keepLines w:val="0"/>
        <w:shd w:fill="F4F6F9"/>
      </w:pPr>
      <w:r>
        <w:t xml:space="preserve">  24 |     const data = {</w:t>
      </w:r>
    </w:p>
    <w:p>
      <w:pPr>
        <w:pStyle w:val="Code"/>
        <w:keepLines w:val="0"/>
        <w:shd w:fill="F4F6F9"/>
      </w:pPr>
      <w:r>
        <w:t xml:space="preserve">  25 |       startDate: form.get('startDate'),</w:t>
      </w:r>
    </w:p>
    <w:p>
      <w:pPr>
        <w:pStyle w:val="Code"/>
        <w:keepLines w:val="0"/>
        <w:shd w:fill="F4F6F9"/>
      </w:pPr>
      <w:r>
        <w:t xml:space="preserve">  26 |       endDate: form.get('endDate'),</w:t>
      </w:r>
    </w:p>
    <w:p>
      <w:pPr>
        <w:pStyle w:val="Code"/>
        <w:keepLines w:val="0"/>
        <w:shd w:fill="F4F6F9"/>
      </w:pPr>
      <w:r>
        <w:t xml:space="preserve">  27 |       availableSeats: Number(form.get('availableSeats')),</w:t>
      </w:r>
    </w:p>
    <w:p>
      <w:pPr>
        <w:pStyle w:val="Code"/>
        <w:keepLines w:val="0"/>
        <w:shd w:fill="F4F6F9"/>
      </w:pPr>
      <w:r>
        <w:t xml:space="preserve">  28 |       status: form.get('status'),</w:t>
      </w:r>
    </w:p>
    <w:p>
      <w:pPr>
        <w:pStyle w:val="Code"/>
        <w:keepLines w:val="0"/>
        <w:shd w:fill="F4F6F9"/>
      </w:pPr>
      <w:r>
        <w:t xml:space="preserve">  29 |       guideName: form.get('guideName')?.trim() || null,</w:t>
      </w:r>
    </w:p>
    <w:p>
      <w:pPr>
        <w:pStyle w:val="Code"/>
        <w:keepLines w:val="0"/>
        <w:shd w:fill="F4F6F9"/>
      </w:pPr>
      <w:r>
        <w:t xml:space="preserve">  30 |       note: form.get('note')?.trim() || null,</w:t>
      </w:r>
    </w:p>
    <w:p>
      <w:pPr>
        <w:pStyle w:val="Code"/>
        <w:keepLines w:val="0"/>
        <w:shd w:fill="F4F6F9"/>
      </w:pPr>
      <w:r>
        <w:t xml:space="preserve">  31 |     }</w:t>
      </w:r>
    </w:p>
    <w:p>
      <w:pPr>
        <w:pStyle w:val="Code"/>
        <w:keepLines w:val="0"/>
        <w:shd w:fill="F4F6F9"/>
      </w:pPr>
      <w:r>
        <w:t xml:space="preserve">  32 |     try {</w:t>
      </w:r>
    </w:p>
    <w:p>
      <w:pPr>
        <w:pStyle w:val="Code"/>
        <w:keepLines w:val="0"/>
        <w:shd w:fill="F4F6F9"/>
      </w:pPr>
      <w:r>
        <w:t xml:space="preserve">  33 |       if (editItem) await scheduleApi.update(editItem.id, data)</w:t>
      </w:r>
    </w:p>
    <w:p>
      <w:pPr>
        <w:pStyle w:val="Code"/>
        <w:keepLines w:val="0"/>
        <w:shd w:fill="F4F6F9"/>
      </w:pPr>
      <w:r>
        <w:t xml:space="preserve">  34 |       else await scheduleApi.create(tour.id, data)</w:t>
      </w:r>
    </w:p>
    <w:p>
      <w:pPr>
        <w:pStyle w:val="Code"/>
        <w:keepLines w:val="0"/>
        <w:shd w:fill="F4F6F9"/>
      </w:pPr>
      <w:r>
        <w:t xml:space="preserve">  35 |       setFormOpen(false)</w:t>
      </w:r>
    </w:p>
    <w:p>
      <w:pPr>
        <w:pStyle w:val="Code"/>
        <w:keepLines w:val="0"/>
        <w:shd w:fill="F4F6F9"/>
      </w:pPr>
      <w:r>
        <w:t xml:space="preserve">  36 |       setEditItem(null)</w:t>
      </w:r>
    </w:p>
    <w:p>
      <w:pPr>
        <w:pStyle w:val="Code"/>
        <w:keepLines w:val="0"/>
        <w:shd w:fill="F4F6F9"/>
      </w:pPr>
      <w:r>
        <w:t xml:space="preserve">  37 |       loadSchedules()</w:t>
      </w:r>
    </w:p>
    <w:p>
      <w:pPr>
        <w:pStyle w:val="Code"/>
        <w:keepLines w:val="0"/>
        <w:shd w:fill="F4F6F9"/>
      </w:pPr>
      <w:r>
        <w:t xml:space="preserve">  38 |       toast.success(editItem ? t('updateSchedule') : t('addNewSchedule'))</w:t>
      </w:r>
    </w:p>
    <w:p>
      <w:pPr>
        <w:pStyle w:val="Code"/>
        <w:keepLines w:val="0"/>
        <w:shd w:fill="F4F6F9"/>
      </w:pPr>
      <w:r>
        <w:t xml:space="preserve">  39 |     } catch (err) {</w:t>
      </w:r>
    </w:p>
    <w:p>
      <w:pPr>
        <w:pStyle w:val="Code"/>
        <w:keepLines w:val="0"/>
        <w:shd w:fill="F4F6F9"/>
      </w:pPr>
      <w:r>
        <w:t xml:space="preserve">  40 |       toast.error(err.message)</w:t>
      </w:r>
    </w:p>
    <w:p>
      <w:pPr>
        <w:pStyle w:val="Code"/>
        <w:keepLines w:val="0"/>
        <w:shd w:fill="F4F6F9"/>
      </w:pPr>
      <w:r>
        <w:t xml:space="preserve">  41 |     }</w:t>
      </w:r>
    </w:p>
    <w:p>
      <w:pPr>
        <w:pStyle w:val="Code"/>
        <w:keepLines w:val="0"/>
        <w:shd w:fill="F4F6F9"/>
      </w:pPr>
      <w:r>
        <w:t xml:space="preserve">  42 |   }</w:t>
      </w:r>
    </w:p>
    <w:p>
      <w:r>
        <w:rPr>
          <w:b/>
        </w:rPr>
        <w:t>Giải thích:</w:t>
      </w:r>
      <w:r>
        <w:t xml:space="preserve"> Component tải lịch theo tourId, dựng form và gọi scheduleApi.create/update/remove.</w:t>
      </w:r>
    </w:p>
    <w:p>
      <w:pPr>
        <w:keepNext/>
      </w:pPr>
      <w:r>
        <w:rPr>
          <w:b/>
          <w:color w:val="0B2545"/>
        </w:rPr>
        <w:t>StaffSchedule lọc lịch và nạp guide khả dụng</w:t>
      </w:r>
    </w:p>
    <w:p>
      <w:pPr>
        <w:pStyle w:val="FileReference"/>
      </w:pPr>
      <w:r>
        <w:t>File: TravelTour.Client/src/components/staff/StaffSchedule.jsx:58-100</w:t>
      </w:r>
    </w:p>
    <w:p>
      <w:pPr>
        <w:pStyle w:val="Code"/>
        <w:keepLines w:val="0"/>
        <w:shd w:fill="F4F6F9"/>
      </w:pPr>
      <w:r>
        <w:t xml:space="preserve">  58 |   async function loadData() {</w:t>
      </w:r>
    </w:p>
    <w:p>
      <w:pPr>
        <w:pStyle w:val="Code"/>
        <w:keepLines w:val="0"/>
        <w:shd w:fill="F4F6F9"/>
      </w:pPr>
      <w:r>
        <w:t xml:space="preserve">  59 |     try {</w:t>
      </w:r>
    </w:p>
    <w:p>
      <w:pPr>
        <w:pStyle w:val="Code"/>
        <w:keepLines w:val="0"/>
        <w:shd w:fill="F4F6F9"/>
      </w:pPr>
      <w:r>
        <w:t xml:space="preserve">  60 |       const [scheduleData, tourData] = await Promise.all([scheduleApi.list(), tourApi.list()])</w:t>
      </w:r>
    </w:p>
    <w:p>
      <w:pPr>
        <w:pStyle w:val="Code"/>
        <w:keepLines w:val="0"/>
        <w:shd w:fill="F4F6F9"/>
      </w:pPr>
      <w:r>
        <w:t xml:space="preserve">  61 |       setSchedules(scheduleData || [])</w:t>
      </w:r>
    </w:p>
    <w:p>
      <w:pPr>
        <w:pStyle w:val="Code"/>
        <w:keepLines w:val="0"/>
        <w:shd w:fill="F4F6F9"/>
      </w:pPr>
      <w:r>
        <w:t xml:space="preserve">  62 |       setTours(tourData || [])</w:t>
      </w:r>
    </w:p>
    <w:p>
      <w:pPr>
        <w:pStyle w:val="Code"/>
        <w:keepLines w:val="0"/>
        <w:shd w:fill="F4F6F9"/>
      </w:pPr>
      <w:r>
        <w:t xml:space="preserve">  63 |     } catch {</w:t>
      </w:r>
    </w:p>
    <w:p>
      <w:pPr>
        <w:pStyle w:val="Code"/>
        <w:keepLines w:val="0"/>
        <w:shd w:fill="F4F6F9"/>
      </w:pPr>
      <w:r>
        <w:t xml:space="preserve">  64 |       setSchedules([])</w:t>
      </w:r>
    </w:p>
    <w:p>
      <w:pPr>
        <w:pStyle w:val="Code"/>
        <w:keepLines w:val="0"/>
        <w:shd w:fill="F4F6F9"/>
      </w:pPr>
      <w:r>
        <w:t xml:space="preserve">  65 |       setTours([])</w:t>
      </w:r>
    </w:p>
    <w:p>
      <w:pPr>
        <w:pStyle w:val="Code"/>
        <w:keepLines w:val="0"/>
        <w:shd w:fill="F4F6F9"/>
      </w:pPr>
      <w:r>
        <w:t xml:space="preserve">  66 |     }</w:t>
      </w:r>
    </w:p>
    <w:p>
      <w:pPr>
        <w:pStyle w:val="Code"/>
        <w:keepLines w:val="0"/>
        <w:shd w:fill="F4F6F9"/>
      </w:pPr>
      <w:r>
        <w:t xml:space="preserve">  67 |   }</w:t>
      </w:r>
    </w:p>
    <w:p>
      <w:pPr>
        <w:pStyle w:val="Code"/>
        <w:keepLines w:val="0"/>
        <w:shd w:fill="F4F6F9"/>
      </w:pPr>
      <w:r>
        <w:t xml:space="preserve">  68 | </w:t>
      </w:r>
    </w:p>
    <w:p>
      <w:pPr>
        <w:pStyle w:val="Code"/>
        <w:keepLines w:val="0"/>
        <w:shd w:fill="F4F6F9"/>
      </w:pPr>
      <w:r>
        <w:t xml:space="preserve">  69 |   const filteredSchedules = useMemo(() =&gt; {</w:t>
      </w:r>
    </w:p>
    <w:p>
      <w:pPr>
        <w:pStyle w:val="Code"/>
        <w:keepLines w:val="0"/>
        <w:shd w:fill="F4F6F9"/>
      </w:pPr>
      <w:r>
        <w:t xml:space="preserve">  70 |     const keyword = filter.keyword.trim().toLowerCase()</w:t>
      </w:r>
    </w:p>
    <w:p>
      <w:pPr>
        <w:pStyle w:val="Code"/>
        <w:keepLines w:val="0"/>
        <w:shd w:fill="F4F6F9"/>
      </w:pPr>
      <w:r>
        <w:t xml:space="preserve">  71 |     const visibleSchedules = canManage ? schedules : schedules.filter(item =&gt; isAssignedToGuide(item, user))</w:t>
      </w:r>
    </w:p>
    <w:p>
      <w:pPr>
        <w:pStyle w:val="Code"/>
        <w:keepLines w:val="0"/>
        <w:shd w:fill="F4F6F9"/>
      </w:pPr>
      <w:r>
        <w:t xml:space="preserve">  72 |     return visibleSchedules.filter(item =&gt; {</w:t>
      </w:r>
    </w:p>
    <w:p>
      <w:pPr>
        <w:pStyle w:val="Code"/>
        <w:keepLines w:val="0"/>
        <w:shd w:fill="F4F6F9"/>
      </w:pPr>
      <w:r>
        <w:t xml:space="preserve">  73 |       const matchesTour = !filter.tourId || item.tourId === Number(filter.tourId)</w:t>
      </w:r>
    </w:p>
    <w:p>
      <w:pPr>
        <w:pStyle w:val="Code"/>
        <w:keepLines w:val="0"/>
        <w:shd w:fill="F4F6F9"/>
      </w:pPr>
      <w:r>
        <w:t xml:space="preserve">  74 |       const matchesStatus = !filter.status || item.status === filter.status</w:t>
      </w:r>
    </w:p>
    <w:p>
      <w:pPr>
        <w:pStyle w:val="Code"/>
        <w:keepLines w:val="0"/>
        <w:shd w:fill="F4F6F9"/>
      </w:pPr>
      <w:r>
        <w:t xml:space="preserve">  75 |       const haystack = `${item.tourName || ''} ${item.guideName || ''}`.toLowerCase()</w:t>
      </w:r>
    </w:p>
    <w:p>
      <w:pPr>
        <w:pStyle w:val="Code"/>
        <w:keepLines w:val="0"/>
        <w:shd w:fill="F4F6F9"/>
      </w:pPr>
      <w:r>
        <w:t xml:space="preserve">  76 |       return matchesTour &amp;&amp; matchesStatus &amp;&amp; (!keyword || haystack.includes(keyword))</w:t>
      </w:r>
    </w:p>
    <w:p>
      <w:pPr>
        <w:pStyle w:val="Code"/>
        <w:keepLines w:val="0"/>
        <w:shd w:fill="F4F6F9"/>
      </w:pPr>
      <w:r>
        <w:t xml:space="preserve">  77 |     })</w:t>
      </w:r>
    </w:p>
    <w:p>
      <w:pPr>
        <w:pStyle w:val="Code"/>
        <w:keepLines w:val="0"/>
        <w:shd w:fill="F4F6F9"/>
      </w:pPr>
      <w:r>
        <w:t xml:space="preserve">  78 |   }, [canManage, filter, schedules, user])</w:t>
      </w:r>
    </w:p>
    <w:p>
      <w:pPr>
        <w:pStyle w:val="Code"/>
        <w:keepLines w:val="0"/>
        <w:shd w:fill="F4F6F9"/>
      </w:pPr>
      <w:r>
        <w:t xml:space="preserve">  79 | </w:t>
      </w:r>
    </w:p>
    <w:p>
      <w:pPr>
        <w:pStyle w:val="Code"/>
        <w:keepLines w:val="0"/>
        <w:shd w:fill="F4F6F9"/>
      </w:pPr>
      <w:r>
        <w:t xml:space="preserve">  80 |   const stats = useMemo(() =&gt; {</w:t>
      </w:r>
    </w:p>
    <w:p>
      <w:pPr>
        <w:pStyle w:val="Code"/>
        <w:keepLines w:val="0"/>
        <w:shd w:fill="F4F6F9"/>
      </w:pPr>
      <w:r>
        <w:t xml:space="preserve">  81 |     const visibleSchedules = canManage ? schedules : schedules.filter(item =&gt; isAssignedToGuide(item, user))</w:t>
      </w:r>
    </w:p>
    <w:p>
      <w:pPr>
        <w:pStyle w:val="Code"/>
        <w:keepLines w:val="0"/>
        <w:shd w:fill="F4F6F9"/>
      </w:pPr>
      <w:r>
        <w:t xml:space="preserve">  82 |     return visibleSchedules.reduce((acc, item) =&gt; {</w:t>
      </w:r>
    </w:p>
    <w:p>
      <w:pPr>
        <w:pStyle w:val="Code"/>
        <w:keepLines w:val="0"/>
        <w:shd w:fill="F4F6F9"/>
      </w:pPr>
      <w:r>
        <w:t xml:space="preserve">  83 |       acc.total += 1</w:t>
      </w:r>
    </w:p>
    <w:p>
      <w:pPr>
        <w:pStyle w:val="Code"/>
        <w:keepLines w:val="0"/>
        <w:shd w:fill="F4F6F9"/>
      </w:pPr>
      <w:r>
        <w:t xml:space="preserve">  84 |       acc.open += item.status === 'Open' ? 1 : 0</w:t>
      </w:r>
    </w:p>
    <w:p>
      <w:pPr>
        <w:pStyle w:val="Code"/>
        <w:keepLines w:val="0"/>
        <w:shd w:fill="F4F6F9"/>
      </w:pPr>
      <w:r>
        <w:t xml:space="preserve">  85 |       acc.booked += item.bookedSeats || 0</w:t>
      </w:r>
    </w:p>
    <w:p>
      <w:pPr>
        <w:pStyle w:val="Code"/>
        <w:keepLines w:val="0"/>
        <w:shd w:fill="F4F6F9"/>
      </w:pPr>
      <w:r>
        <w:t xml:space="preserve">  86 |       acc.available += item.availableSeats || 0</w:t>
      </w:r>
    </w:p>
    <w:p>
      <w:pPr>
        <w:pStyle w:val="Code"/>
        <w:keepLines w:val="0"/>
        <w:shd w:fill="F4F6F9"/>
      </w:pPr>
      <w:r>
        <w:t xml:space="preserve">  87 |       return acc</w:t>
      </w:r>
    </w:p>
    <w:p>
      <w:pPr>
        <w:pStyle w:val="Code"/>
        <w:keepLines w:val="0"/>
        <w:shd w:fill="F4F6F9"/>
      </w:pPr>
      <w:r>
        <w:t xml:space="preserve">  88 |     }, { total: 0, open: 0, booked: 0, available: 0 })</w:t>
      </w:r>
    </w:p>
    <w:p>
      <w:pPr>
        <w:pStyle w:val="Code"/>
        <w:keepLines w:val="0"/>
        <w:shd w:fill="F4F6F9"/>
      </w:pPr>
      <w:r>
        <w:t xml:space="preserve">  89 |   }, [canManage, schedules, user])</w:t>
      </w:r>
    </w:p>
    <w:p>
      <w:pPr>
        <w:pStyle w:val="Code"/>
        <w:keepLines w:val="0"/>
        <w:shd w:fill="F4F6F9"/>
      </w:pPr>
      <w:r>
        <w:t xml:space="preserve">  90 | </w:t>
      </w:r>
    </w:p>
    <w:p>
      <w:pPr>
        <w:pStyle w:val="Code"/>
        <w:keepLines w:val="0"/>
        <w:shd w:fill="F4F6F9"/>
      </w:pPr>
      <w:r>
        <w:t xml:space="preserve">  91 |   useEffect(() =&gt; {</w:t>
      </w:r>
    </w:p>
    <w:p>
      <w:pPr>
        <w:pStyle w:val="Code"/>
        <w:keepLines w:val="0"/>
        <w:shd w:fill="F4F6F9"/>
      </w:pPr>
      <w:r>
        <w:t xml:space="preserve">  92 |     if (!canManage || !formOpen || !formDates.startDate || !formDates.endDate) {</w:t>
      </w:r>
    </w:p>
    <w:p>
      <w:pPr>
        <w:pStyle w:val="Code"/>
        <w:keepLines w:val="0"/>
        <w:shd w:fill="F4F6F9"/>
      </w:pPr>
      <w:r>
        <w:t xml:space="preserve">  93 |       setAvailableGuides([])</w:t>
      </w:r>
    </w:p>
    <w:p>
      <w:pPr>
        <w:pStyle w:val="Code"/>
        <w:keepLines w:val="0"/>
        <w:shd w:fill="F4F6F9"/>
      </w:pPr>
      <w:r>
        <w:t xml:space="preserve">  94 |       return</w:t>
      </w:r>
    </w:p>
    <w:p>
      <w:pPr>
        <w:pStyle w:val="Code"/>
        <w:keepLines w:val="0"/>
        <w:shd w:fill="F4F6F9"/>
      </w:pPr>
      <w:r>
        <w:t xml:space="preserve">  95 |     }</w:t>
      </w:r>
    </w:p>
    <w:p>
      <w:pPr>
        <w:pStyle w:val="Code"/>
        <w:keepLines w:val="0"/>
        <w:shd w:fill="F4F6F9"/>
      </w:pPr>
      <w:r>
        <w:t xml:space="preserve">  96 | </w:t>
      </w:r>
    </w:p>
    <w:p>
      <w:pPr>
        <w:pStyle w:val="Code"/>
        <w:keepLines w:val="0"/>
        <w:shd w:fill="F4F6F9"/>
      </w:pPr>
      <w:r>
        <w:t xml:space="preserve">  97 |     guideApi.available(formDates.startDate, formDates.endDate)</w:t>
      </w:r>
    </w:p>
    <w:p>
      <w:pPr>
        <w:pStyle w:val="Code"/>
        <w:keepLines w:val="0"/>
        <w:shd w:fill="F4F6F9"/>
      </w:pPr>
      <w:r>
        <w:t xml:space="preserve">  98 |       .then(data =&gt; setAvailableGuides(data || []))</w:t>
      </w:r>
    </w:p>
    <w:p>
      <w:pPr>
        <w:pStyle w:val="Code"/>
        <w:keepLines w:val="0"/>
        <w:shd w:fill="F4F6F9"/>
      </w:pPr>
      <w:r>
        <w:t xml:space="preserve">  99 |       .catch(() =&gt; setAvailableGuides([]))</w:t>
      </w:r>
    </w:p>
    <w:p>
      <w:pPr>
        <w:pStyle w:val="Code"/>
        <w:keepLines w:val="0"/>
        <w:shd w:fill="F4F6F9"/>
      </w:pPr>
      <w:r>
        <w:t xml:space="preserve"> 100 |   }, [canManage, formDates, formOpen])</w:t>
      </w:r>
    </w:p>
    <w:p>
      <w:r>
        <w:rPr>
          <w:b/>
        </w:rPr>
        <w:t>Giải thích:</w:t>
      </w:r>
      <w:r>
        <w:t xml:space="preserve"> Admin thấy toàn bộ lịch; staff chỉ thấy lịch gắn với tên mình; khi chọn ngày, frontend gọi /api/guides/available.</w:t>
      </w:r>
    </w:p>
    <w:p>
      <w:pPr>
        <w:keepNext/>
      </w:pPr>
      <w:r>
        <w:rPr>
          <w:b/>
          <w:color w:val="0B2545"/>
        </w:rPr>
        <w:t>StaffSchedule lưu lịch hoặc cập nhật lịch</w:t>
      </w:r>
    </w:p>
    <w:p>
      <w:pPr>
        <w:pStyle w:val="FileReference"/>
      </w:pPr>
      <w:r>
        <w:t>File: TravelTour.Client/src/components/staff/StaffSchedule.jsx:114-142</w:t>
      </w:r>
    </w:p>
    <w:p>
      <w:pPr>
        <w:pStyle w:val="Code"/>
        <w:keepLines w:val="0"/>
        <w:shd w:fill="F4F6F9"/>
      </w:pPr>
      <w:r>
        <w:t xml:space="preserve"> 114 |   async function handleSave(event) {</w:t>
      </w:r>
    </w:p>
    <w:p>
      <w:pPr>
        <w:pStyle w:val="Code"/>
        <w:keepLines w:val="0"/>
        <w:shd w:fill="F4F6F9"/>
      </w:pPr>
      <w:r>
        <w:t xml:space="preserve"> 115 |     event.preventDefault()</w:t>
      </w:r>
    </w:p>
    <w:p>
      <w:pPr>
        <w:pStyle w:val="Code"/>
        <w:keepLines w:val="0"/>
        <w:shd w:fill="F4F6F9"/>
      </w:pPr>
      <w:r>
        <w:t xml:space="preserve"> 116 |     const form = new FormData(event.currentTarget)</w:t>
      </w:r>
    </w:p>
    <w:p>
      <w:pPr>
        <w:pStyle w:val="Code"/>
        <w:keepLines w:val="0"/>
        <w:shd w:fill="F4F6F9"/>
      </w:pPr>
      <w:r>
        <w:t xml:space="preserve"> 117 |     const tourId = Number(form.get('tourId'))</w:t>
      </w:r>
    </w:p>
    <w:p>
      <w:pPr>
        <w:pStyle w:val="Code"/>
        <w:keepLines w:val="0"/>
        <w:shd w:fill="F4F6F9"/>
      </w:pPr>
      <w:r>
        <w:t xml:space="preserve"> 118 |     const payload = {</w:t>
      </w:r>
    </w:p>
    <w:p>
      <w:pPr>
        <w:pStyle w:val="Code"/>
        <w:keepLines w:val="0"/>
        <w:shd w:fill="F4F6F9"/>
      </w:pPr>
      <w:r>
        <w:t xml:space="preserve"> 119 |       startDate: form.get('startDate'),</w:t>
      </w:r>
    </w:p>
    <w:p>
      <w:pPr>
        <w:pStyle w:val="Code"/>
        <w:keepLines w:val="0"/>
        <w:shd w:fill="F4F6F9"/>
      </w:pPr>
      <w:r>
        <w:t xml:space="preserve"> 120 |       endDate: form.get('endDate'),</w:t>
      </w:r>
    </w:p>
    <w:p>
      <w:pPr>
        <w:pStyle w:val="Code"/>
        <w:keepLines w:val="0"/>
        <w:shd w:fill="F4F6F9"/>
      </w:pPr>
      <w:r>
        <w:t xml:space="preserve"> 121 |       availableSeats: Number(form.get('availableSeats')),</w:t>
      </w:r>
    </w:p>
    <w:p>
      <w:pPr>
        <w:pStyle w:val="Code"/>
        <w:keepLines w:val="0"/>
        <w:shd w:fill="F4F6F9"/>
      </w:pPr>
      <w:r>
        <w:t xml:space="preserve"> 122 |       status: form.get('status'),</w:t>
      </w:r>
    </w:p>
    <w:p>
      <w:pPr>
        <w:pStyle w:val="Code"/>
        <w:keepLines w:val="0"/>
        <w:shd w:fill="F4F6F9"/>
      </w:pPr>
      <w:r>
        <w:t xml:space="preserve"> 123 |       guideUserId: form.get('guideUserId') ? Number(form.get('guideUserId')) : null,</w:t>
      </w:r>
    </w:p>
    <w:p>
      <w:pPr>
        <w:pStyle w:val="Code"/>
        <w:keepLines w:val="0"/>
        <w:shd w:fill="F4F6F9"/>
      </w:pPr>
      <w:r>
        <w:t xml:space="preserve"> 124 |       guideName: null,</w:t>
      </w:r>
    </w:p>
    <w:p>
      <w:pPr>
        <w:pStyle w:val="Code"/>
        <w:keepLines w:val="0"/>
        <w:shd w:fill="F4F6F9"/>
      </w:pPr>
      <w:r>
        <w:t xml:space="preserve"> 125 |       note: form.get('note')?.trim() || null,</w:t>
      </w:r>
    </w:p>
    <w:p>
      <w:pPr>
        <w:pStyle w:val="Code"/>
        <w:keepLines w:val="0"/>
        <w:shd w:fill="F4F6F9"/>
      </w:pPr>
      <w:r>
        <w:t xml:space="preserve"> 126 |     }</w:t>
      </w:r>
    </w:p>
    <w:p>
      <w:pPr>
        <w:pStyle w:val="Code"/>
        <w:keepLines w:val="0"/>
        <w:shd w:fill="F4F6F9"/>
      </w:pPr>
      <w:r>
        <w:t xml:space="preserve"> 127 | </w:t>
      </w:r>
    </w:p>
    <w:p>
      <w:pPr>
        <w:pStyle w:val="Code"/>
        <w:keepLines w:val="0"/>
        <w:shd w:fill="F4F6F9"/>
      </w:pPr>
      <w:r>
        <w:t xml:space="preserve"> 128 |     try {</w:t>
      </w:r>
    </w:p>
    <w:p>
      <w:pPr>
        <w:pStyle w:val="Code"/>
        <w:keepLines w:val="0"/>
        <w:shd w:fill="F4F6F9"/>
      </w:pPr>
      <w:r>
        <w:t xml:space="preserve"> 129 |       if (editItem) {</w:t>
      </w:r>
    </w:p>
    <w:p>
      <w:pPr>
        <w:pStyle w:val="Code"/>
        <w:keepLines w:val="0"/>
        <w:shd w:fill="F4F6F9"/>
      </w:pPr>
      <w:r>
        <w:t xml:space="preserve"> 130 |         await scheduleApi.update(editItem.id, payload)</w:t>
      </w:r>
    </w:p>
    <w:p>
      <w:pPr>
        <w:pStyle w:val="Code"/>
        <w:keepLines w:val="0"/>
        <w:shd w:fill="F4F6F9"/>
      </w:pPr>
      <w:r>
        <w:t xml:space="preserve"> 131 |         toast.success(t('updateSchedule'))</w:t>
      </w:r>
    </w:p>
    <w:p>
      <w:pPr>
        <w:pStyle w:val="Code"/>
        <w:keepLines w:val="0"/>
        <w:shd w:fill="F4F6F9"/>
      </w:pPr>
      <w:r>
        <w:t xml:space="preserve"> 132 |       } else {</w:t>
      </w:r>
    </w:p>
    <w:p>
      <w:pPr>
        <w:pStyle w:val="Code"/>
        <w:keepLines w:val="0"/>
        <w:shd w:fill="F4F6F9"/>
      </w:pPr>
      <w:r>
        <w:t xml:space="preserve"> 133 |         await scheduleApi.create(tourId, payload)</w:t>
      </w:r>
    </w:p>
    <w:p>
      <w:pPr>
        <w:pStyle w:val="Code"/>
        <w:keepLines w:val="0"/>
        <w:shd w:fill="F4F6F9"/>
      </w:pPr>
      <w:r>
        <w:t xml:space="preserve"> 134 |         toast.success(t('addNewSchedule'))</w:t>
      </w:r>
    </w:p>
    <w:p>
      <w:pPr>
        <w:pStyle w:val="Code"/>
        <w:keepLines w:val="0"/>
        <w:shd w:fill="F4F6F9"/>
      </w:pPr>
      <w:r>
        <w:t xml:space="preserve"> 135 |       }</w:t>
      </w:r>
    </w:p>
    <w:p>
      <w:pPr>
        <w:pStyle w:val="Code"/>
        <w:keepLines w:val="0"/>
        <w:shd w:fill="F4F6F9"/>
      </w:pPr>
      <w:r>
        <w:t xml:space="preserve"> 136 |       setFormOpen(false)</w:t>
      </w:r>
    </w:p>
    <w:p>
      <w:pPr>
        <w:pStyle w:val="Code"/>
        <w:keepLines w:val="0"/>
        <w:shd w:fill="F4F6F9"/>
      </w:pPr>
      <w:r>
        <w:t xml:space="preserve"> 137 |       setEditItem(null)</w:t>
      </w:r>
    </w:p>
    <w:p>
      <w:pPr>
        <w:pStyle w:val="Code"/>
        <w:keepLines w:val="0"/>
        <w:shd w:fill="F4F6F9"/>
      </w:pPr>
      <w:r>
        <w:t xml:space="preserve"> 138 |       loadData()</w:t>
      </w:r>
    </w:p>
    <w:p>
      <w:pPr>
        <w:pStyle w:val="Code"/>
        <w:keepLines w:val="0"/>
        <w:shd w:fill="F4F6F9"/>
      </w:pPr>
      <w:r>
        <w:t xml:space="preserve"> 139 |     } catch (err) {</w:t>
      </w:r>
    </w:p>
    <w:p>
      <w:pPr>
        <w:pStyle w:val="Code"/>
        <w:keepLines w:val="0"/>
        <w:shd w:fill="F4F6F9"/>
      </w:pPr>
      <w:r>
        <w:t xml:space="preserve"> 140 |       toast.error(err.message)</w:t>
      </w:r>
    </w:p>
    <w:p>
      <w:pPr>
        <w:pStyle w:val="Code"/>
        <w:keepLines w:val="0"/>
        <w:shd w:fill="F4F6F9"/>
      </w:pPr>
      <w:r>
        <w:t xml:space="preserve"> 141 |     }</w:t>
      </w:r>
    </w:p>
    <w:p>
      <w:pPr>
        <w:pStyle w:val="Code"/>
        <w:keepLines w:val="0"/>
        <w:shd w:fill="F4F6F9"/>
      </w:pPr>
      <w:r>
        <w:t xml:space="preserve"> 142 |   }</w:t>
      </w:r>
    </w:p>
    <w:p>
      <w:r>
        <w:rPr>
          <w:b/>
        </w:rPr>
        <w:t>Giải thích:</w:t>
      </w:r>
      <w:r>
        <w:t xml:space="preserve"> Payload gồm start/end date, seats, status, guideUserId và note, sau đó gọi scheduleApi.update hoặc create.</w:t>
      </w:r>
    </w:p>
    <w:p>
      <w:pPr>
        <w:keepNext/>
      </w:pPr>
      <w:r>
        <w:rPr>
          <w:b/>
          <w:color w:val="0B2545"/>
        </w:rPr>
        <w:t>SchedulesController cập nhật/phân guide/xóa lịch</w:t>
      </w:r>
    </w:p>
    <w:p>
      <w:pPr>
        <w:pStyle w:val="FileReference"/>
      </w:pPr>
      <w:r>
        <w:t>File: TravelTour.Api/Controllers/SchedulesController.cs:13-55</w:t>
      </w:r>
    </w:p>
    <w:p>
      <w:pPr>
        <w:pStyle w:val="Code"/>
        <w:keepLines w:val="0"/>
        <w:shd w:fill="F4F6F9"/>
      </w:pPr>
      <w:r>
        <w:t xml:space="preserve">  13 |     [HttpGet]</w:t>
      </w:r>
    </w:p>
    <w:p>
      <w:pPr>
        <w:pStyle w:val="Code"/>
        <w:keepLines w:val="0"/>
        <w:shd w:fill="F4F6F9"/>
      </w:pPr>
      <w:r>
        <w:t xml:space="preserve">  14 |     public async Task&lt;IActionResult&gt; GetAll([FromQuery] int? tourId, [FromQuery] string? status)</w:t>
      </w:r>
    </w:p>
    <w:p>
      <w:pPr>
        <w:pStyle w:val="Code"/>
        <w:keepLines w:val="0"/>
        <w:shd w:fill="F4F6F9"/>
      </w:pPr>
      <w:r>
        <w:t xml:space="preserve">  15 |     {</w:t>
      </w:r>
    </w:p>
    <w:p>
      <w:pPr>
        <w:pStyle w:val="Code"/>
        <w:keepLines w:val="0"/>
        <w:shd w:fill="F4F6F9"/>
      </w:pPr>
      <w:r>
        <w:t xml:space="preserve">  16 |         return Ok(await scheduleService.GetAllAsync(tourId, status));</w:t>
      </w:r>
    </w:p>
    <w:p>
      <w:pPr>
        <w:pStyle w:val="Code"/>
        <w:keepLines w:val="0"/>
        <w:shd w:fill="F4F6F9"/>
      </w:pPr>
      <w:r>
        <w:t xml:space="preserve">  17 |     }</w:t>
      </w:r>
    </w:p>
    <w:p>
      <w:pPr>
        <w:pStyle w:val="Code"/>
        <w:keepLines w:val="0"/>
        <w:shd w:fill="F4F6F9"/>
      </w:pPr>
      <w:r>
        <w:t xml:space="preserve">  18 | </w:t>
      </w:r>
    </w:p>
    <w:p>
      <w:pPr>
        <w:pStyle w:val="Code"/>
        <w:keepLines w:val="0"/>
        <w:shd w:fill="F4F6F9"/>
      </w:pPr>
      <w:r>
        <w:t xml:space="preserve">  19 |     [HttpPut("{id:int}")]</w:t>
      </w:r>
    </w:p>
    <w:p>
      <w:pPr>
        <w:pStyle w:val="Code"/>
        <w:keepLines w:val="0"/>
        <w:shd w:fill="F4F6F9"/>
      </w:pPr>
      <w:r>
        <w:t xml:space="preserve">  20 |     public async Task&lt;IActionResult&gt; Update(int id, ScheduleRequest request)</w:t>
      </w:r>
    </w:p>
    <w:p>
      <w:pPr>
        <w:pStyle w:val="Code"/>
        <w:keepLines w:val="0"/>
        <w:shd w:fill="F4F6F9"/>
      </w:pPr>
      <w:r>
        <w:t xml:space="preserve">  21 |     {</w:t>
      </w:r>
    </w:p>
    <w:p>
      <w:pPr>
        <w:pStyle w:val="Code"/>
        <w:keepLines w:val="0"/>
        <w:shd w:fill="F4F6F9"/>
      </w:pPr>
      <w:r>
        <w:t xml:space="preserve">  22 |         var result = await scheduleService.UpdateAsync(id, request);</w:t>
      </w:r>
    </w:p>
    <w:p>
      <w:pPr>
        <w:pStyle w:val="Code"/>
        <w:keepLines w:val="0"/>
        <w:shd w:fill="F4F6F9"/>
      </w:pPr>
      <w:r>
        <w:t xml:space="preserve">  23 |         if (result.IsNotFound)</w:t>
      </w:r>
    </w:p>
    <w:p>
      <w:pPr>
        <w:pStyle w:val="Code"/>
        <w:keepLines w:val="0"/>
        <w:shd w:fill="F4F6F9"/>
      </w:pPr>
      <w:r>
        <w:t xml:space="preserve">  24 |         {</w:t>
      </w:r>
    </w:p>
    <w:p>
      <w:pPr>
        <w:pStyle w:val="Code"/>
        <w:keepLines w:val="0"/>
        <w:shd w:fill="F4F6F9"/>
      </w:pPr>
      <w:r>
        <w:t xml:space="preserve">  25 |             return NotFound();</w:t>
      </w:r>
    </w:p>
    <w:p>
      <w:pPr>
        <w:pStyle w:val="Code"/>
        <w:keepLines w:val="0"/>
        <w:shd w:fill="F4F6F9"/>
      </w:pPr>
      <w:r>
        <w:t xml:space="preserve">  26 |         }</w:t>
      </w:r>
    </w:p>
    <w:p>
      <w:pPr>
        <w:pStyle w:val="Code"/>
        <w:keepLines w:val="0"/>
        <w:shd w:fill="F4F6F9"/>
      </w:pPr>
      <w:r>
        <w:t xml:space="preserve">  27 | </w:t>
      </w:r>
    </w:p>
    <w:p>
      <w:pPr>
        <w:pStyle w:val="Code"/>
        <w:keepLines w:val="0"/>
        <w:shd w:fill="F4F6F9"/>
      </w:pPr>
      <w:r>
        <w:t xml:space="preserve">  28 |         return result.IsSuccess ? Ok(result.Value) : BadRequest(new { message = result.Error });</w:t>
      </w:r>
    </w:p>
    <w:p>
      <w:pPr>
        <w:pStyle w:val="Code"/>
        <w:keepLines w:val="0"/>
        <w:shd w:fill="F4F6F9"/>
      </w:pPr>
      <w:r>
        <w:t xml:space="preserve">  29 |     }</w:t>
      </w:r>
    </w:p>
    <w:p>
      <w:pPr>
        <w:pStyle w:val="Code"/>
        <w:keepLines w:val="0"/>
        <w:shd w:fill="F4F6F9"/>
      </w:pPr>
      <w:r>
        <w:t xml:space="preserve">  30 | </w:t>
      </w:r>
    </w:p>
    <w:p>
      <w:pPr>
        <w:pStyle w:val="Code"/>
        <w:keepLines w:val="0"/>
        <w:shd w:fill="F4F6F9"/>
      </w:pPr>
      <w:r>
        <w:t xml:space="preserve">  31 |     [HttpPut("{id:int}/assign-guide")]</w:t>
      </w:r>
    </w:p>
    <w:p>
      <w:pPr>
        <w:pStyle w:val="Code"/>
        <w:keepLines w:val="0"/>
        <w:shd w:fill="F4F6F9"/>
      </w:pPr>
      <w:r>
        <w:t xml:space="preserve">  32 |     [Authorize(Roles = "Admin")]</w:t>
      </w:r>
    </w:p>
    <w:p>
      <w:pPr>
        <w:pStyle w:val="Code"/>
        <w:keepLines w:val="0"/>
        <w:shd w:fill="F4F6F9"/>
      </w:pPr>
      <w:r>
        <w:t xml:space="preserve">  33 |     public async Task&lt;IActionResult&gt; AssignGuide(int id, AssignGuideRequest request)</w:t>
      </w:r>
    </w:p>
    <w:p>
      <w:pPr>
        <w:pStyle w:val="Code"/>
        <w:keepLines w:val="0"/>
        <w:shd w:fill="F4F6F9"/>
      </w:pPr>
      <w:r>
        <w:t xml:space="preserve">  34 |     {</w:t>
      </w:r>
    </w:p>
    <w:p>
      <w:pPr>
        <w:pStyle w:val="Code"/>
        <w:keepLines w:val="0"/>
        <w:shd w:fill="F4F6F9"/>
      </w:pPr>
      <w:r>
        <w:t xml:space="preserve">  35 |         var result = await scheduleService.AssignGuideAsync(id, request);</w:t>
      </w:r>
    </w:p>
    <w:p>
      <w:pPr>
        <w:pStyle w:val="Code"/>
        <w:keepLines w:val="0"/>
        <w:shd w:fill="F4F6F9"/>
      </w:pPr>
      <w:r>
        <w:t xml:space="preserve">  36 |         if (result.IsNotFound)</w:t>
      </w:r>
    </w:p>
    <w:p>
      <w:pPr>
        <w:pStyle w:val="Code"/>
        <w:keepLines w:val="0"/>
        <w:shd w:fill="F4F6F9"/>
      </w:pPr>
      <w:r>
        <w:t xml:space="preserve">  37 |         {</w:t>
      </w:r>
    </w:p>
    <w:p>
      <w:pPr>
        <w:pStyle w:val="Code"/>
        <w:keepLines w:val="0"/>
        <w:shd w:fill="F4F6F9"/>
      </w:pPr>
      <w:r>
        <w:t xml:space="preserve">  38 |             return NotFound();</w:t>
      </w:r>
    </w:p>
    <w:p>
      <w:pPr>
        <w:pStyle w:val="Code"/>
        <w:keepLines w:val="0"/>
        <w:shd w:fill="F4F6F9"/>
      </w:pPr>
      <w:r>
        <w:t xml:space="preserve">  39 |         }</w:t>
      </w:r>
    </w:p>
    <w:p>
      <w:pPr>
        <w:pStyle w:val="Code"/>
        <w:keepLines w:val="0"/>
        <w:shd w:fill="F4F6F9"/>
      </w:pPr>
      <w:r>
        <w:t xml:space="preserve">  40 | </w:t>
      </w:r>
    </w:p>
    <w:p>
      <w:pPr>
        <w:pStyle w:val="Code"/>
        <w:keepLines w:val="0"/>
        <w:shd w:fill="F4F6F9"/>
      </w:pPr>
      <w:r>
        <w:t xml:space="preserve">  41 |         return result.IsSuccess ? Ok(result.Value) : BadRequest(new { message = result.Error });</w:t>
      </w:r>
    </w:p>
    <w:p>
      <w:pPr>
        <w:pStyle w:val="Code"/>
        <w:keepLines w:val="0"/>
        <w:shd w:fill="F4F6F9"/>
      </w:pPr>
      <w:r>
        <w:t xml:space="preserve">  42 |     }</w:t>
      </w:r>
    </w:p>
    <w:p>
      <w:pPr>
        <w:pStyle w:val="Code"/>
        <w:keepLines w:val="0"/>
        <w:shd w:fill="F4F6F9"/>
      </w:pPr>
      <w:r>
        <w:t xml:space="preserve">  43 | </w:t>
      </w:r>
    </w:p>
    <w:p>
      <w:pPr>
        <w:pStyle w:val="Code"/>
        <w:keepLines w:val="0"/>
        <w:shd w:fill="F4F6F9"/>
      </w:pPr>
      <w:r>
        <w:t xml:space="preserve">  44 |     [HttpDelete("{id:int}")]</w:t>
      </w:r>
    </w:p>
    <w:p>
      <w:pPr>
        <w:pStyle w:val="Code"/>
        <w:keepLines w:val="0"/>
        <w:shd w:fill="F4F6F9"/>
      </w:pPr>
      <w:r>
        <w:t xml:space="preserve">  45 |     public async Task&lt;IActionResult&gt; Delete(int id)</w:t>
      </w:r>
    </w:p>
    <w:p>
      <w:pPr>
        <w:pStyle w:val="Code"/>
        <w:keepLines w:val="0"/>
        <w:shd w:fill="F4F6F9"/>
      </w:pPr>
      <w:r>
        <w:t xml:space="preserve">  46 |     {</w:t>
      </w:r>
    </w:p>
    <w:p>
      <w:pPr>
        <w:pStyle w:val="Code"/>
        <w:keepLines w:val="0"/>
        <w:shd w:fill="F4F6F9"/>
      </w:pPr>
      <w:r>
        <w:t xml:space="preserve">  47 |         var result = await scheduleService.DeleteAsync(id);</w:t>
      </w:r>
    </w:p>
    <w:p>
      <w:pPr>
        <w:pStyle w:val="Code"/>
        <w:keepLines w:val="0"/>
        <w:shd w:fill="F4F6F9"/>
      </w:pPr>
      <w:r>
        <w:t xml:space="preserve">  48 |         if (result.IsNotFound)</w:t>
      </w:r>
    </w:p>
    <w:p>
      <w:pPr>
        <w:pStyle w:val="Code"/>
        <w:keepLines w:val="0"/>
        <w:shd w:fill="F4F6F9"/>
      </w:pPr>
      <w:r>
        <w:t xml:space="preserve">  49 |         {</w:t>
      </w:r>
    </w:p>
    <w:p>
      <w:pPr>
        <w:pStyle w:val="Code"/>
        <w:keepLines w:val="0"/>
        <w:shd w:fill="F4F6F9"/>
      </w:pPr>
      <w:r>
        <w:t xml:space="preserve">  50 |             return NotFound();</w:t>
      </w:r>
    </w:p>
    <w:p>
      <w:pPr>
        <w:pStyle w:val="Code"/>
        <w:keepLines w:val="0"/>
        <w:shd w:fill="F4F6F9"/>
      </w:pPr>
      <w:r>
        <w:t xml:space="preserve">  51 |         }</w:t>
      </w:r>
    </w:p>
    <w:p>
      <w:pPr>
        <w:pStyle w:val="Code"/>
        <w:keepLines w:val="0"/>
        <w:shd w:fill="F4F6F9"/>
      </w:pPr>
      <w:r>
        <w:t xml:space="preserve">  52 | </w:t>
      </w:r>
    </w:p>
    <w:p>
      <w:pPr>
        <w:pStyle w:val="Code"/>
        <w:keepLines w:val="0"/>
        <w:shd w:fill="F4F6F9"/>
      </w:pPr>
      <w:r>
        <w:t xml:space="preserve">  53 |         return result.IsSuccess ? NoContent() : BadRequest(new { message = result.Error });</w:t>
      </w:r>
    </w:p>
    <w:p>
      <w:pPr>
        <w:pStyle w:val="Code"/>
        <w:keepLines w:val="0"/>
        <w:shd w:fill="F4F6F9"/>
      </w:pPr>
      <w:r>
        <w:t xml:space="preserve">  54 |     }</w:t>
      </w:r>
    </w:p>
    <w:p>
      <w:pPr>
        <w:pStyle w:val="Code"/>
        <w:keepLines w:val="0"/>
        <w:shd w:fill="F4F6F9"/>
      </w:pPr>
      <w:r>
        <w:t xml:space="preserve">  55 | }</w:t>
      </w:r>
    </w:p>
    <w:p>
      <w:r>
        <w:rPr>
          <w:b/>
        </w:rPr>
        <w:t>Giải thích:</w:t>
      </w:r>
      <w:r>
        <w:t xml:space="preserve"> Endpoint assign-guide yêu cầu Admin; các endpoint còn lại dùng [Authorize] chung của controller.</w:t>
      </w:r>
    </w:p>
    <w:p>
      <w:pPr>
        <w:keepNext/>
      </w:pPr>
      <w:r>
        <w:rPr>
          <w:b/>
          <w:color w:val="0B2545"/>
        </w:rPr>
        <w:t>Tạo lịch từ TourService với kiểm tra guide conflict</w:t>
      </w:r>
    </w:p>
    <w:p>
      <w:pPr>
        <w:pStyle w:val="FileReference"/>
      </w:pPr>
      <w:r>
        <w:t>File: TravelTour.Api/Services/TourService.cs:138-199</w:t>
      </w:r>
    </w:p>
    <w:p>
      <w:pPr>
        <w:pStyle w:val="Code"/>
        <w:keepLines w:val="0"/>
        <w:shd w:fill="F4F6F9"/>
      </w:pPr>
      <w:r>
        <w:t xml:space="preserve"> 138 |     public async Task&lt;ServiceResult&lt;List&lt;ScheduleResponse&gt;&gt;&gt; GetSchedulesAsync(int tourId)</w:t>
      </w:r>
    </w:p>
    <w:p>
      <w:pPr>
        <w:pStyle w:val="Code"/>
        <w:keepLines w:val="0"/>
        <w:shd w:fill="F4F6F9"/>
      </w:pPr>
      <w:r>
        <w:t xml:space="preserve"> 139 |     {</w:t>
      </w:r>
    </w:p>
    <w:p>
      <w:pPr>
        <w:pStyle w:val="Code"/>
        <w:keepLines w:val="0"/>
        <w:shd w:fill="F4F6F9"/>
      </w:pPr>
      <w:r>
        <w:t xml:space="preserve"> 140 |         if (!await tours.ExistsAsync(tourId))</w:t>
      </w:r>
    </w:p>
    <w:p>
      <w:pPr>
        <w:pStyle w:val="Code"/>
        <w:keepLines w:val="0"/>
        <w:shd w:fill="F4F6F9"/>
      </w:pPr>
      <w:r>
        <w:t xml:space="preserve"> 141 |         {</w:t>
      </w:r>
    </w:p>
    <w:p>
      <w:pPr>
        <w:pStyle w:val="Code"/>
        <w:keepLines w:val="0"/>
        <w:shd w:fill="F4F6F9"/>
      </w:pPr>
      <w:r>
        <w:t xml:space="preserve"> 142 |             return ServiceResult&lt;List&lt;ScheduleResponse&gt;&gt;.NotFound();</w:t>
      </w:r>
    </w:p>
    <w:p>
      <w:pPr>
        <w:pStyle w:val="Code"/>
        <w:keepLines w:val="0"/>
        <w:shd w:fill="F4F6F9"/>
      </w:pPr>
      <w:r>
        <w:t xml:space="preserve"> 143 |         }</w:t>
      </w:r>
    </w:p>
    <w:p>
      <w:pPr>
        <w:pStyle w:val="Code"/>
        <w:keepLines w:val="0"/>
        <w:shd w:fill="F4F6F9"/>
      </w:pPr>
      <w:r>
        <w:t xml:space="preserve"> 144 | </w:t>
      </w:r>
    </w:p>
    <w:p>
      <w:pPr>
        <w:pStyle w:val="Code"/>
        <w:keepLines w:val="0"/>
        <w:shd w:fill="F4F6F9"/>
      </w:pPr>
      <w:r>
        <w:t xml:space="preserve"> 145 |         var schedulesList = await schedules.GetByTourIdAsync(tourId);</w:t>
      </w:r>
    </w:p>
    <w:p>
      <w:pPr>
        <w:pStyle w:val="Code"/>
        <w:keepLines w:val="0"/>
        <w:shd w:fill="F4F6F9"/>
      </w:pPr>
      <w:r>
        <w:t xml:space="preserve"> 146 |         var scheduleIds = schedulesList.Select(s =&gt; s.Id).ToList();</w:t>
      </w:r>
    </w:p>
    <w:p>
      <w:pPr>
        <w:pStyle w:val="Code"/>
        <w:keepLines w:val="0"/>
        <w:shd w:fill="F4F6F9"/>
      </w:pPr>
      <w:r>
        <w:t xml:space="preserve"> 147 |         var bookedSeatsCounts = await schedules.GetBookedSeatsCountsAsync(scheduleIds);</w:t>
      </w:r>
    </w:p>
    <w:p>
      <w:pPr>
        <w:pStyle w:val="Code"/>
        <w:keepLines w:val="0"/>
        <w:shd w:fill="F4F6F9"/>
      </w:pPr>
      <w:r>
        <w:t xml:space="preserve"> 148 | </w:t>
      </w:r>
    </w:p>
    <w:p>
      <w:pPr>
        <w:pStyle w:val="Code"/>
        <w:keepLines w:val="0"/>
        <w:shd w:fill="F4F6F9"/>
      </w:pPr>
      <w:r>
        <w:t xml:space="preserve"> 149 |         var result = schedulesList.Select(schedule =&gt;</w:t>
      </w:r>
    </w:p>
    <w:p>
      <w:pPr>
        <w:pStyle w:val="Code"/>
        <w:keepLines w:val="0"/>
        <w:shd w:fill="F4F6F9"/>
      </w:pPr>
      <w:r>
        <w:t xml:space="preserve"> 150 |             ToScheduleResponse(schedule, bookedSeatsCounts.GetValueOrDefault(schedule.Id, 0))).ToList();</w:t>
      </w:r>
    </w:p>
    <w:p>
      <w:pPr>
        <w:pStyle w:val="Code"/>
        <w:keepLines w:val="0"/>
        <w:shd w:fill="F4F6F9"/>
      </w:pPr>
      <w:r>
        <w:t xml:space="preserve"> 151 | </w:t>
      </w:r>
    </w:p>
    <w:p>
      <w:pPr>
        <w:pStyle w:val="Code"/>
        <w:keepLines w:val="0"/>
        <w:shd w:fill="F4F6F9"/>
      </w:pPr>
      <w:r>
        <w:t xml:space="preserve"> 152 |         return ServiceResult&lt;List&lt;ScheduleResponse&gt;&gt;.Success(result);</w:t>
      </w:r>
    </w:p>
    <w:p>
      <w:pPr>
        <w:pStyle w:val="Code"/>
        <w:keepLines w:val="0"/>
        <w:shd w:fill="F4F6F9"/>
      </w:pPr>
      <w:r>
        <w:t xml:space="preserve"> 153 |     }</w:t>
      </w:r>
    </w:p>
    <w:p>
      <w:pPr>
        <w:pStyle w:val="Code"/>
        <w:keepLines w:val="0"/>
        <w:shd w:fill="F4F6F9"/>
      </w:pPr>
      <w:r>
        <w:t xml:space="preserve"> 154 | </w:t>
      </w:r>
    </w:p>
    <w:p>
      <w:pPr>
        <w:pStyle w:val="Code"/>
        <w:keepLines w:val="0"/>
        <w:shd w:fill="F4F6F9"/>
      </w:pPr>
      <w:r>
        <w:t xml:space="preserve"> 155 |     public async Task&lt;ServiceResult&lt;ScheduleResponse&gt;&gt; CreateScheduleAsync(int tourId, ScheduleRequest request)</w:t>
      </w:r>
    </w:p>
    <w:p>
      <w:pPr>
        <w:pStyle w:val="Code"/>
        <w:keepLines w:val="0"/>
        <w:shd w:fill="F4F6F9"/>
      </w:pPr>
      <w:r>
        <w:t xml:space="preserve"> 156 |     {</w:t>
      </w:r>
    </w:p>
    <w:p>
      <w:pPr>
        <w:pStyle w:val="Code"/>
        <w:keepLines w:val="0"/>
        <w:shd w:fill="F4F6F9"/>
      </w:pPr>
      <w:r>
        <w:t xml:space="preserve"> 157 |         var tour = await tours.GetByIdAsync(tourId, asNoTracking: true);</w:t>
      </w:r>
    </w:p>
    <w:p>
      <w:pPr>
        <w:pStyle w:val="Code"/>
        <w:keepLines w:val="0"/>
        <w:shd w:fill="F4F6F9"/>
      </w:pPr>
      <w:r>
        <w:t xml:space="preserve"> 158 |         if (tour is null)</w:t>
      </w:r>
    </w:p>
    <w:p>
      <w:pPr>
        <w:pStyle w:val="Code"/>
        <w:keepLines w:val="0"/>
        <w:shd w:fill="F4F6F9"/>
      </w:pPr>
      <w:r>
        <w:t xml:space="preserve"> 159 |         {</w:t>
      </w:r>
    </w:p>
    <w:p>
      <w:pPr>
        <w:pStyle w:val="Code"/>
        <w:keepLines w:val="0"/>
        <w:shd w:fill="F4F6F9"/>
      </w:pPr>
      <w:r>
        <w:t xml:space="preserve"> 160 |             return ServiceResult&lt;ScheduleResponse&gt;.NotFound();</w:t>
      </w:r>
    </w:p>
    <w:p>
      <w:pPr>
        <w:pStyle w:val="Code"/>
        <w:keepLines w:val="0"/>
        <w:shd w:fill="F4F6F9"/>
      </w:pPr>
      <w:r>
        <w:t xml:space="preserve"> 161 |         }</w:t>
      </w:r>
    </w:p>
    <w:p>
      <w:pPr>
        <w:pStyle w:val="Code"/>
        <w:keepLines w:val="0"/>
        <w:shd w:fill="F4F6F9"/>
      </w:pPr>
      <w:r>
        <w:t xml:space="preserve"> 162 | </w:t>
      </w:r>
    </w:p>
    <w:p>
      <w:pPr>
        <w:pStyle w:val="Code"/>
        <w:keepLines w:val="0"/>
        <w:shd w:fill="F4F6F9"/>
      </w:pPr>
      <w:r>
        <w:t xml:space="preserve"> 163 |         var error = ValidateSchedule(request);</w:t>
      </w:r>
    </w:p>
    <w:p>
      <w:pPr>
        <w:pStyle w:val="Code"/>
        <w:keepLines w:val="0"/>
        <w:shd w:fill="F4F6F9"/>
      </w:pPr>
      <w:r>
        <w:t xml:space="preserve"> 164 |         if (error is not null)</w:t>
      </w:r>
    </w:p>
    <w:p>
      <w:pPr>
        <w:pStyle w:val="Code"/>
        <w:keepLines w:val="0"/>
        <w:shd w:fill="F4F6F9"/>
      </w:pPr>
      <w:r>
        <w:t xml:space="preserve"> 165 |         {</w:t>
      </w:r>
    </w:p>
    <w:p>
      <w:pPr>
        <w:pStyle w:val="Code"/>
        <w:keepLines w:val="0"/>
        <w:shd w:fill="F4F6F9"/>
      </w:pPr>
      <w:r>
        <w:t xml:space="preserve"> 166 |             return ServiceResult&lt;ScheduleResponse&gt;.BadRequest(error);</w:t>
      </w:r>
    </w:p>
    <w:p>
      <w:pPr>
        <w:pStyle w:val="Code"/>
        <w:keepLines w:val="0"/>
        <w:shd w:fill="F4F6F9"/>
      </w:pPr>
      <w:r>
        <w:t xml:space="preserve"> 167 |         }</w:t>
      </w:r>
    </w:p>
    <w:p>
      <w:pPr>
        <w:pStyle w:val="Code"/>
        <w:keepLines w:val="0"/>
        <w:shd w:fill="F4F6F9"/>
      </w:pPr>
      <w:r>
        <w:t xml:space="preserve"> 168 | </w:t>
      </w:r>
    </w:p>
    <w:p>
      <w:pPr>
        <w:pStyle w:val="Code"/>
        <w:keepLines w:val="0"/>
        <w:shd w:fill="F4F6F9"/>
      </w:pPr>
      <w:r>
        <w:t xml:space="preserve"> 169 |         var guide = await users.GetGuideByIdAsync(request.GuideUserId);</w:t>
      </w:r>
    </w:p>
    <w:p>
      <w:pPr>
        <w:pStyle w:val="Code"/>
        <w:keepLines w:val="0"/>
        <w:shd w:fill="F4F6F9"/>
      </w:pPr>
      <w:r>
        <w:t xml:space="preserve"> 170 |         if (request.GuideUserId is not null &amp;&amp; guide is null)</w:t>
      </w:r>
    </w:p>
    <w:p>
      <w:pPr>
        <w:pStyle w:val="Code"/>
        <w:keepLines w:val="0"/>
        <w:shd w:fill="F4F6F9"/>
      </w:pPr>
      <w:r>
        <w:t xml:space="preserve"> 171 |         {</w:t>
      </w:r>
    </w:p>
    <w:p>
      <w:pPr>
        <w:pStyle w:val="Code"/>
        <w:keepLines w:val="0"/>
        <w:shd w:fill="F4F6F9"/>
      </w:pPr>
      <w:r>
        <w:t xml:space="preserve"> 172 |             return ServiceResult&lt;ScheduleResponse&gt;.BadRequest("Hướng dẫn viên không hợp lệ.");</w:t>
      </w:r>
    </w:p>
    <w:p>
      <w:pPr>
        <w:pStyle w:val="Code"/>
        <w:keepLines w:val="0"/>
        <w:shd w:fill="F4F6F9"/>
      </w:pPr>
      <w:r>
        <w:t xml:space="preserve"> 173 |         }</w:t>
      </w:r>
    </w:p>
    <w:p>
      <w:pPr>
        <w:pStyle w:val="Code"/>
        <w:keepLines w:val="0"/>
        <w:shd w:fill="F4F6F9"/>
      </w:pPr>
      <w:r>
        <w:t xml:space="preserve"> 174 | </w:t>
      </w:r>
    </w:p>
    <w:p>
      <w:pPr>
        <w:pStyle w:val="Code"/>
        <w:keepLines w:val="0"/>
        <w:shd w:fill="F4F6F9"/>
      </w:pPr>
      <w:r>
        <w:t xml:space="preserve"> 175 |         if (guide is not null &amp;&amp; await schedules.HasGuideConflictAsync(guide.Id, request.StartDate, request.EndDate))</w:t>
      </w:r>
    </w:p>
    <w:p>
      <w:pPr>
        <w:pStyle w:val="Code"/>
        <w:keepLines w:val="0"/>
        <w:shd w:fill="F4F6F9"/>
      </w:pPr>
      <w:r>
        <w:t xml:space="preserve"> 176 |         {</w:t>
      </w:r>
    </w:p>
    <w:p>
      <w:pPr>
        <w:pStyle w:val="Code"/>
        <w:keepLines w:val="0"/>
        <w:shd w:fill="F4F6F9"/>
      </w:pPr>
      <w:r>
        <w:t xml:space="preserve"> 177 |             return ServiceResult&lt;ScheduleResponse&gt;.BadRequest("Hướng dẫn viên đã có tour trong khoảng thời gian này.");</w:t>
      </w:r>
    </w:p>
    <w:p>
      <w:pPr>
        <w:pStyle w:val="Code"/>
        <w:keepLines w:val="0"/>
        <w:shd w:fill="F4F6F9"/>
      </w:pPr>
      <w:r>
        <w:t xml:space="preserve"> 178 |         }</w:t>
      </w:r>
    </w:p>
    <w:p>
      <w:pPr>
        <w:pStyle w:val="Code"/>
        <w:keepLines w:val="0"/>
        <w:shd w:fill="F4F6F9"/>
      </w:pPr>
      <w:r>
        <w:t xml:space="preserve"> 179 | </w:t>
      </w:r>
    </w:p>
    <w:p>
      <w:pPr>
        <w:pStyle w:val="Code"/>
        <w:keepLines w:val="0"/>
        <w:shd w:fill="F4F6F9"/>
      </w:pPr>
      <w:r>
        <w:t xml:space="preserve"> 180 |         var schedule = new TourSchedule</w:t>
      </w:r>
    </w:p>
    <w:p>
      <w:pPr>
        <w:pStyle w:val="Code"/>
        <w:keepLines w:val="0"/>
        <w:shd w:fill="F4F6F9"/>
      </w:pPr>
      <w:r>
        <w:t xml:space="preserve"> 181 |         {</w:t>
      </w:r>
    </w:p>
    <w:p>
      <w:pPr>
        <w:pStyle w:val="Code"/>
        <w:keepLines w:val="0"/>
        <w:shd w:fill="F4F6F9"/>
      </w:pPr>
      <w:r>
        <w:t xml:space="preserve"> 182 |             TourId = tourId,</w:t>
      </w:r>
    </w:p>
    <w:p>
      <w:pPr>
        <w:pStyle w:val="Code"/>
        <w:keepLines w:val="0"/>
        <w:shd w:fill="F4F6F9"/>
      </w:pPr>
      <w:r>
        <w:t xml:space="preserve"> 183 |             StartDate = request.StartDate,</w:t>
      </w:r>
    </w:p>
    <w:p>
      <w:pPr>
        <w:pStyle w:val="Code"/>
        <w:keepLines w:val="0"/>
        <w:shd w:fill="F4F6F9"/>
      </w:pPr>
      <w:r>
        <w:t xml:space="preserve"> 184 |             EndDate = request.EndDate,</w:t>
      </w:r>
    </w:p>
    <w:p>
      <w:pPr>
        <w:pStyle w:val="Code"/>
        <w:keepLines w:val="0"/>
        <w:shd w:fill="F4F6F9"/>
      </w:pPr>
      <w:r>
        <w:t xml:space="preserve"> 185 |             AvailableSeats = request.AvailableSeats,</w:t>
      </w:r>
    </w:p>
    <w:p>
      <w:pPr>
        <w:pStyle w:val="Code"/>
        <w:keepLines w:val="0"/>
        <w:shd w:fill="F4F6F9"/>
      </w:pPr>
      <w:r>
        <w:t xml:space="preserve"> 186 |             Status = request.Status.Trim(),</w:t>
      </w:r>
    </w:p>
    <w:p>
      <w:pPr>
        <w:pStyle w:val="Code"/>
        <w:keepLines w:val="0"/>
        <w:shd w:fill="F4F6F9"/>
      </w:pPr>
      <w:r>
        <w:t xml:space="preserve"> 187 |             ScheduleType = "Shared",</w:t>
      </w:r>
    </w:p>
    <w:p>
      <w:pPr>
        <w:pStyle w:val="Code"/>
        <w:keepLines w:val="0"/>
        <w:shd w:fill="F4F6F9"/>
      </w:pPr>
      <w:r>
        <w:t xml:space="preserve"> 188 |             GuideUserId = guide?.Id,</w:t>
      </w:r>
    </w:p>
    <w:p>
      <w:pPr>
        <w:pStyle w:val="Code"/>
        <w:keepLines w:val="0"/>
        <w:shd w:fill="F4F6F9"/>
      </w:pPr>
      <w:r>
        <w:t xml:space="preserve"> 189 |             GuideName = guide?.FullName ?? (string.IsNullOrWhiteSpace(request.GuideName) ? null : request.GuideName.Trim()),</w:t>
      </w:r>
    </w:p>
    <w:p>
      <w:pPr>
        <w:pStyle w:val="Code"/>
        <w:keepLines w:val="0"/>
        <w:shd w:fill="F4F6F9"/>
      </w:pPr>
      <w:r>
        <w:t xml:space="preserve"> 190 |             Note = string.IsNullOrWhiteSpace(request.Note) ? null : request.Note.Trim()</w:t>
      </w:r>
    </w:p>
    <w:p>
      <w:pPr>
        <w:pStyle w:val="Code"/>
        <w:keepLines w:val="0"/>
        <w:shd w:fill="F4F6F9"/>
      </w:pPr>
      <w:r>
        <w:t xml:space="preserve"> 191 |         };</w:t>
      </w:r>
    </w:p>
    <w:p>
      <w:pPr>
        <w:pStyle w:val="Code"/>
        <w:keepLines w:val="0"/>
        <w:shd w:fill="F4F6F9"/>
      </w:pPr>
      <w:r>
        <w:t xml:space="preserve"> 192 | </w:t>
      </w:r>
    </w:p>
    <w:p>
      <w:pPr>
        <w:pStyle w:val="Code"/>
        <w:keepLines w:val="0"/>
        <w:shd w:fill="F4F6F9"/>
      </w:pPr>
      <w:r>
        <w:t xml:space="preserve"> 193 |         schedules.Add(schedule);</w:t>
      </w:r>
    </w:p>
    <w:p>
      <w:pPr>
        <w:pStyle w:val="Code"/>
        <w:keepLines w:val="0"/>
        <w:shd w:fill="F4F6F9"/>
      </w:pPr>
      <w:r>
        <w:t xml:space="preserve"> 194 |         await schedules.SaveChangesAsync();</w:t>
      </w:r>
    </w:p>
    <w:p>
      <w:pPr>
        <w:pStyle w:val="Code"/>
        <w:keepLines w:val="0"/>
        <w:shd w:fill="F4F6F9"/>
      </w:pPr>
      <w:r>
        <w:t xml:space="preserve"> 195 | </w:t>
      </w:r>
    </w:p>
    <w:p>
      <w:pPr>
        <w:pStyle w:val="Code"/>
        <w:keepLines w:val="0"/>
        <w:shd w:fill="F4F6F9"/>
      </w:pPr>
      <w:r>
        <w:t xml:space="preserve"> 196 |         return ServiceResult&lt;ScheduleResponse&gt;.Success(new ScheduleResponse(</w:t>
      </w:r>
    </w:p>
    <w:p>
      <w:pPr>
        <w:pStyle w:val="Code"/>
        <w:keepLines w:val="0"/>
        <w:shd w:fill="F4F6F9"/>
      </w:pPr>
      <w:r>
        <w:t xml:space="preserve"> 197 |             schedule.Id, schedule.TourId, tour.Name, schedule.StartDate, schedule.EndDate,</w:t>
      </w:r>
    </w:p>
    <w:p>
      <w:pPr>
        <w:pStyle w:val="Code"/>
        <w:keepLines w:val="0"/>
        <w:shd w:fill="F4F6F9"/>
      </w:pPr>
      <w:r>
        <w:t xml:space="preserve"> 198 |             schedule.AvailableSeats, schedule.Status, schedule.ScheduleType, schedule.GuideUserId, schedule.GuideName,</w:t>
      </w:r>
    </w:p>
    <w:p>
      <w:pPr>
        <w:pStyle w:val="Code"/>
        <w:keepLines w:val="0"/>
        <w:shd w:fill="F4F6F9"/>
      </w:pPr>
      <w:r>
        <w:t xml:space="preserve"> 199 |             schedule.Note, 0));</w:t>
      </w:r>
    </w:p>
    <w:p>
      <w:r>
        <w:rPr>
          <w:b/>
        </w:rPr>
        <w:t>Giải thích:</w:t>
      </w:r>
      <w:r>
        <w:t xml:space="preserve"> CreateSchedule kiểm tra tour tồn tại, dữ liệu ngày/số chỗ, guide hợp lệ và lịch guide không bị trùng.</w:t>
      </w:r>
    </w:p>
    <w:p>
      <w:pPr>
        <w:keepNext/>
      </w:pPr>
      <w:r>
        <w:rPr>
          <w:b/>
          <w:color w:val="0B2545"/>
        </w:rPr>
        <w:t>ScheduleService cập nhật lịch và phân guide</w:t>
      </w:r>
    </w:p>
    <w:p>
      <w:pPr>
        <w:pStyle w:val="FileReference"/>
      </w:pPr>
      <w:r>
        <w:t>File: TravelTour.Api/Services/ScheduleService.cs:18-83</w:t>
      </w:r>
    </w:p>
    <w:p>
      <w:pPr>
        <w:pStyle w:val="Code"/>
        <w:keepLines w:val="0"/>
        <w:shd w:fill="F4F6F9"/>
      </w:pPr>
      <w:r>
        <w:t xml:space="preserve">  18 |     public async Task&lt;ServiceResult&lt;ScheduleResponse&gt;&gt; UpdateAsync(int id, ScheduleRequest request)</w:t>
      </w:r>
    </w:p>
    <w:p>
      <w:pPr>
        <w:pStyle w:val="Code"/>
        <w:keepLines w:val="0"/>
        <w:shd w:fill="F4F6F9"/>
      </w:pPr>
      <w:r>
        <w:t xml:space="preserve">  19 |     {</w:t>
      </w:r>
    </w:p>
    <w:p>
      <w:pPr>
        <w:pStyle w:val="Code"/>
        <w:keepLines w:val="0"/>
        <w:shd w:fill="F4F6F9"/>
      </w:pPr>
      <w:r>
        <w:t xml:space="preserve">  20 |         var schedule = await schedules.GetByIdAsync(id, includeTour: true);</w:t>
      </w:r>
    </w:p>
    <w:p>
      <w:pPr>
        <w:pStyle w:val="Code"/>
        <w:keepLines w:val="0"/>
        <w:shd w:fill="F4F6F9"/>
      </w:pPr>
      <w:r>
        <w:t xml:space="preserve">  21 |         if (schedule is null)</w:t>
      </w:r>
    </w:p>
    <w:p>
      <w:pPr>
        <w:pStyle w:val="Code"/>
        <w:keepLines w:val="0"/>
        <w:shd w:fill="F4F6F9"/>
      </w:pPr>
      <w:r>
        <w:t xml:space="preserve">  22 |         {</w:t>
      </w:r>
    </w:p>
    <w:p>
      <w:pPr>
        <w:pStyle w:val="Code"/>
        <w:keepLines w:val="0"/>
        <w:shd w:fill="F4F6F9"/>
      </w:pPr>
      <w:r>
        <w:t xml:space="preserve">  23 |             return ServiceResult&lt;ScheduleResponse&gt;.NotFound();</w:t>
      </w:r>
    </w:p>
    <w:p>
      <w:pPr>
        <w:pStyle w:val="Code"/>
        <w:keepLines w:val="0"/>
        <w:shd w:fill="F4F6F9"/>
      </w:pPr>
      <w:r>
        <w:t xml:space="preserve">  24 |         }</w:t>
      </w:r>
    </w:p>
    <w:p>
      <w:pPr>
        <w:pStyle w:val="Code"/>
        <w:keepLines w:val="0"/>
        <w:shd w:fill="F4F6F9"/>
      </w:pPr>
      <w:r>
        <w:t xml:space="preserve">  25 | </w:t>
      </w:r>
    </w:p>
    <w:p>
      <w:pPr>
        <w:pStyle w:val="Code"/>
        <w:keepLines w:val="0"/>
        <w:shd w:fill="F4F6F9"/>
      </w:pPr>
      <w:r>
        <w:t xml:space="preserve">  26 |         var error = Validate(request);</w:t>
      </w:r>
    </w:p>
    <w:p>
      <w:pPr>
        <w:pStyle w:val="Code"/>
        <w:keepLines w:val="0"/>
        <w:shd w:fill="F4F6F9"/>
      </w:pPr>
      <w:r>
        <w:t xml:space="preserve">  27 |         if (error is not null)</w:t>
      </w:r>
    </w:p>
    <w:p>
      <w:pPr>
        <w:pStyle w:val="Code"/>
        <w:keepLines w:val="0"/>
        <w:shd w:fill="F4F6F9"/>
      </w:pPr>
      <w:r>
        <w:t xml:space="preserve">  28 |         {</w:t>
      </w:r>
    </w:p>
    <w:p>
      <w:pPr>
        <w:pStyle w:val="Code"/>
        <w:keepLines w:val="0"/>
        <w:shd w:fill="F4F6F9"/>
      </w:pPr>
      <w:r>
        <w:t xml:space="preserve">  29 |             return ServiceResult&lt;ScheduleResponse&gt;.BadRequest(error);</w:t>
      </w:r>
    </w:p>
    <w:p>
      <w:pPr>
        <w:pStyle w:val="Code"/>
        <w:keepLines w:val="0"/>
        <w:shd w:fill="F4F6F9"/>
      </w:pPr>
      <w:r>
        <w:t xml:space="preserve">  30 |         }</w:t>
      </w:r>
    </w:p>
    <w:p>
      <w:pPr>
        <w:pStyle w:val="Code"/>
        <w:keepLines w:val="0"/>
        <w:shd w:fill="F4F6F9"/>
      </w:pPr>
      <w:r>
        <w:t xml:space="preserve">  31 | </w:t>
      </w:r>
    </w:p>
    <w:p>
      <w:pPr>
        <w:pStyle w:val="Code"/>
        <w:keepLines w:val="0"/>
        <w:shd w:fill="F4F6F9"/>
      </w:pPr>
      <w:r>
        <w:t xml:space="preserve">  32 |         var guide = await users.GetGuideByIdAsync(request.GuideUserId);</w:t>
      </w:r>
    </w:p>
    <w:p>
      <w:pPr>
        <w:pStyle w:val="Code"/>
        <w:keepLines w:val="0"/>
        <w:shd w:fill="F4F6F9"/>
      </w:pPr>
      <w:r>
        <w:t xml:space="preserve">  33 |         if (request.GuideUserId is not null &amp;&amp; guide is null)</w:t>
      </w:r>
    </w:p>
    <w:p>
      <w:pPr>
        <w:pStyle w:val="Code"/>
        <w:keepLines w:val="0"/>
        <w:shd w:fill="F4F6F9"/>
      </w:pPr>
      <w:r>
        <w:t xml:space="preserve">  34 |         {</w:t>
      </w:r>
    </w:p>
    <w:p>
      <w:pPr>
        <w:pStyle w:val="Code"/>
        <w:keepLines w:val="0"/>
        <w:shd w:fill="F4F6F9"/>
      </w:pPr>
      <w:r>
        <w:t xml:space="preserve">  35 |             return ServiceResult&lt;ScheduleResponse&gt;.BadRequest("Hướng dẫn viên không hợp lệ.");</w:t>
      </w:r>
    </w:p>
    <w:p>
      <w:pPr>
        <w:pStyle w:val="Code"/>
        <w:keepLines w:val="0"/>
        <w:shd w:fill="F4F6F9"/>
      </w:pPr>
      <w:r>
        <w:t xml:space="preserve">  36 |         }</w:t>
      </w:r>
    </w:p>
    <w:p>
      <w:pPr>
        <w:pStyle w:val="Code"/>
        <w:keepLines w:val="0"/>
        <w:shd w:fill="F4F6F9"/>
      </w:pPr>
      <w:r>
        <w:t xml:space="preserve">  37 | </w:t>
      </w:r>
    </w:p>
    <w:p>
      <w:pPr>
        <w:pStyle w:val="Code"/>
        <w:keepLines w:val="0"/>
        <w:shd w:fill="F4F6F9"/>
      </w:pPr>
      <w:r>
        <w:t xml:space="preserve">  38 |         if (guide is not null &amp;&amp; await schedules.HasGuideConflictAsync(guide.Id, request.StartDate, request.EndDate, schedule.Id))</w:t>
      </w:r>
    </w:p>
    <w:p>
      <w:pPr>
        <w:pStyle w:val="Code"/>
        <w:keepLines w:val="0"/>
        <w:shd w:fill="F4F6F9"/>
      </w:pPr>
      <w:r>
        <w:t xml:space="preserve">  39 |         {</w:t>
      </w:r>
    </w:p>
    <w:p>
      <w:pPr>
        <w:pStyle w:val="Code"/>
        <w:keepLines w:val="0"/>
        <w:shd w:fill="F4F6F9"/>
      </w:pPr>
      <w:r>
        <w:t xml:space="preserve">  40 |             return ServiceResult&lt;ScheduleResponse&gt;.BadRequest("Hướng dẫn viên đã có tour trong khoảng thời gian này.");</w:t>
      </w:r>
    </w:p>
    <w:p>
      <w:pPr>
        <w:pStyle w:val="Code"/>
        <w:keepLines w:val="0"/>
        <w:shd w:fill="F4F6F9"/>
      </w:pPr>
      <w:r>
        <w:t xml:space="preserve">  41 |         }</w:t>
      </w:r>
    </w:p>
    <w:p>
      <w:pPr>
        <w:pStyle w:val="Code"/>
        <w:keepLines w:val="0"/>
        <w:shd w:fill="F4F6F9"/>
      </w:pPr>
      <w:r>
        <w:t xml:space="preserve">  42 | </w:t>
      </w:r>
    </w:p>
    <w:p>
      <w:pPr>
        <w:pStyle w:val="Code"/>
        <w:keepLines w:val="0"/>
        <w:shd w:fill="F4F6F9"/>
      </w:pPr>
      <w:r>
        <w:t xml:space="preserve">  43 |         schedule.StartDate = request.StartDate;</w:t>
      </w:r>
    </w:p>
    <w:p>
      <w:pPr>
        <w:pStyle w:val="Code"/>
        <w:keepLines w:val="0"/>
        <w:shd w:fill="F4F6F9"/>
      </w:pPr>
      <w:r>
        <w:t xml:space="preserve">  44 |         schedule.EndDate = request.EndDate;</w:t>
      </w:r>
    </w:p>
    <w:p>
      <w:pPr>
        <w:pStyle w:val="Code"/>
        <w:keepLines w:val="0"/>
        <w:shd w:fill="F4F6F9"/>
      </w:pPr>
      <w:r>
        <w:t xml:space="preserve">  45 |         schedule.AvailableSeats = request.AvailableSeats;</w:t>
      </w:r>
    </w:p>
    <w:p>
      <w:pPr>
        <w:pStyle w:val="Code"/>
        <w:keepLines w:val="0"/>
        <w:shd w:fill="F4F6F9"/>
      </w:pPr>
      <w:r>
        <w:t xml:space="preserve">  46 |         schedule.Status = request.Status.Trim();</w:t>
      </w:r>
    </w:p>
    <w:p>
      <w:pPr>
        <w:pStyle w:val="Code"/>
        <w:keepLines w:val="0"/>
        <w:shd w:fill="F4F6F9"/>
      </w:pPr>
      <w:r>
        <w:t xml:space="preserve">  47 |         schedule.GuideUserId = guide?.Id;</w:t>
      </w:r>
    </w:p>
    <w:p>
      <w:pPr>
        <w:pStyle w:val="Code"/>
        <w:keepLines w:val="0"/>
        <w:shd w:fill="F4F6F9"/>
      </w:pPr>
      <w:r>
        <w:t xml:space="preserve">  48 |         schedule.GuideName = guide?.FullName ?? (string.IsNullOrWhiteSpace(request.GuideName) ? null : request.GuideName.Trim());</w:t>
      </w:r>
    </w:p>
    <w:p>
      <w:pPr>
        <w:pStyle w:val="Code"/>
        <w:keepLines w:val="0"/>
        <w:shd w:fill="F4F6F9"/>
      </w:pPr>
      <w:r>
        <w:t xml:space="preserve">  49 |         schedule.Note = string.IsNullOrWhiteSpace(request.Note) ? null : request.Note.Trim();</w:t>
      </w:r>
    </w:p>
    <w:p>
      <w:pPr>
        <w:pStyle w:val="Code"/>
        <w:keepLines w:val="0"/>
        <w:shd w:fill="F4F6F9"/>
      </w:pPr>
      <w:r>
        <w:t xml:space="preserve">  50 | </w:t>
      </w:r>
    </w:p>
    <w:p>
      <w:pPr>
        <w:pStyle w:val="Code"/>
        <w:keepLines w:val="0"/>
        <w:shd w:fill="F4F6F9"/>
      </w:pPr>
      <w:r>
        <w:t xml:space="preserve">  51 |         await schedules.SaveChangesAsync();</w:t>
      </w:r>
    </w:p>
    <w:p>
      <w:pPr>
        <w:pStyle w:val="Code"/>
        <w:keepLines w:val="0"/>
        <w:shd w:fill="F4F6F9"/>
      </w:pPr>
      <w:r>
        <w:t xml:space="preserve">  52 | </w:t>
      </w:r>
    </w:p>
    <w:p>
      <w:pPr>
        <w:pStyle w:val="Code"/>
        <w:keepLines w:val="0"/>
        <w:shd w:fill="F4F6F9"/>
      </w:pPr>
      <w:r>
        <w:t xml:space="preserve">  53 |         var bookedSeats = await schedules.CountBookedSeatsAsync(schedule.Id);</w:t>
      </w:r>
    </w:p>
    <w:p>
      <w:pPr>
        <w:pStyle w:val="Code"/>
        <w:keepLines w:val="0"/>
        <w:shd w:fill="F4F6F9"/>
      </w:pPr>
      <w:r>
        <w:t xml:space="preserve">  54 |         return ServiceResult&lt;ScheduleResponse&gt;.Success(ToResponse(schedule, bookedSeats));</w:t>
      </w:r>
    </w:p>
    <w:p>
      <w:pPr>
        <w:pStyle w:val="Code"/>
        <w:keepLines w:val="0"/>
        <w:shd w:fill="F4F6F9"/>
      </w:pPr>
      <w:r>
        <w:t xml:space="preserve">  55 |     }</w:t>
      </w:r>
    </w:p>
    <w:p>
      <w:pPr>
        <w:pStyle w:val="Code"/>
        <w:keepLines w:val="0"/>
        <w:shd w:fill="F4F6F9"/>
      </w:pPr>
      <w:r>
        <w:t xml:space="preserve">  56 | </w:t>
      </w:r>
    </w:p>
    <w:p>
      <w:pPr>
        <w:pStyle w:val="Code"/>
        <w:keepLines w:val="0"/>
        <w:shd w:fill="F4F6F9"/>
      </w:pPr>
      <w:r>
        <w:t xml:space="preserve">  57 |     public async Task&lt;ServiceResult&lt;ScheduleResponse&gt;&gt; AssignGuideAsync(int id, AssignGuideRequest request)</w:t>
      </w:r>
    </w:p>
    <w:p>
      <w:pPr>
        <w:pStyle w:val="Code"/>
        <w:keepLines w:val="0"/>
        <w:shd w:fill="F4F6F9"/>
      </w:pPr>
      <w:r>
        <w:t xml:space="preserve">  58 |     {</w:t>
      </w:r>
    </w:p>
    <w:p>
      <w:pPr>
        <w:pStyle w:val="Code"/>
        <w:keepLines w:val="0"/>
        <w:shd w:fill="F4F6F9"/>
      </w:pPr>
      <w:r>
        <w:t xml:space="preserve">  59 |         var schedule = await schedules.GetByIdAsync(id, includeTour: true);</w:t>
      </w:r>
    </w:p>
    <w:p>
      <w:pPr>
        <w:pStyle w:val="Code"/>
        <w:keepLines w:val="0"/>
        <w:shd w:fill="F4F6F9"/>
      </w:pPr>
      <w:r>
        <w:t xml:space="preserve">  60 |         if (schedule is null)</w:t>
      </w:r>
    </w:p>
    <w:p>
      <w:pPr>
        <w:pStyle w:val="Code"/>
        <w:keepLines w:val="0"/>
        <w:shd w:fill="F4F6F9"/>
      </w:pPr>
      <w:r>
        <w:t xml:space="preserve">  61 |         {</w:t>
      </w:r>
    </w:p>
    <w:p>
      <w:pPr>
        <w:pStyle w:val="Code"/>
        <w:keepLines w:val="0"/>
        <w:shd w:fill="F4F6F9"/>
      </w:pPr>
      <w:r>
        <w:t xml:space="preserve">  62 |             return ServiceResult&lt;ScheduleResponse&gt;.NotFound();</w:t>
      </w:r>
    </w:p>
    <w:p>
      <w:pPr>
        <w:pStyle w:val="Code"/>
        <w:keepLines w:val="0"/>
        <w:shd w:fill="F4F6F9"/>
      </w:pPr>
      <w:r>
        <w:t xml:space="preserve">  63 |         }</w:t>
      </w:r>
    </w:p>
    <w:p>
      <w:pPr>
        <w:pStyle w:val="Code"/>
        <w:keepLines w:val="0"/>
        <w:shd w:fill="F4F6F9"/>
      </w:pPr>
      <w:r>
        <w:t xml:space="preserve">  64 | </w:t>
      </w:r>
    </w:p>
    <w:p>
      <w:pPr>
        <w:pStyle w:val="Code"/>
        <w:keepLines w:val="0"/>
        <w:shd w:fill="F4F6F9"/>
      </w:pPr>
      <w:r>
        <w:t xml:space="preserve">  65 |         var guide = await users.GetGuideByIdAsync(request.GuideUserId);</w:t>
      </w:r>
    </w:p>
    <w:p>
      <w:pPr>
        <w:pStyle w:val="Code"/>
        <w:keepLines w:val="0"/>
        <w:shd w:fill="F4F6F9"/>
      </w:pPr>
      <w:r>
        <w:t xml:space="preserve">  66 |         if (request.GuideUserId is not null &amp;&amp; guide is null)</w:t>
      </w:r>
    </w:p>
    <w:p>
      <w:pPr>
        <w:pStyle w:val="Code"/>
        <w:keepLines w:val="0"/>
        <w:shd w:fill="F4F6F9"/>
      </w:pPr>
      <w:r>
        <w:t xml:space="preserve">  67 |         {</w:t>
      </w:r>
    </w:p>
    <w:p>
      <w:pPr>
        <w:pStyle w:val="Code"/>
        <w:keepLines w:val="0"/>
        <w:shd w:fill="F4F6F9"/>
      </w:pPr>
      <w:r>
        <w:t xml:space="preserve">  68 |             return ServiceResult&lt;ScheduleResponse&gt;.BadRequest("Hướng dẫn viên không hợp lệ.");</w:t>
      </w:r>
    </w:p>
    <w:p>
      <w:pPr>
        <w:pStyle w:val="Code"/>
        <w:keepLines w:val="0"/>
        <w:shd w:fill="F4F6F9"/>
      </w:pPr>
      <w:r>
        <w:t xml:space="preserve">  69 |         }</w:t>
      </w:r>
    </w:p>
    <w:p>
      <w:pPr>
        <w:pStyle w:val="Code"/>
        <w:keepLines w:val="0"/>
        <w:shd w:fill="F4F6F9"/>
      </w:pPr>
      <w:r>
        <w:t xml:space="preserve">  70 | </w:t>
      </w:r>
    </w:p>
    <w:p>
      <w:pPr>
        <w:pStyle w:val="Code"/>
        <w:keepLines w:val="0"/>
        <w:shd w:fill="F4F6F9"/>
      </w:pPr>
      <w:r>
        <w:t xml:space="preserve">  71 |         if (guide is not null &amp;&amp; await schedules.HasGuideConflictAsync(guide.Id, schedule.StartDate, schedule.EndDate, schedule.Id))</w:t>
      </w:r>
    </w:p>
    <w:p>
      <w:pPr>
        <w:pStyle w:val="Code"/>
        <w:keepLines w:val="0"/>
        <w:shd w:fill="F4F6F9"/>
      </w:pPr>
      <w:r>
        <w:t xml:space="preserve">  72 |         {</w:t>
      </w:r>
    </w:p>
    <w:p>
      <w:pPr>
        <w:pStyle w:val="Code"/>
        <w:keepLines w:val="0"/>
        <w:shd w:fill="F4F6F9"/>
      </w:pPr>
      <w:r>
        <w:t xml:space="preserve">  73 |             return ServiceResult&lt;ScheduleResponse&gt;.BadRequest("Hướng dẫn viên đã có tour trong khoảng thời gian này.");</w:t>
      </w:r>
    </w:p>
    <w:p>
      <w:pPr>
        <w:pStyle w:val="Code"/>
        <w:keepLines w:val="0"/>
        <w:shd w:fill="F4F6F9"/>
      </w:pPr>
      <w:r>
        <w:t xml:space="preserve">  74 |         }</w:t>
      </w:r>
    </w:p>
    <w:p>
      <w:pPr>
        <w:pStyle w:val="Code"/>
        <w:keepLines w:val="0"/>
        <w:shd w:fill="F4F6F9"/>
      </w:pPr>
      <w:r>
        <w:t xml:space="preserve">  75 | </w:t>
      </w:r>
    </w:p>
    <w:p>
      <w:pPr>
        <w:pStyle w:val="Code"/>
        <w:keepLines w:val="0"/>
        <w:shd w:fill="F4F6F9"/>
      </w:pPr>
      <w:r>
        <w:t xml:space="preserve">  76 |         schedule.GuideUserId = guide?.Id;</w:t>
      </w:r>
    </w:p>
    <w:p>
      <w:pPr>
        <w:pStyle w:val="Code"/>
        <w:keepLines w:val="0"/>
        <w:shd w:fill="F4F6F9"/>
      </w:pPr>
      <w:r>
        <w:t xml:space="preserve">  77 |         schedule.GuideName = guide?.FullName;</w:t>
      </w:r>
    </w:p>
    <w:p>
      <w:pPr>
        <w:pStyle w:val="Code"/>
        <w:keepLines w:val="0"/>
        <w:shd w:fill="F4F6F9"/>
      </w:pPr>
      <w:r>
        <w:t xml:space="preserve">  78 | </w:t>
      </w:r>
    </w:p>
    <w:p>
      <w:pPr>
        <w:pStyle w:val="Code"/>
        <w:keepLines w:val="0"/>
        <w:shd w:fill="F4F6F9"/>
      </w:pPr>
      <w:r>
        <w:t xml:space="preserve">  79 |         await schedules.SaveChangesAsync();</w:t>
      </w:r>
    </w:p>
    <w:p>
      <w:pPr>
        <w:pStyle w:val="Code"/>
        <w:keepLines w:val="0"/>
        <w:shd w:fill="F4F6F9"/>
      </w:pPr>
      <w:r>
        <w:t xml:space="preserve">  80 | </w:t>
      </w:r>
    </w:p>
    <w:p>
      <w:pPr>
        <w:pStyle w:val="Code"/>
        <w:keepLines w:val="0"/>
        <w:shd w:fill="F4F6F9"/>
      </w:pPr>
      <w:r>
        <w:t xml:space="preserve">  81 |         var bookedSeats = await schedules.CountBookedSeatsAsync(schedule.Id);</w:t>
      </w:r>
    </w:p>
    <w:p>
      <w:pPr>
        <w:pStyle w:val="Code"/>
        <w:keepLines w:val="0"/>
        <w:shd w:fill="F4F6F9"/>
      </w:pPr>
      <w:r>
        <w:t xml:space="preserve">  82 |         return ServiceResult&lt;ScheduleResponse&gt;.Success(ToResponse(schedule, bookedSeats));</w:t>
      </w:r>
    </w:p>
    <w:p>
      <w:pPr>
        <w:pStyle w:val="Code"/>
        <w:keepLines w:val="0"/>
        <w:shd w:fill="F4F6F9"/>
      </w:pPr>
      <w:r>
        <w:t xml:space="preserve">  83 |     }</w:t>
      </w:r>
    </w:p>
    <w:p>
      <w:r>
        <w:rPr>
          <w:b/>
        </w:rPr>
        <w:t>Giải thích:</w:t>
      </w:r>
      <w:r>
        <w:t xml:space="preserve"> Khi update/assign, service tra guide, chặn trùng lịch và trả ScheduleResponse có bookedSeats.</w:t>
      </w:r>
    </w:p>
    <w:p>
      <w:pPr>
        <w:keepNext/>
      </w:pPr>
      <w:r>
        <w:rPr>
          <w:b/>
          <w:color w:val="0B2545"/>
        </w:rPr>
        <w:t>Repository tính số khách đã đặt và conflict guide</w:t>
      </w:r>
    </w:p>
    <w:p>
      <w:pPr>
        <w:pStyle w:val="FileReference"/>
      </w:pPr>
      <w:r>
        <w:t>File: TravelTour.Api/Repositories/ScheduleRepository.cs:55-82</w:t>
      </w:r>
    </w:p>
    <w:p>
      <w:pPr>
        <w:pStyle w:val="Code"/>
        <w:keepLines w:val="0"/>
        <w:shd w:fill="F4F6F9"/>
      </w:pPr>
      <w:r>
        <w:t xml:space="preserve">  55 |     public async Task&lt;int&gt; CountBookedSeatsAsync(int id)</w:t>
      </w:r>
    </w:p>
    <w:p>
      <w:pPr>
        <w:pStyle w:val="Code"/>
        <w:keepLines w:val="0"/>
        <w:shd w:fill="F4F6F9"/>
      </w:pPr>
      <w:r>
        <w:t xml:space="preserve">  56 |     {</w:t>
      </w:r>
    </w:p>
    <w:p>
      <w:pPr>
        <w:pStyle w:val="Code"/>
        <w:keepLines w:val="0"/>
        <w:shd w:fill="F4F6F9"/>
      </w:pPr>
      <w:r>
        <w:t xml:space="preserve">  57 |         return await db.Bookings</w:t>
      </w:r>
    </w:p>
    <w:p>
      <w:pPr>
        <w:pStyle w:val="Code"/>
        <w:keepLines w:val="0"/>
        <w:shd w:fill="F4F6F9"/>
      </w:pPr>
      <w:r>
        <w:t xml:space="preserve">  58 |             .Where(booking =&gt; booking.TourScheduleId == id &amp;&amp; booking.Status != "Cancelled")</w:t>
      </w:r>
    </w:p>
    <w:p>
      <w:pPr>
        <w:pStyle w:val="Code"/>
        <w:keepLines w:val="0"/>
        <w:shd w:fill="F4F6F9"/>
      </w:pPr>
      <w:r>
        <w:t xml:space="preserve">  59 |             .SumAsync(booking =&gt; (int?)booking.GuestCount) ?? 0;</w:t>
      </w:r>
    </w:p>
    <w:p>
      <w:pPr>
        <w:pStyle w:val="Code"/>
        <w:keepLines w:val="0"/>
        <w:shd w:fill="F4F6F9"/>
      </w:pPr>
      <w:r>
        <w:t xml:space="preserve">  60 |     }</w:t>
      </w:r>
    </w:p>
    <w:p>
      <w:pPr>
        <w:pStyle w:val="Code"/>
        <w:keepLines w:val="0"/>
        <w:shd w:fill="F4F6F9"/>
      </w:pPr>
      <w:r>
        <w:t xml:space="preserve">  61 | </w:t>
      </w:r>
    </w:p>
    <w:p>
      <w:pPr>
        <w:pStyle w:val="Code"/>
        <w:keepLines w:val="0"/>
        <w:shd w:fill="F4F6F9"/>
      </w:pPr>
      <w:r>
        <w:t xml:space="preserve">  62 |     public async Task&lt;Dictionary&lt;int, int&gt;&gt; GetBookedSeatsCountsAsync(IEnumerable&lt;int&gt; scheduleIds)</w:t>
      </w:r>
    </w:p>
    <w:p>
      <w:pPr>
        <w:pStyle w:val="Code"/>
        <w:keepLines w:val="0"/>
        <w:shd w:fill="F4F6F9"/>
      </w:pPr>
      <w:r>
        <w:t xml:space="preserve">  63 |     {</w:t>
      </w:r>
    </w:p>
    <w:p>
      <w:pPr>
        <w:pStyle w:val="Code"/>
        <w:keepLines w:val="0"/>
        <w:shd w:fill="F4F6F9"/>
      </w:pPr>
      <w:r>
        <w:t xml:space="preserve">  64 |         if (!scheduleIds.Any()) return new Dictionary&lt;int, int&gt;();</w:t>
      </w:r>
    </w:p>
    <w:p>
      <w:pPr>
        <w:pStyle w:val="Code"/>
        <w:keepLines w:val="0"/>
        <w:shd w:fill="F4F6F9"/>
      </w:pPr>
      <w:r>
        <w:t xml:space="preserve">  65 | </w:t>
      </w:r>
    </w:p>
    <w:p>
      <w:pPr>
        <w:pStyle w:val="Code"/>
        <w:keepLines w:val="0"/>
        <w:shd w:fill="F4F6F9"/>
      </w:pPr>
      <w:r>
        <w:t xml:space="preserve">  66 |         return await db.Bookings</w:t>
      </w:r>
    </w:p>
    <w:p>
      <w:pPr>
        <w:pStyle w:val="Code"/>
        <w:keepLines w:val="0"/>
        <w:shd w:fill="F4F6F9"/>
      </w:pPr>
      <w:r>
        <w:t xml:space="preserve">  67 |             .AsNoTracking()</w:t>
      </w:r>
    </w:p>
    <w:p>
      <w:pPr>
        <w:pStyle w:val="Code"/>
        <w:keepLines w:val="0"/>
        <w:shd w:fill="F4F6F9"/>
      </w:pPr>
      <w:r>
        <w:t xml:space="preserve">  68 |             .Where(b =&gt; scheduleIds.Contains(b.TourScheduleId) &amp;&amp; b.Status != "Cancelled")</w:t>
      </w:r>
    </w:p>
    <w:p>
      <w:pPr>
        <w:pStyle w:val="Code"/>
        <w:keepLines w:val="0"/>
        <w:shd w:fill="F4F6F9"/>
      </w:pPr>
      <w:r>
        <w:t xml:space="preserve">  69 |             .GroupBy(b =&gt; b.TourScheduleId)</w:t>
      </w:r>
    </w:p>
    <w:p>
      <w:pPr>
        <w:pStyle w:val="Code"/>
        <w:keepLines w:val="0"/>
        <w:shd w:fill="F4F6F9"/>
      </w:pPr>
      <w:r>
        <w:t xml:space="preserve">  70 |             .Select(g =&gt; new { ScheduleId = g.Key, Count = g.Sum(b =&gt; (int?)b.GuestCount) ?? 0 })</w:t>
      </w:r>
    </w:p>
    <w:p>
      <w:pPr>
        <w:pStyle w:val="Code"/>
        <w:keepLines w:val="0"/>
        <w:shd w:fill="F4F6F9"/>
      </w:pPr>
      <w:r>
        <w:t xml:space="preserve">  71 |             .ToDictionaryAsync(x =&gt; x.ScheduleId, x =&gt; x.Count);</w:t>
      </w:r>
    </w:p>
    <w:p>
      <w:pPr>
        <w:pStyle w:val="Code"/>
        <w:keepLines w:val="0"/>
        <w:shd w:fill="F4F6F9"/>
      </w:pPr>
      <w:r>
        <w:t xml:space="preserve">  72 |     }</w:t>
      </w:r>
    </w:p>
    <w:p>
      <w:pPr>
        <w:pStyle w:val="Code"/>
        <w:keepLines w:val="0"/>
        <w:shd w:fill="F4F6F9"/>
      </w:pPr>
      <w:r>
        <w:t xml:space="preserve">  73 | </w:t>
      </w:r>
    </w:p>
    <w:p>
      <w:pPr>
        <w:pStyle w:val="Code"/>
        <w:keepLines w:val="0"/>
        <w:shd w:fill="F4F6F9"/>
      </w:pPr>
      <w:r>
        <w:t xml:space="preserve">  74 |     public async Task&lt;bool&gt; HasGuideConflictAsync(int guideUserId, DateOnly startDate, DateOnly endDate, int? excludeScheduleId = null)</w:t>
      </w:r>
    </w:p>
    <w:p>
      <w:pPr>
        <w:pStyle w:val="Code"/>
        <w:keepLines w:val="0"/>
        <w:shd w:fill="F4F6F9"/>
      </w:pPr>
      <w:r>
        <w:t xml:space="preserve">  75 |     {</w:t>
      </w:r>
    </w:p>
    <w:p>
      <w:pPr>
        <w:pStyle w:val="Code"/>
        <w:keepLines w:val="0"/>
        <w:shd w:fill="F4F6F9"/>
      </w:pPr>
      <w:r>
        <w:t xml:space="preserve">  76 |         return await db.TourSchedules.AnyAsync(schedule =&gt;</w:t>
      </w:r>
    </w:p>
    <w:p>
      <w:pPr>
        <w:pStyle w:val="Code"/>
        <w:keepLines w:val="0"/>
        <w:shd w:fill="F4F6F9"/>
      </w:pPr>
      <w:r>
        <w:t xml:space="preserve">  77 |             schedule.GuideUserId == guideUserId &amp;&amp;</w:t>
      </w:r>
    </w:p>
    <w:p>
      <w:pPr>
        <w:pStyle w:val="Code"/>
        <w:keepLines w:val="0"/>
        <w:shd w:fill="F4F6F9"/>
      </w:pPr>
      <w:r>
        <w:t xml:space="preserve">  78 |             schedule.Status != "Cancelled" &amp;&amp;</w:t>
      </w:r>
    </w:p>
    <w:p>
      <w:pPr>
        <w:pStyle w:val="Code"/>
        <w:keepLines w:val="0"/>
        <w:shd w:fill="F4F6F9"/>
      </w:pPr>
      <w:r>
        <w:t xml:space="preserve">  79 |             (!excludeScheduleId.HasValue || schedule.Id != excludeScheduleId.Value) &amp;&amp;</w:t>
      </w:r>
    </w:p>
    <w:p>
      <w:pPr>
        <w:pStyle w:val="Code"/>
        <w:keepLines w:val="0"/>
        <w:shd w:fill="F4F6F9"/>
      </w:pPr>
      <w:r>
        <w:t xml:space="preserve">  80 |             schedule.StartDate &lt;= endDate &amp;&amp;</w:t>
      </w:r>
    </w:p>
    <w:p>
      <w:pPr>
        <w:pStyle w:val="Code"/>
        <w:keepLines w:val="0"/>
        <w:shd w:fill="F4F6F9"/>
      </w:pPr>
      <w:r>
        <w:t xml:space="preserve">  81 |             schedule.EndDate &gt;= startDate);</w:t>
      </w:r>
    </w:p>
    <w:p>
      <w:pPr>
        <w:pStyle w:val="Code"/>
        <w:keepLines w:val="0"/>
        <w:shd w:fill="F4F6F9"/>
      </w:pPr>
      <w:r>
        <w:t xml:space="preserve">  82 |     }</w:t>
      </w:r>
    </w:p>
    <w:p>
      <w:r>
        <w:rPr>
          <w:b/>
        </w:rPr>
        <w:t>Giải thích:</w:t>
      </w:r>
      <w:r>
        <w:t xml:space="preserve"> Booked seats chỉ tính booking chưa Cancelled; conflict guide dùng điều kiện khoảng ngày giao nhau.</w:t>
      </w:r>
    </w:p>
    <w:p>
      <w:pPr>
        <w:pStyle w:val="Heading1"/>
      </w:pPr>
      <w:r>
        <w:t>6. Lịch trống hướng dẫn viên</w:t>
      </w:r>
    </w:p>
    <w:p>
      <w:r>
        <w:t>Staff tự khai báo khoảng thời gian rảnh. Admin dùng dữ liệu này để chọn guide phù hợp khi phân lịch tour hoặc booking đoàn riêng.</w:t>
      </w:r>
    </w:p>
    <w:p>
      <w:pPr>
        <w:pStyle w:val="Heading2"/>
      </w:pPr>
      <w:r>
        <w:t>Luồng hoạt động chi tiết</w:t>
      </w:r>
    </w:p>
    <w:p>
      <w:pPr>
        <w:pStyle w:val="ListNumber"/>
        <w:spacing w:after="80"/>
      </w:pPr>
      <w:r>
        <w:t>Staff vào màn Lịch trống của tôi, thêm khoảng startDate/endDate và ghi chú.</w:t>
      </w:r>
    </w:p>
    <w:p>
      <w:pPr>
        <w:pStyle w:val="ListNumber"/>
        <w:spacing w:after="80"/>
      </w:pPr>
      <w:r>
        <w:t>Frontend gọi guideAvailabilityApi.mine/create/update/remove.</w:t>
      </w:r>
    </w:p>
    <w:p>
      <w:pPr>
        <w:pStyle w:val="ListNumber"/>
        <w:spacing w:after="80"/>
      </w:pPr>
      <w:r>
        <w:t>GuideAvailabilitiesController yêu cầu role Staff cho CRUD của chính staff.</w:t>
      </w:r>
    </w:p>
    <w:p>
      <w:pPr>
        <w:pStyle w:val="ListNumber"/>
        <w:spacing w:after="80"/>
      </w:pPr>
      <w:r>
        <w:t>GuideAvailabilityService chặn khoảng rảnh trùng nhau và chặn khoảng đã có tour được phân.</w:t>
      </w:r>
    </w:p>
    <w:p>
      <w:pPr>
        <w:pStyle w:val="ListNumber"/>
        <w:spacing w:after="80"/>
      </w:pPr>
      <w:r>
        <w:t>Admin gọi /api/guides/available với khoảng ngày cần phân; service loại guide bận và chỉ trả guide có availability bao phủ trọn khoảng ngày.</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staff/StaffAvailability.jsx, staff/StaffSchedule.jsx, BookingList.jsx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Controller</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GuideAvailabilitiesController.cs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Service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GuideAvailabilityService.cs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Model/DTO</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GuideAvailability.cs, GuideAvailabilityContracts.cs</w:t>
            </w:r>
          </w:p>
        </w:tc>
      </w:tr>
    </w:tbl>
    <w:p/>
    <w:p>
      <w:pPr>
        <w:pStyle w:val="Heading2"/>
      </w:pPr>
      <w:r>
        <w:t>Code thực thi tiêu biểu</w:t>
      </w:r>
    </w:p>
    <w:p>
      <w:pPr>
        <w:keepNext/>
      </w:pPr>
      <w:r>
        <w:rPr>
          <w:b/>
          <w:color w:val="0B2545"/>
        </w:rPr>
        <w:t>Staff thêm/sửa/xóa lịch trống</w:t>
      </w:r>
    </w:p>
    <w:p>
      <w:pPr>
        <w:pStyle w:val="FileReference"/>
      </w:pPr>
      <w:r>
        <w:t>File: TravelTour.Client/src/components/staff/StaffAvailability.jsx:21-60</w:t>
      </w:r>
    </w:p>
    <w:p>
      <w:pPr>
        <w:pStyle w:val="Code"/>
        <w:keepLines w:val="0"/>
        <w:shd w:fill="F4F6F9"/>
      </w:pPr>
      <w:r>
        <w:t xml:space="preserve">  21 |   useEffect(() =&gt; { loadData() }, [])</w:t>
      </w:r>
    </w:p>
    <w:p>
      <w:pPr>
        <w:pStyle w:val="Code"/>
        <w:keepLines w:val="0"/>
        <w:shd w:fill="F4F6F9"/>
      </w:pPr>
      <w:r>
        <w:t xml:space="preserve">  22 | </w:t>
      </w:r>
    </w:p>
    <w:p>
      <w:pPr>
        <w:pStyle w:val="Code"/>
        <w:keepLines w:val="0"/>
        <w:shd w:fill="F4F6F9"/>
      </w:pPr>
      <w:r>
        <w:t xml:space="preserve">  23 |   async function loadData() {</w:t>
      </w:r>
    </w:p>
    <w:p>
      <w:pPr>
        <w:pStyle w:val="Code"/>
        <w:keepLines w:val="0"/>
        <w:shd w:fill="F4F6F9"/>
      </w:pPr>
      <w:r>
        <w:t xml:space="preserve">  24 |     setLoading(true)</w:t>
      </w:r>
    </w:p>
    <w:p>
      <w:pPr>
        <w:pStyle w:val="Code"/>
        <w:keepLines w:val="0"/>
        <w:shd w:fill="F4F6F9"/>
      </w:pPr>
      <w:r>
        <w:t xml:space="preserve">  25 |     try { setItems(await guideAvailabilityApi.mine()) }</w:t>
      </w:r>
    </w:p>
    <w:p>
      <w:pPr>
        <w:pStyle w:val="Code"/>
        <w:keepLines w:val="0"/>
        <w:shd w:fill="F4F6F9"/>
      </w:pPr>
      <w:r>
        <w:t xml:space="preserve">  26 |     catch { setItems([]) }</w:t>
      </w:r>
    </w:p>
    <w:p>
      <w:pPr>
        <w:pStyle w:val="Code"/>
        <w:keepLines w:val="0"/>
        <w:shd w:fill="F4F6F9"/>
      </w:pPr>
      <w:r>
        <w:t xml:space="preserve">  27 |     finally { setLoading(false) }</w:t>
      </w:r>
    </w:p>
    <w:p>
      <w:pPr>
        <w:pStyle w:val="Code"/>
        <w:keepLines w:val="0"/>
        <w:shd w:fill="F4F6F9"/>
      </w:pPr>
      <w:r>
        <w:t xml:space="preserve">  28 |   }</w:t>
      </w:r>
    </w:p>
    <w:p>
      <w:pPr>
        <w:pStyle w:val="Code"/>
        <w:keepLines w:val="0"/>
        <w:shd w:fill="F4F6F9"/>
      </w:pPr>
      <w:r>
        <w:t xml:space="preserve">  29 | </w:t>
      </w:r>
    </w:p>
    <w:p>
      <w:pPr>
        <w:pStyle w:val="Code"/>
        <w:keepLines w:val="0"/>
        <w:shd w:fill="F4F6F9"/>
      </w:pPr>
      <w:r>
        <w:t xml:space="preserve">  30 |   const upcomingItems = useMemo(() =&gt; {</w:t>
      </w:r>
    </w:p>
    <w:p>
      <w:pPr>
        <w:pStyle w:val="Code"/>
        <w:keepLines w:val="0"/>
        <w:shd w:fill="F4F6F9"/>
      </w:pPr>
      <w:r>
        <w:t xml:space="preserve">  31 |     const today = new Date()</w:t>
      </w:r>
    </w:p>
    <w:p>
      <w:pPr>
        <w:pStyle w:val="Code"/>
        <w:keepLines w:val="0"/>
        <w:shd w:fill="F4F6F9"/>
      </w:pPr>
      <w:r>
        <w:t xml:space="preserve">  32 |     today.setHours(0, 0, 0, 0)</w:t>
      </w:r>
    </w:p>
    <w:p>
      <w:pPr>
        <w:pStyle w:val="Code"/>
        <w:keepLines w:val="0"/>
        <w:shd w:fill="F4F6F9"/>
      </w:pPr>
      <w:r>
        <w:t xml:space="preserve">  33 |     return items</w:t>
      </w:r>
    </w:p>
    <w:p>
      <w:pPr>
        <w:pStyle w:val="Code"/>
        <w:keepLines w:val="0"/>
        <w:shd w:fill="F4F6F9"/>
      </w:pPr>
      <w:r>
        <w:t xml:space="preserve">  34 |       .filter(item =&gt; new Date(item.endDate) &gt;= today)</w:t>
      </w:r>
    </w:p>
    <w:p>
      <w:pPr>
        <w:pStyle w:val="Code"/>
        <w:keepLines w:val="0"/>
        <w:shd w:fill="F4F6F9"/>
      </w:pPr>
      <w:r>
        <w:t xml:space="preserve">  35 |       .sort((a, b) =&gt; new Date(a.startDate) - new Date(b.startDate))</w:t>
      </w:r>
    </w:p>
    <w:p>
      <w:pPr>
        <w:pStyle w:val="Code"/>
        <w:keepLines w:val="0"/>
        <w:shd w:fill="F4F6F9"/>
      </w:pPr>
      <w:r>
        <w:t xml:space="preserve">  36 |   }, [items])</w:t>
      </w:r>
    </w:p>
    <w:p>
      <w:pPr>
        <w:pStyle w:val="Code"/>
        <w:keepLines w:val="0"/>
        <w:shd w:fill="F4F6F9"/>
      </w:pPr>
      <w:r>
        <w:t xml:space="preserve">  37 | </w:t>
      </w:r>
    </w:p>
    <w:p>
      <w:pPr>
        <w:pStyle w:val="Code"/>
        <w:keepLines w:val="0"/>
        <w:shd w:fill="F4F6F9"/>
      </w:pPr>
      <w:r>
        <w:t xml:space="preserve">  38 |   async function handleSave(event) {</w:t>
      </w:r>
    </w:p>
    <w:p>
      <w:pPr>
        <w:pStyle w:val="Code"/>
        <w:keepLines w:val="0"/>
        <w:shd w:fill="F4F6F9"/>
      </w:pPr>
      <w:r>
        <w:t xml:space="preserve">  39 |     event.preventDefault()</w:t>
      </w:r>
    </w:p>
    <w:p>
      <w:pPr>
        <w:pStyle w:val="Code"/>
        <w:keepLines w:val="0"/>
        <w:shd w:fill="F4F6F9"/>
      </w:pPr>
      <w:r>
        <w:t xml:space="preserve">  40 |     const form = new FormData(event.currentTarget)</w:t>
      </w:r>
    </w:p>
    <w:p>
      <w:pPr>
        <w:pStyle w:val="Code"/>
        <w:keepLines w:val="0"/>
        <w:shd w:fill="F4F6F9"/>
      </w:pPr>
      <w:r>
        <w:t xml:space="preserve">  41 |     const payload = {</w:t>
      </w:r>
    </w:p>
    <w:p>
      <w:pPr>
        <w:pStyle w:val="Code"/>
        <w:keepLines w:val="0"/>
        <w:shd w:fill="F4F6F9"/>
      </w:pPr>
      <w:r>
        <w:t xml:space="preserve">  42 |       startDate: form.get('startDate'),</w:t>
      </w:r>
    </w:p>
    <w:p>
      <w:pPr>
        <w:pStyle w:val="Code"/>
        <w:keepLines w:val="0"/>
        <w:shd w:fill="F4F6F9"/>
      </w:pPr>
      <w:r>
        <w:t xml:space="preserve">  43 |       endDate: form.get('endDate'),</w:t>
      </w:r>
    </w:p>
    <w:p>
      <w:pPr>
        <w:pStyle w:val="Code"/>
        <w:keepLines w:val="0"/>
        <w:shd w:fill="F4F6F9"/>
      </w:pPr>
      <w:r>
        <w:t xml:space="preserve">  44 |       note: form.get('note')?.trim() || null,</w:t>
      </w:r>
    </w:p>
    <w:p>
      <w:pPr>
        <w:pStyle w:val="Code"/>
        <w:keepLines w:val="0"/>
        <w:shd w:fill="F4F6F9"/>
      </w:pPr>
      <w:r>
        <w:t xml:space="preserve">  45 |     }</w:t>
      </w:r>
    </w:p>
    <w:p>
      <w:pPr>
        <w:pStyle w:val="Code"/>
        <w:keepLines w:val="0"/>
        <w:shd w:fill="F4F6F9"/>
      </w:pPr>
      <w:r>
        <w:t xml:space="preserve">  46 | </w:t>
      </w:r>
    </w:p>
    <w:p>
      <w:pPr>
        <w:pStyle w:val="Code"/>
        <w:keepLines w:val="0"/>
        <w:shd w:fill="F4F6F9"/>
      </w:pPr>
      <w:r>
        <w:t xml:space="preserve">  47 |     try {</w:t>
      </w:r>
    </w:p>
    <w:p>
      <w:pPr>
        <w:pStyle w:val="Code"/>
        <w:keepLines w:val="0"/>
        <w:shd w:fill="F4F6F9"/>
      </w:pPr>
      <w:r>
        <w:t xml:space="preserve">  48 |       if (editItem) {</w:t>
      </w:r>
    </w:p>
    <w:p>
      <w:pPr>
        <w:pStyle w:val="Code"/>
        <w:keepLines w:val="0"/>
        <w:shd w:fill="F4F6F9"/>
      </w:pPr>
      <w:r>
        <w:t xml:space="preserve">  49 |         await guideAvailabilityApi.update(editItem.id, payload)</w:t>
      </w:r>
    </w:p>
    <w:p>
      <w:pPr>
        <w:pStyle w:val="Code"/>
        <w:keepLines w:val="0"/>
        <w:shd w:fill="F4F6F9"/>
      </w:pPr>
      <w:r>
        <w:t xml:space="preserve">  50 |         toast.success('Đã cập nhật lịch trống')</w:t>
      </w:r>
    </w:p>
    <w:p>
      <w:pPr>
        <w:pStyle w:val="Code"/>
        <w:keepLines w:val="0"/>
        <w:shd w:fill="F4F6F9"/>
      </w:pPr>
      <w:r>
        <w:t xml:space="preserve">  51 |       } else {</w:t>
      </w:r>
    </w:p>
    <w:p>
      <w:pPr>
        <w:pStyle w:val="Code"/>
        <w:keepLines w:val="0"/>
        <w:shd w:fill="F4F6F9"/>
      </w:pPr>
      <w:r>
        <w:t xml:space="preserve">  52 |         await guideAvailabilityApi.create(payload)</w:t>
      </w:r>
    </w:p>
    <w:p>
      <w:pPr>
        <w:pStyle w:val="Code"/>
        <w:keepLines w:val="0"/>
        <w:shd w:fill="F4F6F9"/>
      </w:pPr>
      <w:r>
        <w:t xml:space="preserve">  53 |         toast.success('Đã thêm lịch trống')</w:t>
      </w:r>
    </w:p>
    <w:p>
      <w:pPr>
        <w:pStyle w:val="Code"/>
        <w:keepLines w:val="0"/>
        <w:shd w:fill="F4F6F9"/>
      </w:pPr>
      <w:r>
        <w:t xml:space="preserve">  54 |       }</w:t>
      </w:r>
    </w:p>
    <w:p>
      <w:pPr>
        <w:pStyle w:val="Code"/>
        <w:keepLines w:val="0"/>
        <w:shd w:fill="F4F6F9"/>
      </w:pPr>
      <w:r>
        <w:t xml:space="preserve">  55 |       setFormOpen(false)</w:t>
      </w:r>
    </w:p>
    <w:p>
      <w:pPr>
        <w:pStyle w:val="Code"/>
        <w:keepLines w:val="0"/>
        <w:shd w:fill="F4F6F9"/>
      </w:pPr>
      <w:r>
        <w:t xml:space="preserve">  56 |       setEditItem(null)</w:t>
      </w:r>
    </w:p>
    <w:p>
      <w:pPr>
        <w:pStyle w:val="Code"/>
        <w:keepLines w:val="0"/>
        <w:shd w:fill="F4F6F9"/>
      </w:pPr>
      <w:r>
        <w:t xml:space="preserve">  57 |       loadData()</w:t>
      </w:r>
    </w:p>
    <w:p>
      <w:pPr>
        <w:pStyle w:val="Code"/>
        <w:keepLines w:val="0"/>
        <w:shd w:fill="F4F6F9"/>
      </w:pPr>
      <w:r>
        <w:t xml:space="preserve">  58 |     } catch (err) {</w:t>
      </w:r>
    </w:p>
    <w:p>
      <w:pPr>
        <w:pStyle w:val="Code"/>
        <w:keepLines w:val="0"/>
        <w:shd w:fill="F4F6F9"/>
      </w:pPr>
      <w:r>
        <w:t xml:space="preserve">  59 |       toast.error(err.message)</w:t>
      </w:r>
    </w:p>
    <w:p>
      <w:pPr>
        <w:pStyle w:val="Code"/>
        <w:keepLines w:val="0"/>
        <w:shd w:fill="F4F6F9"/>
      </w:pPr>
      <w:r>
        <w:t xml:space="preserve">  60 |     }</w:t>
      </w:r>
    </w:p>
    <w:p>
      <w:r>
        <w:rPr>
          <w:b/>
        </w:rPr>
        <w:t>Giải thích:</w:t>
      </w:r>
      <w:r>
        <w:t xml:space="preserve"> Component tải lịch của staff hiện tại, dựng payload ngày bắt đầu/kết thúc và note.</w:t>
      </w:r>
    </w:p>
    <w:p>
      <w:pPr>
        <w:keepNext/>
      </w:pPr>
      <w:r>
        <w:rPr>
          <w:b/>
          <w:color w:val="0B2545"/>
        </w:rPr>
        <w:t>Controller tách CRUD Staff và API Admin tìm guide</w:t>
      </w:r>
    </w:p>
    <w:p>
      <w:pPr>
        <w:pStyle w:val="FileReference"/>
      </w:pPr>
      <w:r>
        <w:t>File: TravelTour.Api/Controllers/GuideAvailabilitiesController.cs:14-64</w:t>
      </w:r>
    </w:p>
    <w:p>
      <w:pPr>
        <w:pStyle w:val="Code"/>
        <w:keepLines w:val="0"/>
        <w:shd w:fill="F4F6F9"/>
      </w:pPr>
      <w:r>
        <w:t xml:space="preserve">  14 |     [HttpGet("my")]</w:t>
      </w:r>
    </w:p>
    <w:p>
      <w:pPr>
        <w:pStyle w:val="Code"/>
        <w:keepLines w:val="0"/>
        <w:shd w:fill="F4F6F9"/>
      </w:pPr>
      <w:r>
        <w:t xml:space="preserve">  15 |     [Authorize(Roles = "Staff")]</w:t>
      </w:r>
    </w:p>
    <w:p>
      <w:pPr>
        <w:pStyle w:val="Code"/>
        <w:keepLines w:val="0"/>
        <w:shd w:fill="F4F6F9"/>
      </w:pPr>
      <w:r>
        <w:t xml:space="preserve">  16 |     public async Task&lt;IActionResult&gt; GetMine()</w:t>
      </w:r>
    </w:p>
    <w:p>
      <w:pPr>
        <w:pStyle w:val="Code"/>
        <w:keepLines w:val="0"/>
        <w:shd w:fill="F4F6F9"/>
      </w:pPr>
      <w:r>
        <w:t xml:space="preserve">  17 |     {</w:t>
      </w:r>
    </w:p>
    <w:p>
      <w:pPr>
        <w:pStyle w:val="Code"/>
        <w:keepLines w:val="0"/>
        <w:shd w:fill="F4F6F9"/>
      </w:pPr>
      <w:r>
        <w:t xml:space="preserve">  18 |         var result = await guideAvailabilityService.GetMineAsync(CurrentUsername());</w:t>
      </w:r>
    </w:p>
    <w:p>
      <w:pPr>
        <w:pStyle w:val="Code"/>
        <w:keepLines w:val="0"/>
        <w:shd w:fill="F4F6F9"/>
      </w:pPr>
      <w:r>
        <w:t xml:space="preserve">  19 |         return result.IsSuccess ? Ok(result.Value) : Unauthorized();</w:t>
      </w:r>
    </w:p>
    <w:p>
      <w:pPr>
        <w:pStyle w:val="Code"/>
        <w:keepLines w:val="0"/>
        <w:shd w:fill="F4F6F9"/>
      </w:pPr>
      <w:r>
        <w:t xml:space="preserve">  20 |     }</w:t>
      </w:r>
    </w:p>
    <w:p>
      <w:pPr>
        <w:pStyle w:val="Code"/>
        <w:keepLines w:val="0"/>
        <w:shd w:fill="F4F6F9"/>
      </w:pPr>
      <w:r>
        <w:t xml:space="preserve">  21 | </w:t>
      </w:r>
    </w:p>
    <w:p>
      <w:pPr>
        <w:pStyle w:val="Code"/>
        <w:keepLines w:val="0"/>
        <w:shd w:fill="F4F6F9"/>
      </w:pPr>
      <w:r>
        <w:t xml:space="preserve">  22 |     [HttpPost]</w:t>
      </w:r>
    </w:p>
    <w:p>
      <w:pPr>
        <w:pStyle w:val="Code"/>
        <w:keepLines w:val="0"/>
        <w:shd w:fill="F4F6F9"/>
      </w:pPr>
      <w:r>
        <w:t xml:space="preserve">  23 |     [Authorize(Roles = "Staff")]</w:t>
      </w:r>
    </w:p>
    <w:p>
      <w:pPr>
        <w:pStyle w:val="Code"/>
        <w:keepLines w:val="0"/>
        <w:shd w:fill="F4F6F9"/>
      </w:pPr>
      <w:r>
        <w:t xml:space="preserve">  24 |     public async Task&lt;IActionResult&gt; Create(GuideAvailabilityRequest request)</w:t>
      </w:r>
    </w:p>
    <w:p>
      <w:pPr>
        <w:pStyle w:val="Code"/>
        <w:keepLines w:val="0"/>
        <w:shd w:fill="F4F6F9"/>
      </w:pPr>
      <w:r>
        <w:t xml:space="preserve">  25 |     {</w:t>
      </w:r>
    </w:p>
    <w:p>
      <w:pPr>
        <w:pStyle w:val="Code"/>
        <w:keepLines w:val="0"/>
        <w:shd w:fill="F4F6F9"/>
      </w:pPr>
      <w:r>
        <w:t xml:space="preserve">  26 |         var result = await guideAvailabilityService.CreateAsync(CurrentUsername(), request);</w:t>
      </w:r>
    </w:p>
    <w:p>
      <w:pPr>
        <w:pStyle w:val="Code"/>
        <w:keepLines w:val="0"/>
        <w:shd w:fill="F4F6F9"/>
      </w:pPr>
      <w:r>
        <w:t xml:space="preserve">  27 |         if (!result.IsSuccess)</w:t>
      </w:r>
    </w:p>
    <w:p>
      <w:pPr>
        <w:pStyle w:val="Code"/>
        <w:keepLines w:val="0"/>
        <w:shd w:fill="F4F6F9"/>
      </w:pPr>
      <w:r>
        <w:t xml:space="preserve">  28 |         {</w:t>
      </w:r>
    </w:p>
    <w:p>
      <w:pPr>
        <w:pStyle w:val="Code"/>
        <w:keepLines w:val="0"/>
        <w:shd w:fill="F4F6F9"/>
      </w:pPr>
      <w:r>
        <w:t xml:space="preserve">  29 |             return result.Error == "Unauthorized" ? Unauthorized() : BadRequest(new { message = result.Error });</w:t>
      </w:r>
    </w:p>
    <w:p>
      <w:pPr>
        <w:pStyle w:val="Code"/>
        <w:keepLines w:val="0"/>
        <w:shd w:fill="F4F6F9"/>
      </w:pPr>
      <w:r>
        <w:t xml:space="preserve">  30 |         }</w:t>
      </w:r>
    </w:p>
    <w:p>
      <w:pPr>
        <w:pStyle w:val="Code"/>
        <w:keepLines w:val="0"/>
        <w:shd w:fill="F4F6F9"/>
      </w:pPr>
      <w:r>
        <w:t xml:space="preserve">  31 | </w:t>
      </w:r>
    </w:p>
    <w:p>
      <w:pPr>
        <w:pStyle w:val="Code"/>
        <w:keepLines w:val="0"/>
        <w:shd w:fill="F4F6F9"/>
      </w:pPr>
      <w:r>
        <w:t xml:space="preserve">  32 |         return Created($"/api/guide-availabilities/{result.Value!.Id}", result.Value);</w:t>
      </w:r>
    </w:p>
    <w:p>
      <w:pPr>
        <w:pStyle w:val="Code"/>
        <w:keepLines w:val="0"/>
        <w:shd w:fill="F4F6F9"/>
      </w:pPr>
      <w:r>
        <w:t xml:space="preserve">  33 |     }</w:t>
      </w:r>
    </w:p>
    <w:p>
      <w:pPr>
        <w:pStyle w:val="Code"/>
        <w:keepLines w:val="0"/>
        <w:shd w:fill="F4F6F9"/>
      </w:pPr>
      <w:r>
        <w:t xml:space="preserve">  34 | </w:t>
      </w:r>
    </w:p>
    <w:p>
      <w:pPr>
        <w:pStyle w:val="Code"/>
        <w:keepLines w:val="0"/>
        <w:shd w:fill="F4F6F9"/>
      </w:pPr>
      <w:r>
        <w:t xml:space="preserve">  35 |     [HttpPut("{id:int}")]</w:t>
      </w:r>
    </w:p>
    <w:p>
      <w:pPr>
        <w:pStyle w:val="Code"/>
        <w:keepLines w:val="0"/>
        <w:shd w:fill="F4F6F9"/>
      </w:pPr>
      <w:r>
        <w:t xml:space="preserve">  36 |     [Authorize(Roles = "Staff")]</w:t>
      </w:r>
    </w:p>
    <w:p>
      <w:pPr>
        <w:pStyle w:val="Code"/>
        <w:keepLines w:val="0"/>
        <w:shd w:fill="F4F6F9"/>
      </w:pPr>
      <w:r>
        <w:t xml:space="preserve">  37 |     public async Task&lt;IActionResult&gt; Update(int id, GuideAvailabilityRequest request)</w:t>
      </w:r>
    </w:p>
    <w:p>
      <w:pPr>
        <w:pStyle w:val="Code"/>
        <w:keepLines w:val="0"/>
        <w:shd w:fill="F4F6F9"/>
      </w:pPr>
      <w:r>
        <w:t xml:space="preserve">  38 |     {</w:t>
      </w:r>
    </w:p>
    <w:p>
      <w:pPr>
        <w:pStyle w:val="Code"/>
        <w:keepLines w:val="0"/>
        <w:shd w:fill="F4F6F9"/>
      </w:pPr>
      <w:r>
        <w:t xml:space="preserve">  39 |         var result = await guideAvailabilityService.UpdateAsync(CurrentUsername(), id, request);</w:t>
      </w:r>
    </w:p>
    <w:p>
      <w:pPr>
        <w:pStyle w:val="Code"/>
        <w:keepLines w:val="0"/>
        <w:shd w:fill="F4F6F9"/>
      </w:pPr>
      <w:r>
        <w:t xml:space="preserve">  40 |         if (result.IsNotFound) return NotFound();</w:t>
      </w:r>
    </w:p>
    <w:p>
      <w:pPr>
        <w:pStyle w:val="Code"/>
        <w:keepLines w:val="0"/>
        <w:shd w:fill="F4F6F9"/>
      </w:pPr>
      <w:r>
        <w:t xml:space="preserve">  41 |         if (!result.IsSuccess)</w:t>
      </w:r>
    </w:p>
    <w:p>
      <w:pPr>
        <w:pStyle w:val="Code"/>
        <w:keepLines w:val="0"/>
        <w:shd w:fill="F4F6F9"/>
      </w:pPr>
      <w:r>
        <w:t xml:space="preserve">  42 |         {</w:t>
      </w:r>
    </w:p>
    <w:p>
      <w:pPr>
        <w:pStyle w:val="Code"/>
        <w:keepLines w:val="0"/>
        <w:shd w:fill="F4F6F9"/>
      </w:pPr>
      <w:r>
        <w:t xml:space="preserve">  43 |             return result.Error == "Unauthorized" ? Unauthorized() : BadRequest(new { message = result.Error });</w:t>
      </w:r>
    </w:p>
    <w:p>
      <w:pPr>
        <w:pStyle w:val="Code"/>
        <w:keepLines w:val="0"/>
        <w:shd w:fill="F4F6F9"/>
      </w:pPr>
      <w:r>
        <w:t xml:space="preserve">  44 |         }</w:t>
      </w:r>
    </w:p>
    <w:p>
      <w:pPr>
        <w:pStyle w:val="Code"/>
        <w:keepLines w:val="0"/>
        <w:shd w:fill="F4F6F9"/>
      </w:pPr>
      <w:r>
        <w:t xml:space="preserve">  45 | </w:t>
      </w:r>
    </w:p>
    <w:p>
      <w:pPr>
        <w:pStyle w:val="Code"/>
        <w:keepLines w:val="0"/>
        <w:shd w:fill="F4F6F9"/>
      </w:pPr>
      <w:r>
        <w:t xml:space="preserve">  46 |         return Ok(result.Value);</w:t>
      </w:r>
    </w:p>
    <w:p>
      <w:pPr>
        <w:pStyle w:val="Code"/>
        <w:keepLines w:val="0"/>
        <w:shd w:fill="F4F6F9"/>
      </w:pPr>
      <w:r>
        <w:t xml:space="preserve">  47 |     }</w:t>
      </w:r>
    </w:p>
    <w:p>
      <w:pPr>
        <w:pStyle w:val="Code"/>
        <w:keepLines w:val="0"/>
        <w:shd w:fill="F4F6F9"/>
      </w:pPr>
      <w:r>
        <w:t xml:space="preserve">  48 | </w:t>
      </w:r>
    </w:p>
    <w:p>
      <w:pPr>
        <w:pStyle w:val="Code"/>
        <w:keepLines w:val="0"/>
        <w:shd w:fill="F4F6F9"/>
      </w:pPr>
      <w:r>
        <w:t xml:space="preserve">  49 |     [HttpDelete("{id:int}")]</w:t>
      </w:r>
    </w:p>
    <w:p>
      <w:pPr>
        <w:pStyle w:val="Code"/>
        <w:keepLines w:val="0"/>
        <w:shd w:fill="F4F6F9"/>
      </w:pPr>
      <w:r>
        <w:t xml:space="preserve">  50 |     [Authorize(Roles = "Staff")]</w:t>
      </w:r>
    </w:p>
    <w:p>
      <w:pPr>
        <w:pStyle w:val="Code"/>
        <w:keepLines w:val="0"/>
        <w:shd w:fill="F4F6F9"/>
      </w:pPr>
      <w:r>
        <w:t xml:space="preserve">  51 |     public async Task&lt;IActionResult&gt; Delete(int id)</w:t>
      </w:r>
    </w:p>
    <w:p>
      <w:pPr>
        <w:pStyle w:val="Code"/>
        <w:keepLines w:val="0"/>
        <w:shd w:fill="F4F6F9"/>
      </w:pPr>
      <w:r>
        <w:t xml:space="preserve">  52 |     {</w:t>
      </w:r>
    </w:p>
    <w:p>
      <w:pPr>
        <w:pStyle w:val="Code"/>
        <w:keepLines w:val="0"/>
        <w:shd w:fill="F4F6F9"/>
      </w:pPr>
      <w:r>
        <w:t xml:space="preserve">  53 |         var result = await guideAvailabilityService.DeleteAsync(CurrentUsername(), id);</w:t>
      </w:r>
    </w:p>
    <w:p>
      <w:pPr>
        <w:pStyle w:val="Code"/>
        <w:keepLines w:val="0"/>
        <w:shd w:fill="F4F6F9"/>
      </w:pPr>
      <w:r>
        <w:t xml:space="preserve">  54 |         if (result.IsNotFound) return NotFound();</w:t>
      </w:r>
    </w:p>
    <w:p>
      <w:pPr>
        <w:pStyle w:val="Code"/>
        <w:keepLines w:val="0"/>
        <w:shd w:fill="F4F6F9"/>
      </w:pPr>
      <w:r>
        <w:t xml:space="preserve">  55 |         return result.IsSuccess ? NoContent() : Unauthorized();</w:t>
      </w:r>
    </w:p>
    <w:p>
      <w:pPr>
        <w:pStyle w:val="Code"/>
        <w:keepLines w:val="0"/>
        <w:shd w:fill="F4F6F9"/>
      </w:pPr>
      <w:r>
        <w:t xml:space="preserve">  56 |     }</w:t>
      </w:r>
    </w:p>
    <w:p>
      <w:pPr>
        <w:pStyle w:val="Code"/>
        <w:keepLines w:val="0"/>
        <w:shd w:fill="F4F6F9"/>
      </w:pPr>
      <w:r>
        <w:t xml:space="preserve">  57 | </w:t>
      </w:r>
    </w:p>
    <w:p>
      <w:pPr>
        <w:pStyle w:val="Code"/>
        <w:keepLines w:val="0"/>
        <w:shd w:fill="F4F6F9"/>
      </w:pPr>
      <w:r>
        <w:t xml:space="preserve">  58 |     [HttpGet("/api/guides/available")]</w:t>
      </w:r>
    </w:p>
    <w:p>
      <w:pPr>
        <w:pStyle w:val="Code"/>
        <w:keepLines w:val="0"/>
        <w:shd w:fill="F4F6F9"/>
      </w:pPr>
      <w:r>
        <w:t xml:space="preserve">  59 |     [Authorize(Roles = "Admin")]</w:t>
      </w:r>
    </w:p>
    <w:p>
      <w:pPr>
        <w:pStyle w:val="Code"/>
        <w:keepLines w:val="0"/>
        <w:shd w:fill="F4F6F9"/>
      </w:pPr>
      <w:r>
        <w:t xml:space="preserve">  60 |     public async Task&lt;IActionResult&gt; GetAvailableGuides([FromQuery] DateOnly startDate, [FromQuery] DateOnly endDate)</w:t>
      </w:r>
    </w:p>
    <w:p>
      <w:pPr>
        <w:pStyle w:val="Code"/>
        <w:keepLines w:val="0"/>
        <w:shd w:fill="F4F6F9"/>
      </w:pPr>
      <w:r>
        <w:t xml:space="preserve">  61 |     {</w:t>
      </w:r>
    </w:p>
    <w:p>
      <w:pPr>
        <w:pStyle w:val="Code"/>
        <w:keepLines w:val="0"/>
        <w:shd w:fill="F4F6F9"/>
      </w:pPr>
      <w:r>
        <w:t xml:space="preserve">  62 |         var result = await guideAvailabilityService.GetAvailableGuidesAsync(startDate, endDate);</w:t>
      </w:r>
    </w:p>
    <w:p>
      <w:pPr>
        <w:pStyle w:val="Code"/>
        <w:keepLines w:val="0"/>
        <w:shd w:fill="F4F6F9"/>
      </w:pPr>
      <w:r>
        <w:t xml:space="preserve">  63 |         return result.IsSuccess ? Ok(result.Value) : BadRequest(new { message = result.Error });</w:t>
      </w:r>
    </w:p>
    <w:p>
      <w:pPr>
        <w:pStyle w:val="Code"/>
        <w:keepLines w:val="0"/>
        <w:shd w:fill="F4F6F9"/>
      </w:pPr>
      <w:r>
        <w:t xml:space="preserve">  64 |     }</w:t>
      </w:r>
    </w:p>
    <w:p>
      <w:r>
        <w:rPr>
          <w:b/>
        </w:rPr>
        <w:t>Giải thích:</w:t>
      </w:r>
      <w:r>
        <w:t xml:space="preserve"> Staff chỉ thao tác lịch của mình; Admin gọi route tuyệt đối /api/guides/available.</w:t>
      </w:r>
    </w:p>
    <w:p>
      <w:pPr>
        <w:keepNext/>
      </w:pPr>
      <w:r>
        <w:rPr>
          <w:b/>
          <w:color w:val="0B2545"/>
        </w:rPr>
        <w:t>Tạo availability cho user hiện tại</w:t>
      </w:r>
    </w:p>
    <w:p>
      <w:pPr>
        <w:pStyle w:val="FileReference"/>
      </w:pPr>
      <w:r>
        <w:t>File: TravelTour.Api/Services/GuideAvailabilityService.cs:27-47</w:t>
      </w:r>
    </w:p>
    <w:p>
      <w:pPr>
        <w:pStyle w:val="Code"/>
        <w:keepLines w:val="0"/>
        <w:shd w:fill="F4F6F9"/>
      </w:pPr>
      <w:r>
        <w:t xml:space="preserve">  27 |     public async Task&lt;ServiceResult&lt;GuideAvailabilityResponse&gt;&gt; CreateAsync(string? username, GuideAvailabilityRequest request)</w:t>
      </w:r>
    </w:p>
    <w:p>
      <w:pPr>
        <w:pStyle w:val="Code"/>
        <w:keepLines w:val="0"/>
        <w:shd w:fill="F4F6F9"/>
      </w:pPr>
      <w:r>
        <w:t xml:space="preserve">  28 |     {</w:t>
      </w:r>
    </w:p>
    <w:p>
      <w:pPr>
        <w:pStyle w:val="Code"/>
        <w:keepLines w:val="0"/>
        <w:shd w:fill="F4F6F9"/>
      </w:pPr>
      <w:r>
        <w:t xml:space="preserve">  29 |         var guide = await GetCurrentUser(username);</w:t>
      </w:r>
    </w:p>
    <w:p>
      <w:pPr>
        <w:pStyle w:val="Code"/>
        <w:keepLines w:val="0"/>
        <w:shd w:fill="F4F6F9"/>
      </w:pPr>
      <w:r>
        <w:t xml:space="preserve">  30 |         if (guide is null) return ServiceResult&lt;GuideAvailabilityResponse&gt;.BadRequest("Unauthorized");</w:t>
      </w:r>
    </w:p>
    <w:p>
      <w:pPr>
        <w:pStyle w:val="Code"/>
        <w:keepLines w:val="0"/>
        <w:shd w:fill="F4F6F9"/>
      </w:pPr>
      <w:r>
        <w:t xml:space="preserve">  31 | </w:t>
      </w:r>
    </w:p>
    <w:p>
      <w:pPr>
        <w:pStyle w:val="Code"/>
        <w:keepLines w:val="0"/>
        <w:shd w:fill="F4F6F9"/>
      </w:pPr>
      <w:r>
        <w:t xml:space="preserve">  32 |         var error = await ValidateAvailability(guide.Id, request.StartDate, request.EndDate);</w:t>
      </w:r>
    </w:p>
    <w:p>
      <w:pPr>
        <w:pStyle w:val="Code"/>
        <w:keepLines w:val="0"/>
        <w:shd w:fill="F4F6F9"/>
      </w:pPr>
      <w:r>
        <w:t xml:space="preserve">  33 |         if (error is not null) return ServiceResult&lt;GuideAvailabilityResponse&gt;.BadRequest(error);</w:t>
      </w:r>
    </w:p>
    <w:p>
      <w:pPr>
        <w:pStyle w:val="Code"/>
        <w:keepLines w:val="0"/>
        <w:shd w:fill="F4F6F9"/>
      </w:pPr>
      <w:r>
        <w:t xml:space="preserve">  34 | </w:t>
      </w:r>
    </w:p>
    <w:p>
      <w:pPr>
        <w:pStyle w:val="Code"/>
        <w:keepLines w:val="0"/>
        <w:shd w:fill="F4F6F9"/>
      </w:pPr>
      <w:r>
        <w:t xml:space="preserve">  35 |         var availability = new GuideAvailability</w:t>
      </w:r>
    </w:p>
    <w:p>
      <w:pPr>
        <w:pStyle w:val="Code"/>
        <w:keepLines w:val="0"/>
        <w:shd w:fill="F4F6F9"/>
      </w:pPr>
      <w:r>
        <w:t xml:space="preserve">  36 |         {</w:t>
      </w:r>
    </w:p>
    <w:p>
      <w:pPr>
        <w:pStyle w:val="Code"/>
        <w:keepLines w:val="0"/>
        <w:shd w:fill="F4F6F9"/>
      </w:pPr>
      <w:r>
        <w:t xml:space="preserve">  37 |             GuideUserId = guide.Id,</w:t>
      </w:r>
    </w:p>
    <w:p>
      <w:pPr>
        <w:pStyle w:val="Code"/>
        <w:keepLines w:val="0"/>
        <w:shd w:fill="F4F6F9"/>
      </w:pPr>
      <w:r>
        <w:t xml:space="preserve">  38 |             StartDate = request.StartDate,</w:t>
      </w:r>
    </w:p>
    <w:p>
      <w:pPr>
        <w:pStyle w:val="Code"/>
        <w:keepLines w:val="0"/>
        <w:shd w:fill="F4F6F9"/>
      </w:pPr>
      <w:r>
        <w:t xml:space="preserve">  39 |             EndDate = request.EndDate,</w:t>
      </w:r>
    </w:p>
    <w:p>
      <w:pPr>
        <w:pStyle w:val="Code"/>
        <w:keepLines w:val="0"/>
        <w:shd w:fill="F4F6F9"/>
      </w:pPr>
      <w:r>
        <w:t xml:space="preserve">  40 |             Note = string.IsNullOrWhiteSpace(request.Note) ? null : request.Note.Trim(),</w:t>
      </w:r>
    </w:p>
    <w:p>
      <w:pPr>
        <w:pStyle w:val="Code"/>
        <w:keepLines w:val="0"/>
        <w:shd w:fill="F4F6F9"/>
      </w:pPr>
      <w:r>
        <w:t xml:space="preserve">  41 |             Status = "Available"</w:t>
      </w:r>
    </w:p>
    <w:p>
      <w:pPr>
        <w:pStyle w:val="Code"/>
        <w:keepLines w:val="0"/>
        <w:shd w:fill="F4F6F9"/>
      </w:pPr>
      <w:r>
        <w:t xml:space="preserve">  42 |         };</w:t>
      </w:r>
    </w:p>
    <w:p>
      <w:pPr>
        <w:pStyle w:val="Code"/>
        <w:keepLines w:val="0"/>
        <w:shd w:fill="F4F6F9"/>
      </w:pPr>
      <w:r>
        <w:t xml:space="preserve">  43 | </w:t>
      </w:r>
    </w:p>
    <w:p>
      <w:pPr>
        <w:pStyle w:val="Code"/>
        <w:keepLines w:val="0"/>
        <w:shd w:fill="F4F6F9"/>
      </w:pPr>
      <w:r>
        <w:t xml:space="preserve">  44 |         db.GuideAvailabilities.Add(availability);</w:t>
      </w:r>
    </w:p>
    <w:p>
      <w:pPr>
        <w:pStyle w:val="Code"/>
        <w:keepLines w:val="0"/>
        <w:shd w:fill="F4F6F9"/>
      </w:pPr>
      <w:r>
        <w:t xml:space="preserve">  45 |         await db.SaveChangesAsync();</w:t>
      </w:r>
    </w:p>
    <w:p>
      <w:pPr>
        <w:pStyle w:val="Code"/>
        <w:keepLines w:val="0"/>
        <w:shd w:fill="F4F6F9"/>
      </w:pPr>
      <w:r>
        <w:t xml:space="preserve">  46 | </w:t>
      </w:r>
    </w:p>
    <w:p>
      <w:pPr>
        <w:pStyle w:val="Code"/>
        <w:keepLines w:val="0"/>
        <w:shd w:fill="F4F6F9"/>
      </w:pPr>
      <w:r>
        <w:t xml:space="preserve">  47 |         return ServiceResult&lt;GuideAvailabilityResponse&gt;.Success(ToResponse(availability, guide));</w:t>
      </w:r>
    </w:p>
    <w:p>
      <w:r>
        <w:rPr>
          <w:b/>
        </w:rPr>
        <w:t>Giải thích:</w:t>
      </w:r>
      <w:r>
        <w:t xml:space="preserve"> Service lấy username từ JWT, validate rồi tạo GuideAvailability trạng thái Available.</w:t>
      </w:r>
    </w:p>
    <w:p>
      <w:pPr>
        <w:keepNext/>
      </w:pPr>
      <w:r>
        <w:rPr>
          <w:b/>
          <w:color w:val="0B2545"/>
        </w:rPr>
        <w:t>Tìm guide khả dụng theo khoảng ngày</w:t>
      </w:r>
    </w:p>
    <w:p>
      <w:pPr>
        <w:pStyle w:val="FileReference"/>
      </w:pPr>
      <w:r>
        <w:t>File: TravelTour.Api/Services/GuideAvailabilityService.cs:83-113</w:t>
      </w:r>
    </w:p>
    <w:p>
      <w:pPr>
        <w:pStyle w:val="Code"/>
        <w:keepLines w:val="0"/>
        <w:shd w:fill="F4F6F9"/>
      </w:pPr>
      <w:r>
        <w:t xml:space="preserve">  83 |     public async Task&lt;ServiceResult&lt;List&lt;AvailableGuideResponse&gt;&gt;&gt; GetAvailableGuidesAsync(DateOnly startDate, DateOnly endDate)</w:t>
      </w:r>
    </w:p>
    <w:p>
      <w:pPr>
        <w:pStyle w:val="Code"/>
        <w:keepLines w:val="0"/>
        <w:shd w:fill="F4F6F9"/>
      </w:pPr>
      <w:r>
        <w:t xml:space="preserve">  84 |     {</w:t>
      </w:r>
    </w:p>
    <w:p>
      <w:pPr>
        <w:pStyle w:val="Code"/>
        <w:keepLines w:val="0"/>
        <w:shd w:fill="F4F6F9"/>
      </w:pPr>
      <w:r>
        <w:t xml:space="preserve">  85 |         if (endDate &lt; startDate)</w:t>
      </w:r>
    </w:p>
    <w:p>
      <w:pPr>
        <w:pStyle w:val="Code"/>
        <w:keepLines w:val="0"/>
        <w:shd w:fill="F4F6F9"/>
      </w:pPr>
      <w:r>
        <w:t xml:space="preserve">  86 |         {</w:t>
      </w:r>
    </w:p>
    <w:p>
      <w:pPr>
        <w:pStyle w:val="Code"/>
        <w:keepLines w:val="0"/>
        <w:shd w:fill="F4F6F9"/>
      </w:pPr>
      <w:r>
        <w:t xml:space="preserve">  87 |             return ServiceResult&lt;List&lt;AvailableGuideResponse&gt;&gt;.BadRequest("Ngày kết thúc phải sau ngày bắt đầu.");</w:t>
      </w:r>
    </w:p>
    <w:p>
      <w:pPr>
        <w:pStyle w:val="Code"/>
        <w:keepLines w:val="0"/>
        <w:shd w:fill="F4F6F9"/>
      </w:pPr>
      <w:r>
        <w:t xml:space="preserve">  88 |         }</w:t>
      </w:r>
    </w:p>
    <w:p>
      <w:pPr>
        <w:pStyle w:val="Code"/>
        <w:keepLines w:val="0"/>
        <w:shd w:fill="F4F6F9"/>
      </w:pPr>
      <w:r>
        <w:t xml:space="preserve">  89 | </w:t>
      </w:r>
    </w:p>
    <w:p>
      <w:pPr>
        <w:pStyle w:val="Code"/>
        <w:keepLines w:val="0"/>
        <w:shd w:fill="F4F6F9"/>
      </w:pPr>
      <w:r>
        <w:t xml:space="preserve">  90 |         var busyGuideIds = db.TourSchedules</w:t>
      </w:r>
    </w:p>
    <w:p>
      <w:pPr>
        <w:pStyle w:val="Code"/>
        <w:keepLines w:val="0"/>
        <w:shd w:fill="F4F6F9"/>
      </w:pPr>
      <w:r>
        <w:t xml:space="preserve">  91 |             .Where(s =&gt; s.GuideUserId != null</w:t>
      </w:r>
    </w:p>
    <w:p>
      <w:pPr>
        <w:pStyle w:val="Code"/>
        <w:keepLines w:val="0"/>
        <w:shd w:fill="F4F6F9"/>
      </w:pPr>
      <w:r>
        <w:t xml:space="preserve">  92 |                 &amp;&amp; s.Status != "Cancelled"</w:t>
      </w:r>
    </w:p>
    <w:p>
      <w:pPr>
        <w:pStyle w:val="Code"/>
        <w:keepLines w:val="0"/>
        <w:shd w:fill="F4F6F9"/>
      </w:pPr>
      <w:r>
        <w:t xml:space="preserve">  93 |                 &amp;&amp; s.StartDate &lt;= endDate</w:t>
      </w:r>
    </w:p>
    <w:p>
      <w:pPr>
        <w:pStyle w:val="Code"/>
        <w:keepLines w:val="0"/>
        <w:shd w:fill="F4F6F9"/>
      </w:pPr>
      <w:r>
        <w:t xml:space="preserve">  94 |                 &amp;&amp; s.EndDate &gt;= startDate)</w:t>
      </w:r>
    </w:p>
    <w:p>
      <w:pPr>
        <w:pStyle w:val="Code"/>
        <w:keepLines w:val="0"/>
        <w:shd w:fill="F4F6F9"/>
      </w:pPr>
      <w:r>
        <w:t xml:space="preserve">  95 |             .Select(s =&gt; s.GuideUserId!.Value);</w:t>
      </w:r>
    </w:p>
    <w:p>
      <w:pPr>
        <w:pStyle w:val="Code"/>
        <w:keepLines w:val="0"/>
        <w:shd w:fill="F4F6F9"/>
      </w:pPr>
      <w:r>
        <w:t xml:space="preserve">  96 | </w:t>
      </w:r>
    </w:p>
    <w:p>
      <w:pPr>
        <w:pStyle w:val="Code"/>
        <w:keepLines w:val="0"/>
        <w:shd w:fill="F4F6F9"/>
      </w:pPr>
      <w:r>
        <w:t xml:space="preserve">  97 |         var guides = await db.GuideAvailabilities</w:t>
      </w:r>
    </w:p>
    <w:p>
      <w:pPr>
        <w:pStyle w:val="Code"/>
        <w:keepLines w:val="0"/>
        <w:shd w:fill="F4F6F9"/>
      </w:pPr>
      <w:r>
        <w:t xml:space="preserve">  98 |             .AsNoTracking()</w:t>
      </w:r>
    </w:p>
    <w:p>
      <w:pPr>
        <w:pStyle w:val="Code"/>
        <w:keepLines w:val="0"/>
        <w:shd w:fill="F4F6F9"/>
      </w:pPr>
      <w:r>
        <w:t xml:space="preserve">  99 |             .Where(a =&gt; a.Status == "Available"</w:t>
      </w:r>
    </w:p>
    <w:p>
      <w:pPr>
        <w:pStyle w:val="Code"/>
        <w:keepLines w:val="0"/>
        <w:shd w:fill="F4F6F9"/>
      </w:pPr>
      <w:r>
        <w:t xml:space="preserve"> 100 |                 &amp;&amp; a.StartDate &lt;= startDate</w:t>
      </w:r>
    </w:p>
    <w:p>
      <w:pPr>
        <w:pStyle w:val="Code"/>
        <w:keepLines w:val="0"/>
        <w:shd w:fill="F4F6F9"/>
      </w:pPr>
      <w:r>
        <w:t xml:space="preserve"> 101 |                 &amp;&amp; a.EndDate &gt;= endDate</w:t>
      </w:r>
    </w:p>
    <w:p>
      <w:pPr>
        <w:pStyle w:val="Code"/>
        <w:keepLines w:val="0"/>
        <w:shd w:fill="F4F6F9"/>
      </w:pPr>
      <w:r>
        <w:t xml:space="preserve"> 102 |                 &amp;&amp; !busyGuideIds.Contains(a.GuideUserId))</w:t>
      </w:r>
    </w:p>
    <w:p>
      <w:pPr>
        <w:pStyle w:val="Code"/>
        <w:keepLines w:val="0"/>
        <w:shd w:fill="F4F6F9"/>
      </w:pPr>
      <w:r>
        <w:t xml:space="preserve"> 103 |             .Include(a =&gt; a.GuideUser)</w:t>
      </w:r>
    </w:p>
    <w:p>
      <w:pPr>
        <w:pStyle w:val="Code"/>
        <w:keepLines w:val="0"/>
        <w:shd w:fill="F4F6F9"/>
      </w:pPr>
      <w:r>
        <w:t xml:space="preserve"> 104 |             .OrderBy(a =&gt; a.GuideUser!.FullName)</w:t>
      </w:r>
    </w:p>
    <w:p>
      <w:pPr>
        <w:pStyle w:val="Code"/>
        <w:keepLines w:val="0"/>
        <w:shd w:fill="F4F6F9"/>
      </w:pPr>
      <w:r>
        <w:t xml:space="preserve"> 105 |             .Select(a =&gt; new AvailableGuideResponse(</w:t>
      </w:r>
    </w:p>
    <w:p>
      <w:pPr>
        <w:pStyle w:val="Code"/>
        <w:keepLines w:val="0"/>
        <w:shd w:fill="F4F6F9"/>
      </w:pPr>
      <w:r>
        <w:t xml:space="preserve"> 106 |                 a.GuideUserId,</w:t>
      </w:r>
    </w:p>
    <w:p>
      <w:pPr>
        <w:pStyle w:val="Code"/>
        <w:keepLines w:val="0"/>
        <w:shd w:fill="F4F6F9"/>
      </w:pPr>
      <w:r>
        <w:t xml:space="preserve"> 107 |                 a.GuideUser!.Username,</w:t>
      </w:r>
    </w:p>
    <w:p>
      <w:pPr>
        <w:pStyle w:val="Code"/>
        <w:keepLines w:val="0"/>
        <w:shd w:fill="F4F6F9"/>
      </w:pPr>
      <w:r>
        <w:t xml:space="preserve"> 108 |                 a.GuideUser.FullName,</w:t>
      </w:r>
    </w:p>
    <w:p>
      <w:pPr>
        <w:pStyle w:val="Code"/>
        <w:keepLines w:val="0"/>
        <w:shd w:fill="F4F6F9"/>
      </w:pPr>
      <w:r>
        <w:t xml:space="preserve"> 109 |                 a.Note ?? ""))</w:t>
      </w:r>
    </w:p>
    <w:p>
      <w:pPr>
        <w:pStyle w:val="Code"/>
        <w:keepLines w:val="0"/>
        <w:shd w:fill="F4F6F9"/>
      </w:pPr>
      <w:r>
        <w:t xml:space="preserve"> 110 |             .Distinct()</w:t>
      </w:r>
    </w:p>
    <w:p>
      <w:pPr>
        <w:pStyle w:val="Code"/>
        <w:keepLines w:val="0"/>
        <w:shd w:fill="F4F6F9"/>
      </w:pPr>
      <w:r>
        <w:t xml:space="preserve"> 111 |             .ToListAsync();</w:t>
      </w:r>
    </w:p>
    <w:p>
      <w:pPr>
        <w:pStyle w:val="Code"/>
        <w:keepLines w:val="0"/>
        <w:shd w:fill="F4F6F9"/>
      </w:pPr>
      <w:r>
        <w:t xml:space="preserve"> 112 | </w:t>
      </w:r>
    </w:p>
    <w:p>
      <w:pPr>
        <w:pStyle w:val="Code"/>
        <w:keepLines w:val="0"/>
        <w:shd w:fill="F4F6F9"/>
      </w:pPr>
      <w:r>
        <w:t xml:space="preserve"> 113 |         return ServiceResult&lt;List&lt;AvailableGuideResponse&gt;&gt;.Success(guides);</w:t>
      </w:r>
    </w:p>
    <w:p>
      <w:r>
        <w:rPr>
          <w:b/>
        </w:rPr>
        <w:t>Giải thích:</w:t>
      </w:r>
      <w:r>
        <w:t xml:space="preserve"> Service loại guide đã có TourSchedule giao nhau, sau đó chọn availability bao phủ startDate-endDate.</w:t>
      </w:r>
    </w:p>
    <w:p>
      <w:pPr>
        <w:keepNext/>
      </w:pPr>
      <w:r>
        <w:rPr>
          <w:b/>
          <w:color w:val="0B2545"/>
        </w:rPr>
        <w:t>Validate trùng lịch rảnh và lịch đã phân</w:t>
      </w:r>
    </w:p>
    <w:p>
      <w:pPr>
        <w:pStyle w:val="FileReference"/>
      </w:pPr>
      <w:r>
        <w:t>File: TravelTour.Api/Services/GuideAvailabilityService.cs:123-141</w:t>
      </w:r>
    </w:p>
    <w:p>
      <w:pPr>
        <w:pStyle w:val="Code"/>
        <w:keepLines w:val="0"/>
        <w:shd w:fill="F4F6F9"/>
      </w:pPr>
      <w:r>
        <w:t xml:space="preserve"> 123 |     private async Task&lt;string?&gt; ValidateAvailability(int guideUserId, DateOnly startDate, DateOnly endDate, int? excludeAvailabilityId = null)</w:t>
      </w:r>
    </w:p>
    <w:p>
      <w:pPr>
        <w:pStyle w:val="Code"/>
        <w:keepLines w:val="0"/>
        <w:shd w:fill="F4F6F9"/>
      </w:pPr>
      <w:r>
        <w:t xml:space="preserve"> 124 |     {</w:t>
      </w:r>
    </w:p>
    <w:p>
      <w:pPr>
        <w:pStyle w:val="Code"/>
        <w:keepLines w:val="0"/>
        <w:shd w:fill="F4F6F9"/>
      </w:pPr>
      <w:r>
        <w:t xml:space="preserve"> 125 |         if (endDate &lt; startDate) return "Ngày kết thúc phải sau ngày bắt đầu.";</w:t>
      </w:r>
    </w:p>
    <w:p>
      <w:pPr>
        <w:pStyle w:val="Code"/>
        <w:keepLines w:val="0"/>
        <w:shd w:fill="F4F6F9"/>
      </w:pPr>
      <w:r>
        <w:t xml:space="preserve"> 126 | </w:t>
      </w:r>
    </w:p>
    <w:p>
      <w:pPr>
        <w:pStyle w:val="Code"/>
        <w:keepLines w:val="0"/>
        <w:shd w:fill="F4F6F9"/>
      </w:pPr>
      <w:r>
        <w:t xml:space="preserve"> 127 |         var overlapsAvailability = await db.GuideAvailabilities.AnyAsync(a =&gt;</w:t>
      </w:r>
    </w:p>
    <w:p>
      <w:pPr>
        <w:pStyle w:val="Code"/>
        <w:keepLines w:val="0"/>
        <w:shd w:fill="F4F6F9"/>
      </w:pPr>
      <w:r>
        <w:t xml:space="preserve"> 128 |             a.GuideUserId == guideUserId &amp;&amp;</w:t>
      </w:r>
    </w:p>
    <w:p>
      <w:pPr>
        <w:pStyle w:val="Code"/>
        <w:keepLines w:val="0"/>
        <w:shd w:fill="F4F6F9"/>
      </w:pPr>
      <w:r>
        <w:t xml:space="preserve"> 129 |             (!excludeAvailabilityId.HasValue || a.Id != excludeAvailabilityId.Value) &amp;&amp;</w:t>
      </w:r>
    </w:p>
    <w:p>
      <w:pPr>
        <w:pStyle w:val="Code"/>
        <w:keepLines w:val="0"/>
        <w:shd w:fill="F4F6F9"/>
      </w:pPr>
      <w:r>
        <w:t xml:space="preserve"> 130 |             a.StartDate &lt;= endDate &amp;&amp;</w:t>
      </w:r>
    </w:p>
    <w:p>
      <w:pPr>
        <w:pStyle w:val="Code"/>
        <w:keepLines w:val="0"/>
        <w:shd w:fill="F4F6F9"/>
      </w:pPr>
      <w:r>
        <w:t xml:space="preserve"> 131 |             a.EndDate &gt;= startDate);</w:t>
      </w:r>
    </w:p>
    <w:p>
      <w:pPr>
        <w:pStyle w:val="Code"/>
        <w:keepLines w:val="0"/>
        <w:shd w:fill="F4F6F9"/>
      </w:pPr>
      <w:r>
        <w:t xml:space="preserve"> 132 |         if (overlapsAvailability) return "Khoảng lịch trống này đang bị trùng với lịch đã khai báo.";</w:t>
      </w:r>
    </w:p>
    <w:p>
      <w:pPr>
        <w:pStyle w:val="Code"/>
        <w:keepLines w:val="0"/>
        <w:shd w:fill="F4F6F9"/>
      </w:pPr>
      <w:r>
        <w:t xml:space="preserve"> 133 | </w:t>
      </w:r>
    </w:p>
    <w:p>
      <w:pPr>
        <w:pStyle w:val="Code"/>
        <w:keepLines w:val="0"/>
        <w:shd w:fill="F4F6F9"/>
      </w:pPr>
      <w:r>
        <w:t xml:space="preserve"> 134 |         var overlapsAssignedTour = await db.TourSchedules.AnyAsync(s =&gt;</w:t>
      </w:r>
    </w:p>
    <w:p>
      <w:pPr>
        <w:pStyle w:val="Code"/>
        <w:keepLines w:val="0"/>
        <w:shd w:fill="F4F6F9"/>
      </w:pPr>
      <w:r>
        <w:t xml:space="preserve"> 135 |             s.GuideUserId == guideUserId &amp;&amp;</w:t>
      </w:r>
    </w:p>
    <w:p>
      <w:pPr>
        <w:pStyle w:val="Code"/>
        <w:keepLines w:val="0"/>
        <w:shd w:fill="F4F6F9"/>
      </w:pPr>
      <w:r>
        <w:t xml:space="preserve"> 136 |             s.Status != "Cancelled" &amp;&amp;</w:t>
      </w:r>
    </w:p>
    <w:p>
      <w:pPr>
        <w:pStyle w:val="Code"/>
        <w:keepLines w:val="0"/>
        <w:shd w:fill="F4F6F9"/>
      </w:pPr>
      <w:r>
        <w:t xml:space="preserve"> 137 |             s.StartDate &lt;= endDate &amp;&amp;</w:t>
      </w:r>
    </w:p>
    <w:p>
      <w:pPr>
        <w:pStyle w:val="Code"/>
        <w:keepLines w:val="0"/>
        <w:shd w:fill="F4F6F9"/>
      </w:pPr>
      <w:r>
        <w:t xml:space="preserve"> 138 |             s.EndDate &gt;= startDate);</w:t>
      </w:r>
    </w:p>
    <w:p>
      <w:pPr>
        <w:pStyle w:val="Code"/>
        <w:keepLines w:val="0"/>
        <w:shd w:fill="F4F6F9"/>
      </w:pPr>
      <w:r>
        <w:t xml:space="preserve"> 139 |         if (overlapsAssignedTour) return "Bạn đã được xếp tour trong khoảng thời gian này.";</w:t>
      </w:r>
    </w:p>
    <w:p>
      <w:pPr>
        <w:pStyle w:val="Code"/>
        <w:keepLines w:val="0"/>
        <w:shd w:fill="F4F6F9"/>
      </w:pPr>
      <w:r>
        <w:t xml:space="preserve"> 140 | </w:t>
      </w:r>
    </w:p>
    <w:p>
      <w:pPr>
        <w:pStyle w:val="Code"/>
        <w:keepLines w:val="0"/>
        <w:shd w:fill="F4F6F9"/>
      </w:pPr>
      <w:r>
        <w:t xml:space="preserve"> 141 |         return null;</w:t>
      </w:r>
    </w:p>
    <w:p>
      <w:r>
        <w:rPr>
          <w:b/>
        </w:rPr>
        <w:t>Giải thích:</w:t>
      </w:r>
      <w:r>
        <w:t xml:space="preserve"> Hai điều kiện overlap ngăn staff khai báo lịch chồng chéo hoặc trùng tour đã nhận.</w:t>
      </w:r>
    </w:p>
    <w:p>
      <w:pPr>
        <w:pStyle w:val="Heading1"/>
      </w:pPr>
      <w:r>
        <w:t>7. Khách xem tour, chọn lịch và checkout</w:t>
      </w:r>
    </w:p>
    <w:p>
      <w:r>
        <w:t>Luồng khách hàng bắt đầu từ trang chủ/chi tiết tour, chọn hình thức tour ghép hoặc đi đoàn riêng, sau đó checkout tạo booking và chuyển VNPay nếu đủ điều kiện.</w:t>
      </w:r>
    </w:p>
    <w:p>
      <w:pPr>
        <w:pStyle w:val="Heading2"/>
      </w:pPr>
      <w:r>
        <w:t>Luồng hoạt động chi tiết</w:t>
      </w:r>
    </w:p>
    <w:p>
      <w:pPr>
        <w:pStyle w:val="ListNumber"/>
        <w:spacing w:after="80"/>
      </w:pPr>
      <w:r>
        <w:t>TourDetails tải tour, lịch mở và review; khách chọn Shared hoặc PrivateGroup.</w:t>
      </w:r>
    </w:p>
    <w:p>
      <w:pPr>
        <w:pStyle w:val="ListNumber"/>
        <w:spacing w:after="80"/>
      </w:pPr>
      <w:r>
        <w:t>Nếu Shared, khách phải chọn một lịch Open; nếu PrivateGroup, khách chọn ngày mong muốn và số khách tối thiểu.</w:t>
      </w:r>
    </w:p>
    <w:p>
      <w:pPr>
        <w:pStyle w:val="ListNumber"/>
        <w:spacing w:after="80"/>
      </w:pPr>
      <w:r>
        <w:t>TourDetails chuyển query sang CheckoutPage.</w:t>
      </w:r>
    </w:p>
    <w:p>
      <w:pPr>
        <w:pStyle w:val="ListNumber"/>
        <w:spacing w:after="80"/>
      </w:pPr>
      <w:r>
        <w:t>CheckoutPage tải lại tour/lịch để validate lần nữa phía client.</w:t>
      </w:r>
    </w:p>
    <w:p>
      <w:pPr>
        <w:pStyle w:val="ListNumber"/>
        <w:spacing w:after="80"/>
      </w:pPr>
      <w:r>
        <w:t>CheckoutPage tạo BookingRequest, áp voucher nếu có, rồi gọi bookingApi.create.</w:t>
      </w:r>
    </w:p>
    <w:p>
      <w:pPr>
        <w:pStyle w:val="ListNumber"/>
        <w:spacing w:after="80"/>
      </w:pPr>
      <w:r>
        <w:t>Tour ghép sau khi tạo booking sẽ gọi VNPay ngay; booking đoàn riêng chỉ gửi yêu cầu để admin phân nhân viên và xác nhận trước thanh toán.</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HomePage.jsx, TourDetails.jsx, CheckoutPage.jsx, utils/rewards.js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API client</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bookingApi, tourApi, scheduleApi trong api.js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Backend</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BookingsController.cs, BookingService.cs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DTO</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BookingContracts.cs</w:t>
            </w:r>
          </w:p>
        </w:tc>
      </w:tr>
    </w:tbl>
    <w:p/>
    <w:p>
      <w:pPr>
        <w:pStyle w:val="Heading2"/>
      </w:pPr>
      <w:r>
        <w:t>Code thực thi tiêu biểu</w:t>
      </w:r>
    </w:p>
    <w:p>
      <w:pPr>
        <w:keepNext/>
      </w:pPr>
      <w:r>
        <w:rPr>
          <w:b/>
          <w:color w:val="0B2545"/>
        </w:rPr>
        <w:t>TourDetails chọn lịch hoặc ngày đi đoàn</w:t>
      </w:r>
    </w:p>
    <w:p>
      <w:pPr>
        <w:pStyle w:val="FileReference"/>
      </w:pPr>
      <w:r>
        <w:t>File: TravelTour.Client/src/components/TourDetails.jsx:26-73</w:t>
      </w:r>
    </w:p>
    <w:p>
      <w:pPr>
        <w:pStyle w:val="Code"/>
        <w:keepLines w:val="0"/>
        <w:shd w:fill="F4F6F9"/>
      </w:pPr>
      <w:r>
        <w:t xml:space="preserve">  26 |   useEffect(() =&gt; {</w:t>
      </w:r>
    </w:p>
    <w:p>
      <w:pPr>
        <w:pStyle w:val="Code"/>
        <w:keepLines w:val="0"/>
        <w:shd w:fill="F4F6F9"/>
      </w:pPr>
      <w:r>
        <w:t xml:space="preserve">  27 |     async function loadData() {</w:t>
      </w:r>
    </w:p>
    <w:p>
      <w:pPr>
        <w:pStyle w:val="Code"/>
        <w:keepLines w:val="0"/>
        <w:shd w:fill="F4F6F9"/>
      </w:pPr>
      <w:r>
        <w:t xml:space="preserve">  28 |       try {</w:t>
      </w:r>
    </w:p>
    <w:p>
      <w:pPr>
        <w:pStyle w:val="Code"/>
        <w:keepLines w:val="0"/>
        <w:shd w:fill="F4F6F9"/>
      </w:pPr>
      <w:r>
        <w:t xml:space="preserve">  29 |         const [tourData, scheduleData, reviewData] = await Promise.all([</w:t>
      </w:r>
    </w:p>
    <w:p>
      <w:pPr>
        <w:pStyle w:val="Code"/>
        <w:keepLines w:val="0"/>
        <w:shd w:fill="F4F6F9"/>
      </w:pPr>
      <w:r>
        <w:t xml:space="preserve">  30 |           tourApi.get(id),</w:t>
      </w:r>
    </w:p>
    <w:p>
      <w:pPr>
        <w:pStyle w:val="Code"/>
        <w:keepLines w:val="0"/>
        <w:shd w:fill="F4F6F9"/>
      </w:pPr>
      <w:r>
        <w:t xml:space="preserve">  31 |           scheduleApi.listByTour(id),</w:t>
      </w:r>
    </w:p>
    <w:p>
      <w:pPr>
        <w:pStyle w:val="Code"/>
        <w:keepLines w:val="0"/>
        <w:shd w:fill="F4F6F9"/>
      </w:pPr>
      <w:r>
        <w:t xml:space="preserve">  32 |           reviewApi.listByTour(id),</w:t>
      </w:r>
    </w:p>
    <w:p>
      <w:pPr>
        <w:pStyle w:val="Code"/>
        <w:keepLines w:val="0"/>
        <w:shd w:fill="F4F6F9"/>
      </w:pPr>
      <w:r>
        <w:t xml:space="preserve">  33 |         ])</w:t>
      </w:r>
    </w:p>
    <w:p>
      <w:pPr>
        <w:pStyle w:val="Code"/>
        <w:keepLines w:val="0"/>
        <w:shd w:fill="F4F6F9"/>
      </w:pPr>
      <w:r>
        <w:t xml:space="preserve">  34 |         setTour(tourData)</w:t>
      </w:r>
    </w:p>
    <w:p>
      <w:pPr>
        <w:pStyle w:val="Code"/>
        <w:keepLines w:val="0"/>
        <w:shd w:fill="F4F6F9"/>
      </w:pPr>
      <w:r>
        <w:t xml:space="preserve">  35 |         setSchedules(scheduleData.filter(schedule =&gt; schedule.status === 'Open' &amp;&amp; schedule.scheduleType !== 'PrivateGroup'))</w:t>
      </w:r>
    </w:p>
    <w:p>
      <w:pPr>
        <w:pStyle w:val="Code"/>
        <w:keepLines w:val="0"/>
        <w:shd w:fill="F4F6F9"/>
      </w:pPr>
      <w:r>
        <w:t xml:space="preserve">  36 |         setReviews(reviewData)</w:t>
      </w:r>
    </w:p>
    <w:p>
      <w:pPr>
        <w:pStyle w:val="Code"/>
        <w:keepLines w:val="0"/>
        <w:shd w:fill="F4F6F9"/>
      </w:pPr>
      <w:r>
        <w:t xml:space="preserve">  37 |       } catch {</w:t>
      </w:r>
    </w:p>
    <w:p>
      <w:pPr>
        <w:pStyle w:val="Code"/>
        <w:keepLines w:val="0"/>
        <w:shd w:fill="F4F6F9"/>
      </w:pPr>
      <w:r>
        <w:t xml:space="preserve">  38 |         toast.error('Không thể tải thông tin tour')</w:t>
      </w:r>
    </w:p>
    <w:p>
      <w:pPr>
        <w:pStyle w:val="Code"/>
        <w:keepLines w:val="0"/>
        <w:shd w:fill="F4F6F9"/>
      </w:pPr>
      <w:r>
        <w:t xml:space="preserve">  39 |       } finally {</w:t>
      </w:r>
    </w:p>
    <w:p>
      <w:pPr>
        <w:pStyle w:val="Code"/>
        <w:keepLines w:val="0"/>
        <w:shd w:fill="F4F6F9"/>
      </w:pPr>
      <w:r>
        <w:t xml:space="preserve">  40 |         setLoading(false)</w:t>
      </w:r>
    </w:p>
    <w:p>
      <w:pPr>
        <w:pStyle w:val="Code"/>
        <w:keepLines w:val="0"/>
        <w:shd w:fill="F4F6F9"/>
      </w:pPr>
      <w:r>
        <w:t xml:space="preserve">  41 |       }</w:t>
      </w:r>
    </w:p>
    <w:p>
      <w:pPr>
        <w:pStyle w:val="Code"/>
        <w:keepLines w:val="0"/>
        <w:shd w:fill="F4F6F9"/>
      </w:pPr>
      <w:r>
        <w:t xml:space="preserve">  42 |     }</w:t>
      </w:r>
    </w:p>
    <w:p>
      <w:pPr>
        <w:pStyle w:val="Code"/>
        <w:keepLines w:val="0"/>
        <w:shd w:fill="F4F6F9"/>
      </w:pPr>
      <w:r>
        <w:t xml:space="preserve">  43 |     loadData()</w:t>
      </w:r>
    </w:p>
    <w:p>
      <w:pPr>
        <w:pStyle w:val="Code"/>
        <w:keepLines w:val="0"/>
        <w:shd w:fill="F4F6F9"/>
      </w:pPr>
      <w:r>
        <w:t xml:space="preserve">  44 |   }, [id, user])</w:t>
      </w:r>
    </w:p>
    <w:p>
      <w:pPr>
        <w:pStyle w:val="Code"/>
        <w:keepLines w:val="0"/>
        <w:shd w:fill="F4F6F9"/>
      </w:pPr>
      <w:r>
        <w:t xml:space="preserve">  45 | </w:t>
      </w:r>
    </w:p>
    <w:p>
      <w:pPr>
        <w:pStyle w:val="Code"/>
        <w:keepLines w:val="0"/>
        <w:shd w:fill="F4F6F9"/>
      </w:pPr>
      <w:r>
        <w:t xml:space="preserve">  46 |   async function handleBook(event) {</w:t>
      </w:r>
    </w:p>
    <w:p>
      <w:pPr>
        <w:pStyle w:val="Code"/>
        <w:keepLines w:val="0"/>
        <w:shd w:fill="F4F6F9"/>
      </w:pPr>
      <w:r>
        <w:t xml:space="preserve">  47 |     event.preventDefault()</w:t>
      </w:r>
    </w:p>
    <w:p>
      <w:pPr>
        <w:pStyle w:val="Code"/>
        <w:keepLines w:val="0"/>
        <w:shd w:fill="F4F6F9"/>
      </w:pPr>
      <w:r>
        <w:t xml:space="preserve">  48 |     if (!user) {</w:t>
      </w:r>
    </w:p>
    <w:p>
      <w:pPr>
        <w:pStyle w:val="Code"/>
        <w:keepLines w:val="0"/>
        <w:shd w:fill="F4F6F9"/>
      </w:pPr>
      <w:r>
        <w:t xml:space="preserve">  49 |       navigate('/login')</w:t>
      </w:r>
    </w:p>
    <w:p>
      <w:pPr>
        <w:pStyle w:val="Code"/>
        <w:keepLines w:val="0"/>
        <w:shd w:fill="F4F6F9"/>
      </w:pPr>
      <w:r>
        <w:t xml:space="preserve">  50 |       return</w:t>
      </w:r>
    </w:p>
    <w:p>
      <w:pPr>
        <w:pStyle w:val="Code"/>
        <w:keepLines w:val="0"/>
        <w:shd w:fill="F4F6F9"/>
      </w:pPr>
      <w:r>
        <w:t xml:space="preserve">  51 |     }</w:t>
      </w:r>
    </w:p>
    <w:p>
      <w:pPr>
        <w:pStyle w:val="Code"/>
        <w:keepLines w:val="0"/>
        <w:shd w:fill="F4F6F9"/>
      </w:pPr>
      <w:r>
        <w:t xml:space="preserve">  52 |     const query = new URLSearchParams({</w:t>
      </w:r>
    </w:p>
    <w:p>
      <w:pPr>
        <w:pStyle w:val="Code"/>
        <w:keepLines w:val="0"/>
        <w:shd w:fill="F4F6F9"/>
      </w:pPr>
      <w:r>
        <w:t xml:space="preserve">  53 |       tourId: String(id),</w:t>
      </w:r>
    </w:p>
    <w:p>
      <w:pPr>
        <w:pStyle w:val="Code"/>
        <w:keepLines w:val="0"/>
        <w:shd w:fill="F4F6F9"/>
      </w:pPr>
      <w:r>
        <w:t xml:space="preserve">  54 |       guestCount: String(guestCount),</w:t>
      </w:r>
    </w:p>
    <w:p>
      <w:pPr>
        <w:pStyle w:val="Code"/>
        <w:keepLines w:val="0"/>
        <w:shd w:fill="F4F6F9"/>
      </w:pPr>
      <w:r>
        <w:t xml:space="preserve">  55 |       bookingType,</w:t>
      </w:r>
    </w:p>
    <w:p>
      <w:pPr>
        <w:pStyle w:val="Code"/>
        <w:keepLines w:val="0"/>
        <w:shd w:fill="F4F6F9"/>
      </w:pPr>
      <w:r>
        <w:t xml:space="preserve">  56 |     })</w:t>
      </w:r>
    </w:p>
    <w:p>
      <w:pPr>
        <w:pStyle w:val="Code"/>
        <w:keepLines w:val="0"/>
        <w:shd w:fill="F4F6F9"/>
      </w:pPr>
      <w:r>
        <w:t xml:space="preserve">  57 | </w:t>
      </w:r>
    </w:p>
    <w:p>
      <w:pPr>
        <w:pStyle w:val="Code"/>
        <w:keepLines w:val="0"/>
        <w:shd w:fill="F4F6F9"/>
      </w:pPr>
      <w:r>
        <w:t xml:space="preserve">  58 |     if (bookingType === 'PrivateGroup') {</w:t>
      </w:r>
    </w:p>
    <w:p>
      <w:pPr>
        <w:pStyle w:val="Code"/>
        <w:keepLines w:val="0"/>
        <w:shd w:fill="F4F6F9"/>
      </w:pPr>
      <w:r>
        <w:t xml:space="preserve">  59 |       if (!requestedStartDate) {</w:t>
      </w:r>
    </w:p>
    <w:p>
      <w:pPr>
        <w:pStyle w:val="Code"/>
        <w:keepLines w:val="0"/>
        <w:shd w:fill="F4F6F9"/>
      </w:pPr>
      <w:r>
        <w:t xml:space="preserve">  60 |         toast.error('Vui lòng chọn ngày khởi hành mong muốn.')</w:t>
      </w:r>
    </w:p>
    <w:p>
      <w:pPr>
        <w:pStyle w:val="Code"/>
        <w:keepLines w:val="0"/>
        <w:shd w:fill="F4F6F9"/>
      </w:pPr>
      <w:r>
        <w:t xml:space="preserve">  61 |         return</w:t>
      </w:r>
    </w:p>
    <w:p>
      <w:pPr>
        <w:pStyle w:val="Code"/>
        <w:keepLines w:val="0"/>
        <w:shd w:fill="F4F6F9"/>
      </w:pPr>
      <w:r>
        <w:t xml:space="preserve">  62 |       }</w:t>
      </w:r>
    </w:p>
    <w:p>
      <w:pPr>
        <w:pStyle w:val="Code"/>
        <w:keepLines w:val="0"/>
        <w:shd w:fill="F4F6F9"/>
      </w:pPr>
      <w:r>
        <w:t xml:space="preserve">  63 |       query.set('requestedStartDate', requestedStartDate)</w:t>
      </w:r>
    </w:p>
    <w:p>
      <w:pPr>
        <w:pStyle w:val="Code"/>
        <w:keepLines w:val="0"/>
        <w:shd w:fill="F4F6F9"/>
      </w:pPr>
      <w:r>
        <w:t xml:space="preserve">  64 |     } else {</w:t>
      </w:r>
    </w:p>
    <w:p>
      <w:pPr>
        <w:pStyle w:val="Code"/>
        <w:keepLines w:val="0"/>
        <w:shd w:fill="F4F6F9"/>
      </w:pPr>
      <w:r>
        <w:t xml:space="preserve">  65 |       if (!selectedSchedule) {</w:t>
      </w:r>
    </w:p>
    <w:p>
      <w:pPr>
        <w:pStyle w:val="Code"/>
        <w:keepLines w:val="0"/>
        <w:shd w:fill="F4F6F9"/>
      </w:pPr>
      <w:r>
        <w:t xml:space="preserve">  66 |         toast.error('Vui lòng chọn lịch khởi hành.')</w:t>
      </w:r>
    </w:p>
    <w:p>
      <w:pPr>
        <w:pStyle w:val="Code"/>
        <w:keepLines w:val="0"/>
        <w:shd w:fill="F4F6F9"/>
      </w:pPr>
      <w:r>
        <w:t xml:space="preserve">  67 |         return</w:t>
      </w:r>
    </w:p>
    <w:p>
      <w:pPr>
        <w:pStyle w:val="Code"/>
        <w:keepLines w:val="0"/>
        <w:shd w:fill="F4F6F9"/>
      </w:pPr>
      <w:r>
        <w:t xml:space="preserve">  68 |       }</w:t>
      </w:r>
    </w:p>
    <w:p>
      <w:pPr>
        <w:pStyle w:val="Code"/>
        <w:keepLines w:val="0"/>
        <w:shd w:fill="F4F6F9"/>
      </w:pPr>
      <w:r>
        <w:t xml:space="preserve">  69 |       query.set('scheduleId', String(selectedSchedule))</w:t>
      </w:r>
    </w:p>
    <w:p>
      <w:pPr>
        <w:pStyle w:val="Code"/>
        <w:keepLines w:val="0"/>
        <w:shd w:fill="F4F6F9"/>
      </w:pPr>
      <w:r>
        <w:t xml:space="preserve">  70 |     }</w:t>
      </w:r>
    </w:p>
    <w:p>
      <w:pPr>
        <w:pStyle w:val="Code"/>
        <w:keepLines w:val="0"/>
        <w:shd w:fill="F4F6F9"/>
      </w:pPr>
      <w:r>
        <w:t xml:space="preserve">  71 | </w:t>
      </w:r>
    </w:p>
    <w:p>
      <w:pPr>
        <w:pStyle w:val="Code"/>
        <w:keepLines w:val="0"/>
        <w:shd w:fill="F4F6F9"/>
      </w:pPr>
      <w:r>
        <w:t xml:space="preserve">  72 |     navigate(`/checkout?${query.toString()}`)</w:t>
      </w:r>
    </w:p>
    <w:p>
      <w:pPr>
        <w:pStyle w:val="Code"/>
        <w:keepLines w:val="0"/>
        <w:shd w:fill="F4F6F9"/>
      </w:pPr>
      <w:r>
        <w:t xml:space="preserve">  73 |   }</w:t>
      </w:r>
    </w:p>
    <w:p>
      <w:r>
        <w:rPr>
          <w:b/>
        </w:rPr>
        <w:t>Giải thích:</w:t>
      </w:r>
      <w:r>
        <w:t xml:space="preserve"> Component tải dữ liệu song song, lọc lịch Open và build query checkout theo bookingType.</w:t>
      </w:r>
    </w:p>
    <w:p>
      <w:pPr>
        <w:keepNext/>
      </w:pPr>
      <w:r>
        <w:rPr>
          <w:b/>
          <w:color w:val="0B2545"/>
        </w:rPr>
        <w:t>CheckoutPage validate tour ghép và tour đoàn</w:t>
      </w:r>
    </w:p>
    <w:p>
      <w:pPr>
        <w:pStyle w:val="FileReference"/>
      </w:pPr>
      <w:r>
        <w:t>File: TravelTour.Client/src/components/CheckoutPage.jsx:73-140</w:t>
      </w:r>
    </w:p>
    <w:p>
      <w:pPr>
        <w:pStyle w:val="Code"/>
        <w:keepLines w:val="0"/>
        <w:shd w:fill="F4F6F9"/>
      </w:pPr>
      <w:r>
        <w:t xml:space="preserve">  73 |   useEffect(() =&gt; {</w:t>
      </w:r>
    </w:p>
    <w:p>
      <w:pPr>
        <w:pStyle w:val="Code"/>
        <w:keepLines w:val="0"/>
        <w:shd w:fill="F4F6F9"/>
      </w:pPr>
      <w:r>
        <w:t xml:space="preserve">  74 |     let cancelled = false</w:t>
      </w:r>
    </w:p>
    <w:p>
      <w:pPr>
        <w:pStyle w:val="Code"/>
        <w:keepLines w:val="0"/>
        <w:shd w:fill="F4F6F9"/>
      </w:pPr>
      <w:r>
        <w:t xml:space="preserve">  75 | </w:t>
      </w:r>
    </w:p>
    <w:p>
      <w:pPr>
        <w:pStyle w:val="Code"/>
        <w:keepLines w:val="0"/>
        <w:shd w:fill="F4F6F9"/>
      </w:pPr>
      <w:r>
        <w:t xml:space="preserve">  76 |     async function loadCheckout() {</w:t>
      </w:r>
    </w:p>
    <w:p>
      <w:pPr>
        <w:pStyle w:val="Code"/>
        <w:keepLines w:val="0"/>
        <w:shd w:fill="F4F6F9"/>
      </w:pPr>
      <w:r>
        <w:t xml:space="preserve">  77 |       if (!tourId || !guestCount || (bookingType === 'Shared' &amp;&amp; !scheduleId) || (bookingType === 'PrivateGroup' &amp;&amp; !requestedStartDate)) {</w:t>
      </w:r>
    </w:p>
    <w:p>
      <w:pPr>
        <w:pStyle w:val="Code"/>
        <w:keepLines w:val="0"/>
        <w:shd w:fill="F4F6F9"/>
      </w:pPr>
      <w:r>
        <w:t xml:space="preserve">  78 |         setPageError('Thiếu thông tin đơn hàng. Vui lòng chọn lại tour.')</w:t>
      </w:r>
    </w:p>
    <w:p>
      <w:pPr>
        <w:pStyle w:val="Code"/>
        <w:keepLines w:val="0"/>
        <w:shd w:fill="F4F6F9"/>
      </w:pPr>
      <w:r>
        <w:t xml:space="preserve">  79 |         setLoading(false)</w:t>
      </w:r>
    </w:p>
    <w:p>
      <w:pPr>
        <w:pStyle w:val="Code"/>
        <w:keepLines w:val="0"/>
        <w:shd w:fill="F4F6F9"/>
      </w:pPr>
      <w:r>
        <w:t xml:space="preserve">  80 |         return</w:t>
      </w:r>
    </w:p>
    <w:p>
      <w:pPr>
        <w:pStyle w:val="Code"/>
        <w:keepLines w:val="0"/>
        <w:shd w:fill="F4F6F9"/>
      </w:pPr>
      <w:r>
        <w:t xml:space="preserve">  81 |       }</w:t>
      </w:r>
    </w:p>
    <w:p>
      <w:pPr>
        <w:pStyle w:val="Code"/>
        <w:keepLines w:val="0"/>
        <w:shd w:fill="F4F6F9"/>
      </w:pPr>
      <w:r>
        <w:t xml:space="preserve">  82 | </w:t>
      </w:r>
    </w:p>
    <w:p>
      <w:pPr>
        <w:pStyle w:val="Code"/>
        <w:keepLines w:val="0"/>
        <w:shd w:fill="F4F6F9"/>
      </w:pPr>
      <w:r>
        <w:t xml:space="preserve">  83 |       try {</w:t>
      </w:r>
    </w:p>
    <w:p>
      <w:pPr>
        <w:pStyle w:val="Code"/>
        <w:keepLines w:val="0"/>
        <w:shd w:fill="F4F6F9"/>
      </w:pPr>
      <w:r>
        <w:t xml:space="preserve">  84 |         const tourData = await tourApi.get(tourId)</w:t>
      </w:r>
    </w:p>
    <w:p>
      <w:pPr>
        <w:pStyle w:val="Code"/>
        <w:keepLines w:val="0"/>
        <w:shd w:fill="F4F6F9"/>
      </w:pPr>
      <w:r>
        <w:t xml:space="preserve">  85 |         if (cancelled) return</w:t>
      </w:r>
    </w:p>
    <w:p>
      <w:pPr>
        <w:pStyle w:val="Code"/>
        <w:keepLines w:val="0"/>
        <w:shd w:fill="F4F6F9"/>
      </w:pPr>
      <w:r>
        <w:t xml:space="preserve">  86 | </w:t>
      </w:r>
    </w:p>
    <w:p>
      <w:pPr>
        <w:pStyle w:val="Code"/>
        <w:keepLines w:val="0"/>
        <w:shd w:fill="F4F6F9"/>
      </w:pPr>
      <w:r>
        <w:t xml:space="preserve">  87 |         if (bookingType === 'PrivateGroup') {</w:t>
      </w:r>
    </w:p>
    <w:p>
      <w:pPr>
        <w:pStyle w:val="Code"/>
        <w:keepLines w:val="0"/>
        <w:shd w:fill="F4F6F9"/>
      </w:pPr>
      <w:r>
        <w:t xml:space="preserve">  88 |           const minGroupGuests = tourData.minGroupGuests || 10</w:t>
      </w:r>
    </w:p>
    <w:p>
      <w:pPr>
        <w:pStyle w:val="Code"/>
        <w:keepLines w:val="0"/>
        <w:shd w:fill="F4F6F9"/>
      </w:pPr>
      <w:r>
        <w:t xml:space="preserve">  89 |           if (guestCount &lt; minGroupGuests) {</w:t>
      </w:r>
    </w:p>
    <w:p>
      <w:pPr>
        <w:pStyle w:val="Code"/>
        <w:keepLines w:val="0"/>
        <w:shd w:fill="F4F6F9"/>
      </w:pPr>
      <w:r>
        <w:t xml:space="preserve">  90 |             setPageError(`Đi theo đoàn cần ít nhất ${minGroupGuests} khách cho tour này.`)</w:t>
      </w:r>
    </w:p>
    <w:p>
      <w:pPr>
        <w:pStyle w:val="Code"/>
        <w:keepLines w:val="0"/>
        <w:shd w:fill="F4F6F9"/>
      </w:pPr>
      <w:r>
        <w:t xml:space="preserve">  91 |             return</w:t>
      </w:r>
    </w:p>
    <w:p>
      <w:pPr>
        <w:pStyle w:val="Code"/>
        <w:keepLines w:val="0"/>
        <w:shd w:fill="F4F6F9"/>
      </w:pPr>
      <w:r>
        <w:t xml:space="preserve">  92 |           }</w:t>
      </w:r>
    </w:p>
    <w:p>
      <w:pPr>
        <w:pStyle w:val="Code"/>
        <w:keepLines w:val="0"/>
        <w:shd w:fill="F4F6F9"/>
      </w:pPr>
      <w:r>
        <w:t xml:space="preserve">  93 |           if (tourData.maxGuests &amp;&amp; guestCount &gt; tourData.maxGuests) {</w:t>
      </w:r>
    </w:p>
    <w:p>
      <w:pPr>
        <w:pStyle w:val="Code"/>
        <w:keepLines w:val="0"/>
        <w:shd w:fill="F4F6F9"/>
      </w:pPr>
      <w:r>
        <w:t xml:space="preserve">  94 |             setPageError(`Tour này chỉ nhận tối đa ${tourData.maxGuests} khách cho một đoàn.`)</w:t>
      </w:r>
    </w:p>
    <w:p>
      <w:pPr>
        <w:pStyle w:val="Code"/>
        <w:keepLines w:val="0"/>
        <w:shd w:fill="F4F6F9"/>
      </w:pPr>
      <w:r>
        <w:t xml:space="preserve">  95 |             return</w:t>
      </w:r>
    </w:p>
    <w:p>
      <w:pPr>
        <w:pStyle w:val="Code"/>
        <w:keepLines w:val="0"/>
        <w:shd w:fill="F4F6F9"/>
      </w:pPr>
      <w:r>
        <w:t xml:space="preserve">  96 |           }</w:t>
      </w:r>
    </w:p>
    <w:p>
      <w:pPr>
        <w:pStyle w:val="Code"/>
        <w:keepLines w:val="0"/>
        <w:shd w:fill="F4F6F9"/>
      </w:pPr>
      <w:r>
        <w:t xml:space="preserve">  97 |           setTour(tourData)</w:t>
      </w:r>
    </w:p>
    <w:p>
      <w:pPr>
        <w:pStyle w:val="Code"/>
        <w:keepLines w:val="0"/>
        <w:shd w:fill="F4F6F9"/>
      </w:pPr>
      <w:r>
        <w:t xml:space="preserve">  98 |           setSchedule({</w:t>
      </w:r>
    </w:p>
    <w:p>
      <w:pPr>
        <w:pStyle w:val="Code"/>
        <w:keepLines w:val="0"/>
        <w:shd w:fill="F4F6F9"/>
      </w:pPr>
      <w:r>
        <w:t xml:space="preserve">  99 |             id: null,</w:t>
      </w:r>
    </w:p>
    <w:p>
      <w:pPr>
        <w:pStyle w:val="Code"/>
        <w:keepLines w:val="0"/>
        <w:shd w:fill="F4F6F9"/>
      </w:pPr>
      <w:r>
        <w:t xml:space="preserve"> 100 |             startDate: requestedStartDate,</w:t>
      </w:r>
    </w:p>
    <w:p>
      <w:pPr>
        <w:pStyle w:val="Code"/>
        <w:keepLines w:val="0"/>
        <w:shd w:fill="F4F6F9"/>
      </w:pPr>
      <w:r>
        <w:t xml:space="preserve"> 101 |             endDate: addDaysToDateOnly(requestedStartDate, Math.max(0, (tourData.durationDays || 1) - 1)),</w:t>
      </w:r>
    </w:p>
    <w:p>
      <w:pPr>
        <w:pStyle w:val="Code"/>
        <w:keepLines w:val="0"/>
        <w:shd w:fill="F4F6F9"/>
      </w:pPr>
      <w:r>
        <w:t xml:space="preserve"> 102 |             status: 'Pending',</w:t>
      </w:r>
    </w:p>
    <w:p>
      <w:pPr>
        <w:pStyle w:val="Code"/>
        <w:keepLines w:val="0"/>
        <w:shd w:fill="F4F6F9"/>
      </w:pPr>
      <w:r>
        <w:t xml:space="preserve"> 103 |             scheduleType: 'PrivateGroup',</w:t>
      </w:r>
    </w:p>
    <w:p>
      <w:pPr>
        <w:pStyle w:val="Code"/>
        <w:keepLines w:val="0"/>
        <w:shd w:fill="F4F6F9"/>
      </w:pPr>
      <w:r>
        <w:t xml:space="preserve"> 104 |           })</w:t>
      </w:r>
    </w:p>
    <w:p>
      <w:pPr>
        <w:pStyle w:val="Code"/>
        <w:keepLines w:val="0"/>
        <w:shd w:fill="F4F6F9"/>
      </w:pPr>
      <w:r>
        <w:t xml:space="preserve"> 105 |           return</w:t>
      </w:r>
    </w:p>
    <w:p>
      <w:pPr>
        <w:pStyle w:val="Code"/>
        <w:keepLines w:val="0"/>
        <w:shd w:fill="F4F6F9"/>
      </w:pPr>
      <w:r>
        <w:t xml:space="preserve"> 106 |         }</w:t>
      </w:r>
    </w:p>
    <w:p>
      <w:pPr>
        <w:pStyle w:val="Code"/>
        <w:keepLines w:val="0"/>
        <w:shd w:fill="F4F6F9"/>
      </w:pPr>
      <w:r>
        <w:t xml:space="preserve"> 107 | </w:t>
      </w:r>
    </w:p>
    <w:p>
      <w:pPr>
        <w:pStyle w:val="Code"/>
        <w:keepLines w:val="0"/>
        <w:shd w:fill="F4F6F9"/>
      </w:pPr>
      <w:r>
        <w:t xml:space="preserve"> 108 |         const schedules = await scheduleApi.listByTour(tourId)</w:t>
      </w:r>
    </w:p>
    <w:p>
      <w:pPr>
        <w:pStyle w:val="Code"/>
        <w:keepLines w:val="0"/>
        <w:shd w:fill="F4F6F9"/>
      </w:pPr>
      <w:r>
        <w:t xml:space="preserve"> 109 |         if (cancelled) return</w:t>
      </w:r>
    </w:p>
    <w:p>
      <w:pPr>
        <w:pStyle w:val="Code"/>
        <w:keepLines w:val="0"/>
        <w:shd w:fill="F4F6F9"/>
      </w:pPr>
      <w:r>
        <w:t xml:space="preserve"> 110 | </w:t>
      </w:r>
    </w:p>
    <w:p>
      <w:pPr>
        <w:pStyle w:val="Code"/>
        <w:keepLines w:val="0"/>
        <w:shd w:fill="F4F6F9"/>
      </w:pPr>
      <w:r>
        <w:t xml:space="preserve"> 111 |         const selectedSchedule = (schedules || []).find(item =&gt; Number(item.id) === scheduleId)</w:t>
      </w:r>
    </w:p>
    <w:p>
      <w:pPr>
        <w:pStyle w:val="Code"/>
        <w:keepLines w:val="0"/>
        <w:shd w:fill="F4F6F9"/>
      </w:pPr>
      <w:r>
        <w:t xml:space="preserve"> 112 |         if (!selectedSchedule) {</w:t>
      </w:r>
    </w:p>
    <w:p>
      <w:pPr>
        <w:pStyle w:val="Code"/>
        <w:keepLines w:val="0"/>
        <w:shd w:fill="F4F6F9"/>
      </w:pPr>
      <w:r>
        <w:t xml:space="preserve"> 113 |           setPageError('Không tìm thấy lịch khởi hành đã chọn.')</w:t>
      </w:r>
    </w:p>
    <w:p>
      <w:pPr>
        <w:pStyle w:val="Code"/>
        <w:keepLines w:val="0"/>
        <w:shd w:fill="F4F6F9"/>
      </w:pPr>
      <w:r>
        <w:t xml:space="preserve"> 114 |           return</w:t>
      </w:r>
    </w:p>
    <w:p>
      <w:pPr>
        <w:pStyle w:val="Code"/>
        <w:keepLines w:val="0"/>
        <w:shd w:fill="F4F6F9"/>
      </w:pPr>
      <w:r>
        <w:t xml:space="preserve"> 115 |         }</w:t>
      </w:r>
    </w:p>
    <w:p>
      <w:pPr>
        <w:pStyle w:val="Code"/>
        <w:keepLines w:val="0"/>
        <w:shd w:fill="F4F6F9"/>
      </w:pPr>
      <w:r>
        <w:t xml:space="preserve"> 116 |         if (selectedSchedule.scheduleType === 'PrivateGroup') {</w:t>
      </w:r>
    </w:p>
    <w:p>
      <w:pPr>
        <w:pStyle w:val="Code"/>
        <w:keepLines w:val="0"/>
        <w:shd w:fill="F4F6F9"/>
      </w:pPr>
      <w:r>
        <w:t xml:space="preserve"> 117 |           setPageError('Lịch này không dành cho tour ghép.')</w:t>
      </w:r>
    </w:p>
    <w:p>
      <w:pPr>
        <w:pStyle w:val="Code"/>
        <w:keepLines w:val="0"/>
        <w:shd w:fill="F4F6F9"/>
      </w:pPr>
      <w:r>
        <w:t xml:space="preserve"> 118 |           return</w:t>
      </w:r>
    </w:p>
    <w:p>
      <w:pPr>
        <w:pStyle w:val="Code"/>
        <w:keepLines w:val="0"/>
        <w:shd w:fill="F4F6F9"/>
      </w:pPr>
      <w:r>
        <w:t xml:space="preserve"> 119 |         }</w:t>
      </w:r>
    </w:p>
    <w:p>
      <w:pPr>
        <w:pStyle w:val="Code"/>
        <w:keepLines w:val="0"/>
        <w:shd w:fill="F4F6F9"/>
      </w:pPr>
      <w:r>
        <w:t xml:space="preserve"> 120 |         if (selectedSchedule.status !== 'Open') {</w:t>
      </w:r>
    </w:p>
    <w:p>
      <w:pPr>
        <w:pStyle w:val="Code"/>
        <w:keepLines w:val="0"/>
        <w:shd w:fill="F4F6F9"/>
      </w:pPr>
      <w:r>
        <w:t xml:space="preserve"> 121 |           setPageError('Lịch khởi hành này đã đóng, vui lòng chọn lịch khác.')</w:t>
      </w:r>
    </w:p>
    <w:p>
      <w:pPr>
        <w:pStyle w:val="Code"/>
        <w:keepLines w:val="0"/>
        <w:shd w:fill="F4F6F9"/>
      </w:pPr>
      <w:r>
        <w:t xml:space="preserve"> 122 |           return</w:t>
      </w:r>
    </w:p>
    <w:p>
      <w:pPr>
        <w:pStyle w:val="Code"/>
        <w:keepLines w:val="0"/>
        <w:shd w:fill="F4F6F9"/>
      </w:pPr>
      <w:r>
        <w:t xml:space="preserve"> 123 |         }</w:t>
      </w:r>
    </w:p>
    <w:p>
      <w:pPr>
        <w:pStyle w:val="Code"/>
        <w:keepLines w:val="0"/>
        <w:shd w:fill="F4F6F9"/>
      </w:pPr>
      <w:r>
        <w:t xml:space="preserve"> 124 |         if (guestCount &gt; selectedSchedule.availableSeats) {</w:t>
      </w:r>
    </w:p>
    <w:p>
      <w:pPr>
        <w:pStyle w:val="Code"/>
        <w:keepLines w:val="0"/>
        <w:shd w:fill="F4F6F9"/>
      </w:pPr>
      <w:r>
        <w:t xml:space="preserve"> 125 |           setPageError(`Chỉ còn ${selectedSchedule.availableSeats} chỗ trống cho lịch này.`)</w:t>
      </w:r>
    </w:p>
    <w:p>
      <w:pPr>
        <w:pStyle w:val="Code"/>
        <w:keepLines w:val="0"/>
        <w:shd w:fill="F4F6F9"/>
      </w:pPr>
      <w:r>
        <w:t xml:space="preserve"> 126 |           return</w:t>
      </w:r>
    </w:p>
    <w:p>
      <w:pPr>
        <w:pStyle w:val="Code"/>
        <w:keepLines w:val="0"/>
        <w:shd w:fill="F4F6F9"/>
      </w:pPr>
      <w:r>
        <w:t xml:space="preserve"> 127 |         }</w:t>
      </w:r>
    </w:p>
    <w:p>
      <w:pPr>
        <w:pStyle w:val="Code"/>
        <w:keepLines w:val="0"/>
        <w:shd w:fill="F4F6F9"/>
      </w:pPr>
      <w:r>
        <w:t xml:space="preserve"> 128 | </w:t>
      </w:r>
    </w:p>
    <w:p>
      <w:pPr>
        <w:pStyle w:val="Code"/>
        <w:keepLines w:val="0"/>
        <w:shd w:fill="F4F6F9"/>
      </w:pPr>
      <w:r>
        <w:t xml:space="preserve"> 129 |         setTour(tourData)</w:t>
      </w:r>
    </w:p>
    <w:p>
      <w:pPr>
        <w:pStyle w:val="Code"/>
        <w:keepLines w:val="0"/>
        <w:shd w:fill="F4F6F9"/>
      </w:pPr>
      <w:r>
        <w:t xml:space="preserve"> 130 |         setSchedule(selectedSchedule)</w:t>
      </w:r>
    </w:p>
    <w:p>
      <w:pPr>
        <w:pStyle w:val="Code"/>
        <w:keepLines w:val="0"/>
        <w:shd w:fill="F4F6F9"/>
      </w:pPr>
      <w:r>
        <w:t xml:space="preserve"> 131 |       } catch (err) {</w:t>
      </w:r>
    </w:p>
    <w:p>
      <w:pPr>
        <w:pStyle w:val="Code"/>
        <w:keepLines w:val="0"/>
        <w:shd w:fill="F4F6F9"/>
      </w:pPr>
      <w:r>
        <w:t xml:space="preserve"> 132 |         if (!cancelled) setPageError(err.message || 'Không thể tải thông tin thanh toán.')</w:t>
      </w:r>
    </w:p>
    <w:p>
      <w:pPr>
        <w:pStyle w:val="Code"/>
        <w:keepLines w:val="0"/>
        <w:shd w:fill="F4F6F9"/>
      </w:pPr>
      <w:r>
        <w:t xml:space="preserve"> 133 |       } finally {</w:t>
      </w:r>
    </w:p>
    <w:p>
      <w:pPr>
        <w:pStyle w:val="Code"/>
        <w:keepLines w:val="0"/>
        <w:shd w:fill="F4F6F9"/>
      </w:pPr>
      <w:r>
        <w:t xml:space="preserve"> 134 |         if (!cancelled) setLoading(false)</w:t>
      </w:r>
    </w:p>
    <w:p>
      <w:pPr>
        <w:pStyle w:val="Code"/>
        <w:keepLines w:val="0"/>
        <w:shd w:fill="F4F6F9"/>
      </w:pPr>
      <w:r>
        <w:t xml:space="preserve"> 135 |       }</w:t>
      </w:r>
    </w:p>
    <w:p>
      <w:pPr>
        <w:pStyle w:val="Code"/>
        <w:keepLines w:val="0"/>
        <w:shd w:fill="F4F6F9"/>
      </w:pPr>
      <w:r>
        <w:t xml:space="preserve"> 136 |     }</w:t>
      </w:r>
    </w:p>
    <w:p>
      <w:pPr>
        <w:pStyle w:val="Code"/>
        <w:keepLines w:val="0"/>
        <w:shd w:fill="F4F6F9"/>
      </w:pPr>
      <w:r>
        <w:t xml:space="preserve"> 137 | </w:t>
      </w:r>
    </w:p>
    <w:p>
      <w:pPr>
        <w:pStyle w:val="Code"/>
        <w:keepLines w:val="0"/>
        <w:shd w:fill="F4F6F9"/>
      </w:pPr>
      <w:r>
        <w:t xml:space="preserve"> 138 |     loadCheckout()</w:t>
      </w:r>
    </w:p>
    <w:p>
      <w:pPr>
        <w:pStyle w:val="Code"/>
        <w:keepLines w:val="0"/>
        <w:shd w:fill="F4F6F9"/>
      </w:pPr>
      <w:r>
        <w:t xml:space="preserve"> 139 |     return () =&gt; { cancelled = true }</w:t>
      </w:r>
    </w:p>
    <w:p>
      <w:pPr>
        <w:pStyle w:val="Code"/>
        <w:keepLines w:val="0"/>
        <w:shd w:fill="F4F6F9"/>
      </w:pPr>
      <w:r>
        <w:t xml:space="preserve"> 140 |   }, [tourId, scheduleId, guestCount, bookingType, requestedStartDate])</w:t>
      </w:r>
    </w:p>
    <w:p>
      <w:r>
        <w:rPr>
          <w:b/>
        </w:rPr>
        <w:t>Giải thích:</w:t>
      </w:r>
      <w:r>
        <w:t xml:space="preserve"> Client chặn thiếu thông tin, lịch đóng, lịch PrivateGroup bị chọn sai và quá số chỗ.</w:t>
      </w:r>
    </w:p>
    <w:p>
      <w:pPr>
        <w:keepNext/>
      </w:pPr>
      <w:r>
        <w:rPr>
          <w:b/>
          <w:color w:val="0B2545"/>
        </w:rPr>
        <w:t>CheckoutPage dựng BookingRequest và mở VNPay</w:t>
      </w:r>
    </w:p>
    <w:p>
      <w:pPr>
        <w:pStyle w:val="FileReference"/>
      </w:pPr>
      <w:r>
        <w:t>File: TravelTour.Client/src/components/CheckoutPage.jsx:159-211</w:t>
      </w:r>
    </w:p>
    <w:p>
      <w:pPr>
        <w:pStyle w:val="Code"/>
        <w:keepLines w:val="0"/>
        <w:shd w:fill="F4F6F9"/>
      </w:pPr>
      <w:r>
        <w:t xml:space="preserve"> 159 |   function validateContact() {</w:t>
      </w:r>
    </w:p>
    <w:p>
      <w:pPr>
        <w:pStyle w:val="Code"/>
        <w:keepLines w:val="0"/>
        <w:shd w:fill="F4F6F9"/>
      </w:pPr>
      <w:r>
        <w:t xml:space="preserve"> 160 |     const errors = {}</w:t>
      </w:r>
    </w:p>
    <w:p>
      <w:pPr>
        <w:pStyle w:val="Code"/>
        <w:keepLines w:val="0"/>
        <w:shd w:fill="F4F6F9"/>
      </w:pPr>
      <w:r>
        <w:t xml:space="preserve"> 161 |     if (!contact.lastName.trim()) errors.lastName = 'Vui lòng nhập'</w:t>
      </w:r>
    </w:p>
    <w:p>
      <w:pPr>
        <w:pStyle w:val="Code"/>
        <w:keepLines w:val="0"/>
        <w:shd w:fill="F4F6F9"/>
      </w:pPr>
      <w:r>
        <w:t xml:space="preserve"> 162 |     if (!contact.firstName.trim()) errors.firstName = 'Vui lòng nhập'</w:t>
      </w:r>
    </w:p>
    <w:p>
      <w:pPr>
        <w:pStyle w:val="Code"/>
        <w:keepLines w:val="0"/>
        <w:shd w:fill="F4F6F9"/>
      </w:pPr>
      <w:r>
        <w:t xml:space="preserve"> 163 |     if (!contact.phone.trim()) errors.phone = 'Vui lòng nhập'</w:t>
      </w:r>
    </w:p>
    <w:p>
      <w:pPr>
        <w:pStyle w:val="Code"/>
        <w:keepLines w:val="0"/>
        <w:shd w:fill="F4F6F9"/>
      </w:pPr>
      <w:r>
        <w:t xml:space="preserve"> 164 |     if (!contact.email.trim()) errors.email = 'Vui lòng nhập'</w:t>
      </w:r>
    </w:p>
    <w:p>
      <w:pPr>
        <w:pStyle w:val="Code"/>
        <w:keepLines w:val="0"/>
        <w:shd w:fill="F4F6F9"/>
      </w:pPr>
      <w:r>
        <w:t xml:space="preserve"> 165 |     else if (!isValidEmail(contact.email)) errors.email = 'Email không hợp lệ'</w:t>
      </w:r>
    </w:p>
    <w:p>
      <w:pPr>
        <w:pStyle w:val="Code"/>
        <w:keepLines w:val="0"/>
        <w:shd w:fill="F4F6F9"/>
      </w:pPr>
      <w:r>
        <w:t xml:space="preserve"> 166 |     setFieldErrors(errors)</w:t>
      </w:r>
    </w:p>
    <w:p>
      <w:pPr>
        <w:pStyle w:val="Code"/>
        <w:keepLines w:val="0"/>
        <w:shd w:fill="F4F6F9"/>
      </w:pPr>
      <w:r>
        <w:t xml:space="preserve"> 167 |     return Object.keys(errors).length === 0</w:t>
      </w:r>
    </w:p>
    <w:p>
      <w:pPr>
        <w:pStyle w:val="Code"/>
        <w:keepLines w:val="0"/>
        <w:shd w:fill="F4F6F9"/>
      </w:pPr>
      <w:r>
        <w:t xml:space="preserve"> 168 |   }</w:t>
      </w:r>
    </w:p>
    <w:p>
      <w:pPr>
        <w:pStyle w:val="Code"/>
        <w:keepLines w:val="0"/>
        <w:shd w:fill="F4F6F9"/>
      </w:pPr>
      <w:r>
        <w:t xml:space="preserve"> 169 | </w:t>
      </w:r>
    </w:p>
    <w:p>
      <w:pPr>
        <w:pStyle w:val="Code"/>
        <w:keepLines w:val="0"/>
        <w:shd w:fill="F4F6F9"/>
      </w:pPr>
      <w:r>
        <w:t xml:space="preserve"> 170 |   async function handlePayment(event) {</w:t>
      </w:r>
    </w:p>
    <w:p>
      <w:pPr>
        <w:pStyle w:val="Code"/>
        <w:keepLines w:val="0"/>
        <w:shd w:fill="F4F6F9"/>
      </w:pPr>
      <w:r>
        <w:t xml:space="preserve"> 171 |     event.preventDefault()</w:t>
      </w:r>
    </w:p>
    <w:p>
      <w:pPr>
        <w:pStyle w:val="Code"/>
        <w:keepLines w:val="0"/>
        <w:shd w:fill="F4F6F9"/>
      </w:pPr>
      <w:r>
        <w:t xml:space="preserve"> 172 |     if (!validateContact() || !tour || !schedule) return</w:t>
      </w:r>
    </w:p>
    <w:p>
      <w:pPr>
        <w:pStyle w:val="Code"/>
        <w:keepLines w:val="0"/>
        <w:shd w:fill="F4F6F9"/>
      </w:pPr>
      <w:r>
        <w:t xml:space="preserve"> 173 | </w:t>
      </w:r>
    </w:p>
    <w:p>
      <w:pPr>
        <w:pStyle w:val="Code"/>
        <w:keepLines w:val="0"/>
        <w:shd w:fill="F4F6F9"/>
      </w:pPr>
      <w:r>
        <w:t xml:space="preserve"> 174 |     setSubmitting(true)</w:t>
      </w:r>
    </w:p>
    <w:p>
      <w:pPr>
        <w:pStyle w:val="Code"/>
        <w:keepLines w:val="0"/>
        <w:shd w:fill="F4F6F9"/>
      </w:pPr>
      <w:r>
        <w:t xml:space="preserve"> 175 |     setSubmitError('')</w:t>
      </w:r>
    </w:p>
    <w:p>
      <w:pPr>
        <w:pStyle w:val="Code"/>
        <w:keepLines w:val="0"/>
        <w:shd w:fill="F4F6F9"/>
      </w:pPr>
      <w:r>
        <w:t xml:space="preserve"> 176 |     let booking = pendingBooking</w:t>
      </w:r>
    </w:p>
    <w:p>
      <w:pPr>
        <w:pStyle w:val="Code"/>
        <w:keepLines w:val="0"/>
        <w:shd w:fill="F4F6F9"/>
      </w:pPr>
      <w:r>
        <w:t xml:space="preserve"> 177 | </w:t>
      </w:r>
    </w:p>
    <w:p>
      <w:pPr>
        <w:pStyle w:val="Code"/>
        <w:keepLines w:val="0"/>
        <w:shd w:fill="F4F6F9"/>
      </w:pPr>
      <w:r>
        <w:t xml:space="preserve"> 178 |     try {</w:t>
      </w:r>
    </w:p>
    <w:p>
      <w:pPr>
        <w:pStyle w:val="Code"/>
        <w:keepLines w:val="0"/>
        <w:shd w:fill="F4F6F9"/>
      </w:pPr>
      <w:r>
        <w:t xml:space="preserve"> 179 |       if (!booking) {</w:t>
      </w:r>
    </w:p>
    <w:p>
      <w:pPr>
        <w:pStyle w:val="Code"/>
        <w:keepLines w:val="0"/>
        <w:shd w:fill="F4F6F9"/>
      </w:pPr>
      <w:r>
        <w:t xml:space="preserve"> 180 |         const bookingPayload = {</w:t>
      </w:r>
    </w:p>
    <w:p>
      <w:pPr>
        <w:pStyle w:val="Code"/>
        <w:keepLines w:val="0"/>
        <w:shd w:fill="F4F6F9"/>
      </w:pPr>
      <w:r>
        <w:t xml:space="preserve"> 181 |           customerName: `${contact.lastName.trim()} ${contact.firstName.trim()}`.trim(),</w:t>
      </w:r>
    </w:p>
    <w:p>
      <w:pPr>
        <w:pStyle w:val="Code"/>
        <w:keepLines w:val="0"/>
        <w:shd w:fill="F4F6F9"/>
      </w:pPr>
      <w:r>
        <w:t xml:space="preserve"> 182 |           customerPhone: contact.phone.trim(),</w:t>
      </w:r>
    </w:p>
    <w:p>
      <w:pPr>
        <w:pStyle w:val="Code"/>
        <w:keepLines w:val="0"/>
        <w:shd w:fill="F4F6F9"/>
      </w:pPr>
      <w:r>
        <w:t xml:space="preserve"> 183 |           customerEmail: contact.email.trim(),</w:t>
      </w:r>
    </w:p>
    <w:p>
      <w:pPr>
        <w:pStyle w:val="Code"/>
        <w:keepLines w:val="0"/>
        <w:shd w:fill="F4F6F9"/>
      </w:pPr>
      <w:r>
        <w:t xml:space="preserve"> 184 |           guestCount,</w:t>
      </w:r>
    </w:p>
    <w:p>
      <w:pPr>
        <w:pStyle w:val="Code"/>
        <w:keepLines w:val="0"/>
        <w:shd w:fill="F4F6F9"/>
      </w:pPr>
      <w:r>
        <w:t xml:space="preserve"> 185 |           bookingType,</w:t>
      </w:r>
    </w:p>
    <w:p>
      <w:pPr>
        <w:pStyle w:val="Code"/>
        <w:keepLines w:val="0"/>
        <w:shd w:fill="F4F6F9"/>
      </w:pPr>
      <w:r>
        <w:t xml:space="preserve"> 186 |           voucherCode: selectedVoucher?.code || null,</w:t>
      </w:r>
    </w:p>
    <w:p>
      <w:pPr>
        <w:pStyle w:val="Code"/>
        <w:keepLines w:val="0"/>
        <w:shd w:fill="F4F6F9"/>
      </w:pPr>
      <w:r>
        <w:t xml:space="preserve"> 187 |           ...(isPrivateGroup</w:t>
      </w:r>
    </w:p>
    <w:p>
      <w:pPr>
        <w:pStyle w:val="Code"/>
        <w:keepLines w:val="0"/>
        <w:shd w:fill="F4F6F9"/>
      </w:pPr>
      <w:r>
        <w:t xml:space="preserve"> 188 |             ? { tourId, requestedStartDate }</w:t>
      </w:r>
    </w:p>
    <w:p>
      <w:pPr>
        <w:pStyle w:val="Code"/>
        <w:keepLines w:val="0"/>
        <w:shd w:fill="F4F6F9"/>
      </w:pPr>
      <w:r>
        <w:t xml:space="preserve"> 189 |             : { tourScheduleId: schedule.id }),</w:t>
      </w:r>
    </w:p>
    <w:p>
      <w:pPr>
        <w:pStyle w:val="Code"/>
        <w:keepLines w:val="0"/>
        <w:shd w:fill="F4F6F9"/>
      </w:pPr>
      <w:r>
        <w:t xml:space="preserve"> 190 |         }</w:t>
      </w:r>
    </w:p>
    <w:p>
      <w:pPr>
        <w:pStyle w:val="Code"/>
        <w:keepLines w:val="0"/>
        <w:shd w:fill="F4F6F9"/>
      </w:pPr>
      <w:r>
        <w:t xml:space="preserve"> 191 | </w:t>
      </w:r>
    </w:p>
    <w:p>
      <w:pPr>
        <w:pStyle w:val="Code"/>
        <w:keepLines w:val="0"/>
        <w:shd w:fill="F4F6F9"/>
      </w:pPr>
      <w:r>
        <w:t xml:space="preserve"> 192 |         booking = await bookingApi.create(bookingPayload)</w:t>
      </w:r>
    </w:p>
    <w:p>
      <w:pPr>
        <w:pStyle w:val="Code"/>
        <w:keepLines w:val="0"/>
        <w:shd w:fill="F4F6F9"/>
      </w:pPr>
      <w:r>
        <w:t xml:space="preserve"> 193 |         setPendingBooking(booking)</w:t>
      </w:r>
    </w:p>
    <w:p>
      <w:pPr>
        <w:pStyle w:val="Code"/>
        <w:keepLines w:val="0"/>
        <w:shd w:fill="F4F6F9"/>
      </w:pPr>
      <w:r>
        <w:t xml:space="preserve"> 194 |         if (selectedVoucher) {</w:t>
      </w:r>
    </w:p>
    <w:p>
      <w:pPr>
        <w:pStyle w:val="Code"/>
        <w:keepLines w:val="0"/>
        <w:shd w:fill="F4F6F9"/>
      </w:pPr>
      <w:r>
        <w:t xml:space="preserve"> 195 |           setRewardVouchers(markRewardVoucherUsed(user, rewardVouchers, selectedVoucher.instanceId))</w:t>
      </w:r>
    </w:p>
    <w:p>
      <w:pPr>
        <w:pStyle w:val="Code"/>
        <w:keepLines w:val="0"/>
        <w:shd w:fill="F4F6F9"/>
      </w:pPr>
      <w:r>
        <w:t xml:space="preserve"> 196 |           setSelectedVoucherId('')</w:t>
      </w:r>
    </w:p>
    <w:p>
      <w:pPr>
        <w:pStyle w:val="Code"/>
        <w:keepLines w:val="0"/>
        <w:shd w:fill="F4F6F9"/>
      </w:pPr>
      <w:r>
        <w:t xml:space="preserve"> 197 |         }</w:t>
      </w:r>
    </w:p>
    <w:p>
      <w:pPr>
        <w:pStyle w:val="Code"/>
        <w:keepLines w:val="0"/>
        <w:shd w:fill="F4F6F9"/>
      </w:pPr>
      <w:r>
        <w:t xml:space="preserve"> 198 |       }</w:t>
      </w:r>
    </w:p>
    <w:p>
      <w:pPr>
        <w:pStyle w:val="Code"/>
        <w:keepLines w:val="0"/>
        <w:shd w:fill="F4F6F9"/>
      </w:pPr>
      <w:r>
        <w:t xml:space="preserve"> 199 | </w:t>
      </w:r>
    </w:p>
    <w:p>
      <w:pPr>
        <w:pStyle w:val="Code"/>
        <w:keepLines w:val="0"/>
        <w:shd w:fill="F4F6F9"/>
      </w:pPr>
      <w:r>
        <w:t xml:space="preserve"> 200 |       if (isPrivateGroup) {</w:t>
      </w:r>
    </w:p>
    <w:p>
      <w:pPr>
        <w:pStyle w:val="Code"/>
        <w:keepLines w:val="0"/>
        <w:shd w:fill="F4F6F9"/>
      </w:pPr>
      <w:r>
        <w:t xml:space="preserve"> 201 |         setGroupRequestSuccess(booking)</w:t>
      </w:r>
    </w:p>
    <w:p>
      <w:pPr>
        <w:pStyle w:val="Code"/>
        <w:keepLines w:val="0"/>
        <w:shd w:fill="F4F6F9"/>
      </w:pPr>
      <w:r>
        <w:t xml:space="preserve"> 202 |         toast.success('Đã gửi yêu cầu đặt đoàn. TraveX sẽ phân nhân viên và xác nhận trước khi thanh toán.')</w:t>
      </w:r>
    </w:p>
    <w:p>
      <w:pPr>
        <w:pStyle w:val="Code"/>
        <w:keepLines w:val="0"/>
        <w:shd w:fill="F4F6F9"/>
      </w:pPr>
      <w:r>
        <w:t xml:space="preserve"> 203 |         return</w:t>
      </w:r>
    </w:p>
    <w:p>
      <w:pPr>
        <w:pStyle w:val="Code"/>
        <w:keepLines w:val="0"/>
        <w:shd w:fill="F4F6F9"/>
      </w:pPr>
      <w:r>
        <w:t xml:space="preserve"> 204 |       }</w:t>
      </w:r>
    </w:p>
    <w:p>
      <w:pPr>
        <w:pStyle w:val="Code"/>
        <w:keepLines w:val="0"/>
        <w:shd w:fill="F4F6F9"/>
      </w:pPr>
      <w:r>
        <w:t xml:space="preserve"> 205 | </w:t>
      </w:r>
    </w:p>
    <w:p>
      <w:pPr>
        <w:pStyle w:val="Code"/>
        <w:keepLines w:val="0"/>
        <w:shd w:fill="F4F6F9"/>
      </w:pPr>
      <w:r>
        <w:t xml:space="preserve"> 206 |       const payment = await bookingApi.payWithVnpay(booking.id)</w:t>
      </w:r>
    </w:p>
    <w:p>
      <w:pPr>
        <w:pStyle w:val="Code"/>
        <w:keepLines w:val="0"/>
        <w:shd w:fill="F4F6F9"/>
      </w:pPr>
      <w:r>
        <w:t xml:space="preserve"> 207 |       const paymentUrl = payment.paymentUrl || payment.PaymentUrl</w:t>
      </w:r>
    </w:p>
    <w:p>
      <w:pPr>
        <w:pStyle w:val="Code"/>
        <w:keepLines w:val="0"/>
        <w:shd w:fill="F4F6F9"/>
      </w:pPr>
      <w:r>
        <w:t xml:space="preserve"> 208 |       if (!paymentUrl) throw new Error(payment.message || 'Không nhận được đường dẫn thanh toán VNPay.')</w:t>
      </w:r>
    </w:p>
    <w:p>
      <w:pPr>
        <w:pStyle w:val="Code"/>
        <w:keepLines w:val="0"/>
        <w:shd w:fill="F4F6F9"/>
      </w:pPr>
      <w:r>
        <w:t xml:space="preserve"> 209 | </w:t>
      </w:r>
    </w:p>
    <w:p>
      <w:pPr>
        <w:pStyle w:val="Code"/>
        <w:keepLines w:val="0"/>
        <w:shd w:fill="F4F6F9"/>
      </w:pPr>
      <w:r>
        <w:t xml:space="preserve"> 210 |       if (paymentUrl.startsWith('/')) navigate(paymentUrl)</w:t>
      </w:r>
    </w:p>
    <w:p>
      <w:pPr>
        <w:pStyle w:val="Code"/>
        <w:keepLines w:val="0"/>
        <w:shd w:fill="F4F6F9"/>
      </w:pPr>
      <w:r>
        <w:t xml:space="preserve"> 211 |       else window.location.href = paymentUrl</w:t>
      </w:r>
    </w:p>
    <w:p>
      <w:r>
        <w:rPr>
          <w:b/>
        </w:rPr>
        <w:t>Giải thích:</w:t>
      </w:r>
      <w:r>
        <w:t xml:space="preserve"> Payload khác nhau giữa Shared và PrivateGroup; tour đoàn riêng dừng ở trạng thái gửi yêu cầu.</w:t>
      </w:r>
    </w:p>
    <w:p>
      <w:pPr>
        <w:keepNext/>
      </w:pPr>
      <w:r>
        <w:rPr>
          <w:b/>
          <w:color w:val="0B2545"/>
        </w:rPr>
        <w:t>DTO booking hỗ trợ cả tour ghép và tour đoàn</w:t>
      </w:r>
    </w:p>
    <w:p>
      <w:pPr>
        <w:pStyle w:val="FileReference"/>
      </w:pPr>
      <w:r>
        <w:t>File: TravelTour.Api/Contracts/BookingContracts.cs:3-22</w:t>
      </w:r>
    </w:p>
    <w:p>
      <w:pPr>
        <w:pStyle w:val="Code"/>
        <w:keepLines w:val="0"/>
        <w:shd w:fill="F4F6F9"/>
      </w:pPr>
      <w:r>
        <w:t xml:space="preserve">   3 | public class BookingRequest</w:t>
      </w:r>
    </w:p>
    <w:p>
      <w:pPr>
        <w:pStyle w:val="Code"/>
        <w:keepLines w:val="0"/>
        <w:shd w:fill="F4F6F9"/>
      </w:pPr>
      <w:r>
        <w:t xml:space="preserve">   4 | {</w:t>
      </w:r>
    </w:p>
    <w:p>
      <w:pPr>
        <w:pStyle w:val="Code"/>
        <w:keepLines w:val="0"/>
        <w:shd w:fill="F4F6F9"/>
      </w:pPr>
      <w:r>
        <w:t xml:space="preserve">   5 |     public int? TourScheduleId { get; init; }</w:t>
      </w:r>
    </w:p>
    <w:p>
      <w:pPr>
        <w:pStyle w:val="Code"/>
        <w:keepLines w:val="0"/>
        <w:shd w:fill="F4F6F9"/>
      </w:pPr>
      <w:r>
        <w:t xml:space="preserve">   6 | </w:t>
      </w:r>
    </w:p>
    <w:p>
      <w:pPr>
        <w:pStyle w:val="Code"/>
        <w:keepLines w:val="0"/>
        <w:shd w:fill="F4F6F9"/>
      </w:pPr>
      <w:r>
        <w:t xml:space="preserve">   7 |     public int? TourId { get; init; }</w:t>
      </w:r>
    </w:p>
    <w:p>
      <w:pPr>
        <w:pStyle w:val="Code"/>
        <w:keepLines w:val="0"/>
        <w:shd w:fill="F4F6F9"/>
      </w:pPr>
      <w:r>
        <w:t xml:space="preserve">   8 | </w:t>
      </w:r>
    </w:p>
    <w:p>
      <w:pPr>
        <w:pStyle w:val="Code"/>
        <w:keepLines w:val="0"/>
        <w:shd w:fill="F4F6F9"/>
      </w:pPr>
      <w:r>
        <w:t xml:space="preserve">   9 |     public DateOnly? RequestedStartDate { get; init; }</w:t>
      </w:r>
    </w:p>
    <w:p>
      <w:pPr>
        <w:pStyle w:val="Code"/>
        <w:keepLines w:val="0"/>
        <w:shd w:fill="F4F6F9"/>
      </w:pPr>
      <w:r>
        <w:t xml:space="preserve">  10 | </w:t>
      </w:r>
    </w:p>
    <w:p>
      <w:pPr>
        <w:pStyle w:val="Code"/>
        <w:keepLines w:val="0"/>
        <w:shd w:fill="F4F6F9"/>
      </w:pPr>
      <w:r>
        <w:t xml:space="preserve">  11 |     public string CustomerName { get; init; } = string.Empty;</w:t>
      </w:r>
    </w:p>
    <w:p>
      <w:pPr>
        <w:pStyle w:val="Code"/>
        <w:keepLines w:val="0"/>
        <w:shd w:fill="F4F6F9"/>
      </w:pPr>
      <w:r>
        <w:t xml:space="preserve">  12 | </w:t>
      </w:r>
    </w:p>
    <w:p>
      <w:pPr>
        <w:pStyle w:val="Code"/>
        <w:keepLines w:val="0"/>
        <w:shd w:fill="F4F6F9"/>
      </w:pPr>
      <w:r>
        <w:t xml:space="preserve">  13 |     public string CustomerPhone { get; init; } = string.Empty;</w:t>
      </w:r>
    </w:p>
    <w:p>
      <w:pPr>
        <w:pStyle w:val="Code"/>
        <w:keepLines w:val="0"/>
        <w:shd w:fill="F4F6F9"/>
      </w:pPr>
      <w:r>
        <w:t xml:space="preserve">  14 | </w:t>
      </w:r>
    </w:p>
    <w:p>
      <w:pPr>
        <w:pStyle w:val="Code"/>
        <w:keepLines w:val="0"/>
        <w:shd w:fill="F4F6F9"/>
      </w:pPr>
      <w:r>
        <w:t xml:space="preserve">  15 |     public string CustomerEmail { get; init; } = string.Empty;</w:t>
      </w:r>
    </w:p>
    <w:p>
      <w:pPr>
        <w:pStyle w:val="Code"/>
        <w:keepLines w:val="0"/>
        <w:shd w:fill="F4F6F9"/>
      </w:pPr>
      <w:r>
        <w:t xml:space="preserve">  16 | </w:t>
      </w:r>
    </w:p>
    <w:p>
      <w:pPr>
        <w:pStyle w:val="Code"/>
        <w:keepLines w:val="0"/>
        <w:shd w:fill="F4F6F9"/>
      </w:pPr>
      <w:r>
        <w:t xml:space="preserve">  17 |     public int GuestCount { get; init; }</w:t>
      </w:r>
    </w:p>
    <w:p>
      <w:pPr>
        <w:pStyle w:val="Code"/>
        <w:keepLines w:val="0"/>
        <w:shd w:fill="F4F6F9"/>
      </w:pPr>
      <w:r>
        <w:t xml:space="preserve">  18 | </w:t>
      </w:r>
    </w:p>
    <w:p>
      <w:pPr>
        <w:pStyle w:val="Code"/>
        <w:keepLines w:val="0"/>
        <w:shd w:fill="F4F6F9"/>
      </w:pPr>
      <w:r>
        <w:t xml:space="preserve">  19 |     public string BookingType { get; init; } = "Shared";</w:t>
      </w:r>
    </w:p>
    <w:p>
      <w:pPr>
        <w:pStyle w:val="Code"/>
        <w:keepLines w:val="0"/>
        <w:shd w:fill="F4F6F9"/>
      </w:pPr>
      <w:r>
        <w:t xml:space="preserve">  20 | </w:t>
      </w:r>
    </w:p>
    <w:p>
      <w:pPr>
        <w:pStyle w:val="Code"/>
        <w:keepLines w:val="0"/>
        <w:shd w:fill="F4F6F9"/>
      </w:pPr>
      <w:r>
        <w:t xml:space="preserve">  21 |     public string? VoucherCode { get; init; }</w:t>
      </w:r>
    </w:p>
    <w:p>
      <w:pPr>
        <w:pStyle w:val="Code"/>
        <w:keepLines w:val="0"/>
        <w:shd w:fill="F4F6F9"/>
      </w:pPr>
      <w:r>
        <w:t xml:space="preserve">  22 | }</w:t>
      </w:r>
    </w:p>
    <w:p>
      <w:r>
        <w:rPr>
          <w:b/>
        </w:rPr>
        <w:t>Giải thích:</w:t>
      </w:r>
      <w:r>
        <w:t xml:space="preserve"> Request có TourScheduleId cho Shared, TourId + RequestedStartDate cho PrivateGroup và VoucherCode.</w:t>
      </w:r>
    </w:p>
    <w:p>
      <w:pPr>
        <w:keepNext/>
      </w:pPr>
      <w:r>
        <w:rPr>
          <w:b/>
          <w:color w:val="0B2545"/>
        </w:rPr>
        <w:t>BookingService phân nhánh tạo Shared hoặc PrivateGroup</w:t>
      </w:r>
    </w:p>
    <w:p>
      <w:pPr>
        <w:pStyle w:val="FileReference"/>
      </w:pPr>
      <w:r>
        <w:t>File: TravelTour.Api/Services/BookingService.cs:39-56</w:t>
      </w:r>
    </w:p>
    <w:p>
      <w:pPr>
        <w:pStyle w:val="Code"/>
        <w:keepLines w:val="0"/>
        <w:shd w:fill="F4F6F9"/>
      </w:pPr>
      <w:r>
        <w:t xml:space="preserve">  39 |     public async Task&lt;ServiceResult&lt;BookingResponse&gt;&gt; CreateAsync(BookingRequest request)</w:t>
      </w:r>
    </w:p>
    <w:p>
      <w:pPr>
        <w:pStyle w:val="Code"/>
        <w:keepLines w:val="0"/>
        <w:shd w:fill="F4F6F9"/>
      </w:pPr>
      <w:r>
        <w:t xml:space="preserve">  40 |     {</w:t>
      </w:r>
    </w:p>
    <w:p>
      <w:pPr>
        <w:pStyle w:val="Code"/>
        <w:keepLines w:val="0"/>
        <w:shd w:fill="F4F6F9"/>
      </w:pPr>
      <w:r>
        <w:t xml:space="preserve">  41 |         if (!IsValidBookingType(request.BookingType))</w:t>
      </w:r>
    </w:p>
    <w:p>
      <w:pPr>
        <w:pStyle w:val="Code"/>
        <w:keepLines w:val="0"/>
        <w:shd w:fill="F4F6F9"/>
      </w:pPr>
      <w:r>
        <w:t xml:space="preserve">  42 |         {</w:t>
      </w:r>
    </w:p>
    <w:p>
      <w:pPr>
        <w:pStyle w:val="Code"/>
        <w:keepLines w:val="0"/>
        <w:shd w:fill="F4F6F9"/>
      </w:pPr>
      <w:r>
        <w:t xml:space="preserve">  43 |             return ServiceResult&lt;BookingResponse&gt;.BadRequest("Hình thức đặt tour không hợp lệ.");</w:t>
      </w:r>
    </w:p>
    <w:p>
      <w:pPr>
        <w:pStyle w:val="Code"/>
        <w:keepLines w:val="0"/>
        <w:shd w:fill="F4F6F9"/>
      </w:pPr>
      <w:r>
        <w:t xml:space="preserve">  44 |         }</w:t>
      </w:r>
    </w:p>
    <w:p>
      <w:pPr>
        <w:pStyle w:val="Code"/>
        <w:keepLines w:val="0"/>
        <w:shd w:fill="F4F6F9"/>
      </w:pPr>
      <w:r>
        <w:t xml:space="preserve">  45 | </w:t>
      </w:r>
    </w:p>
    <w:p>
      <w:pPr>
        <w:pStyle w:val="Code"/>
        <w:keepLines w:val="0"/>
        <w:shd w:fill="F4F6F9"/>
      </w:pPr>
      <w:r>
        <w:t xml:space="preserve">  46 |         var bookingType = NormalizeBookingType(request.BookingType);</w:t>
      </w:r>
    </w:p>
    <w:p>
      <w:pPr>
        <w:pStyle w:val="Code"/>
        <w:keepLines w:val="0"/>
        <w:shd w:fill="F4F6F9"/>
      </w:pPr>
      <w:r>
        <w:t xml:space="preserve">  47 |         var error = Validate(request);</w:t>
      </w:r>
    </w:p>
    <w:p>
      <w:pPr>
        <w:pStyle w:val="Code"/>
        <w:keepLines w:val="0"/>
        <w:shd w:fill="F4F6F9"/>
      </w:pPr>
      <w:r>
        <w:t xml:space="preserve">  48 |         if (error is not null)</w:t>
      </w:r>
    </w:p>
    <w:p>
      <w:pPr>
        <w:pStyle w:val="Code"/>
        <w:keepLines w:val="0"/>
        <w:shd w:fill="F4F6F9"/>
      </w:pPr>
      <w:r>
        <w:t xml:space="preserve">  49 |         {</w:t>
      </w:r>
    </w:p>
    <w:p>
      <w:pPr>
        <w:pStyle w:val="Code"/>
        <w:keepLines w:val="0"/>
        <w:shd w:fill="F4F6F9"/>
      </w:pPr>
      <w:r>
        <w:t xml:space="preserve">  50 |             return ServiceResult&lt;BookingResponse&gt;.BadRequest(error);</w:t>
      </w:r>
    </w:p>
    <w:p>
      <w:pPr>
        <w:pStyle w:val="Code"/>
        <w:keepLines w:val="0"/>
        <w:shd w:fill="F4F6F9"/>
      </w:pPr>
      <w:r>
        <w:t xml:space="preserve">  51 |         }</w:t>
      </w:r>
    </w:p>
    <w:p>
      <w:pPr>
        <w:pStyle w:val="Code"/>
        <w:keepLines w:val="0"/>
        <w:shd w:fill="F4F6F9"/>
      </w:pPr>
      <w:r>
        <w:t xml:space="preserve">  52 | </w:t>
      </w:r>
    </w:p>
    <w:p>
      <w:pPr>
        <w:pStyle w:val="Code"/>
        <w:keepLines w:val="0"/>
        <w:shd w:fill="F4F6F9"/>
      </w:pPr>
      <w:r>
        <w:t xml:space="preserve">  53 |         return bookingType == "PrivateGroup"</w:t>
      </w:r>
    </w:p>
    <w:p>
      <w:pPr>
        <w:pStyle w:val="Code"/>
        <w:keepLines w:val="0"/>
        <w:shd w:fill="F4F6F9"/>
      </w:pPr>
      <w:r>
        <w:t xml:space="preserve">  54 |             ? await CreatePrivateGroupAsync(request)</w:t>
      </w:r>
    </w:p>
    <w:p>
      <w:pPr>
        <w:pStyle w:val="Code"/>
        <w:keepLines w:val="0"/>
        <w:shd w:fill="F4F6F9"/>
      </w:pPr>
      <w:r>
        <w:t xml:space="preserve">  55 |             : await CreateSharedAsync(request);</w:t>
      </w:r>
    </w:p>
    <w:p>
      <w:pPr>
        <w:pStyle w:val="Code"/>
        <w:keepLines w:val="0"/>
        <w:shd w:fill="F4F6F9"/>
      </w:pPr>
      <w:r>
        <w:t xml:space="preserve">  56 |     }</w:t>
      </w:r>
    </w:p>
    <w:p>
      <w:r>
        <w:rPr>
          <w:b/>
        </w:rPr>
        <w:t>Giải thích:</w:t>
      </w:r>
      <w:r>
        <w:t xml:space="preserve"> Service normalize bookingType, validate thông tin khách rồi gọi method phù hợp.</w:t>
      </w:r>
    </w:p>
    <w:p>
      <w:pPr>
        <w:keepNext/>
      </w:pPr>
      <w:r>
        <w:rPr>
          <w:b/>
          <w:color w:val="0B2545"/>
        </w:rPr>
        <w:t>Tạo booking tour ghép, giữ chỗ và tính voucher</w:t>
      </w:r>
    </w:p>
    <w:p>
      <w:pPr>
        <w:pStyle w:val="FileReference"/>
      </w:pPr>
      <w:r>
        <w:t>File: TravelTour.Api/Services/BookingService.cs:58-113</w:t>
      </w:r>
    </w:p>
    <w:p>
      <w:pPr>
        <w:pStyle w:val="Code"/>
        <w:keepLines w:val="0"/>
        <w:shd w:fill="F4F6F9"/>
      </w:pPr>
      <w:r>
        <w:t xml:space="preserve">  58 |     private async Task&lt;ServiceResult&lt;BookingResponse&gt;&gt; CreateSharedAsync(BookingRequest request)</w:t>
      </w:r>
    </w:p>
    <w:p>
      <w:pPr>
        <w:pStyle w:val="Code"/>
        <w:keepLines w:val="0"/>
        <w:shd w:fill="F4F6F9"/>
      </w:pPr>
      <w:r>
        <w:t xml:space="preserve">  59 |     {</w:t>
      </w:r>
    </w:p>
    <w:p>
      <w:pPr>
        <w:pStyle w:val="Code"/>
        <w:keepLines w:val="0"/>
        <w:shd w:fill="F4F6F9"/>
      </w:pPr>
      <w:r>
        <w:t xml:space="preserve">  60 |         if (request.TourScheduleId is null)</w:t>
      </w:r>
    </w:p>
    <w:p>
      <w:pPr>
        <w:pStyle w:val="Code"/>
        <w:keepLines w:val="0"/>
        <w:shd w:fill="F4F6F9"/>
      </w:pPr>
      <w:r>
        <w:t xml:space="preserve">  61 |         {</w:t>
      </w:r>
    </w:p>
    <w:p>
      <w:pPr>
        <w:pStyle w:val="Code"/>
        <w:keepLines w:val="0"/>
        <w:shd w:fill="F4F6F9"/>
      </w:pPr>
      <w:r>
        <w:t xml:space="preserve">  62 |             return ServiceResult&lt;BookingResponse&gt;.BadRequest("Vui lòng chọn lịch khởi hành.");</w:t>
      </w:r>
    </w:p>
    <w:p>
      <w:pPr>
        <w:pStyle w:val="Code"/>
        <w:keepLines w:val="0"/>
        <w:shd w:fill="F4F6F9"/>
      </w:pPr>
      <w:r>
        <w:t xml:space="preserve">  63 |         }</w:t>
      </w:r>
    </w:p>
    <w:p>
      <w:pPr>
        <w:pStyle w:val="Code"/>
        <w:keepLines w:val="0"/>
        <w:shd w:fill="F4F6F9"/>
      </w:pPr>
      <w:r>
        <w:t xml:space="preserve">  64 | </w:t>
      </w:r>
    </w:p>
    <w:p>
      <w:pPr>
        <w:pStyle w:val="Code"/>
        <w:keepLines w:val="0"/>
        <w:shd w:fill="F4F6F9"/>
      </w:pPr>
      <w:r>
        <w:t xml:space="preserve">  65 |         var schedule = await schedules.GetByIdAsync(request.TourScheduleId.Value, includeTour: true);</w:t>
      </w:r>
    </w:p>
    <w:p>
      <w:pPr>
        <w:pStyle w:val="Code"/>
        <w:keepLines w:val="0"/>
        <w:shd w:fill="F4F6F9"/>
      </w:pPr>
      <w:r>
        <w:t xml:space="preserve">  66 |         if (schedule is null)</w:t>
      </w:r>
    </w:p>
    <w:p>
      <w:pPr>
        <w:pStyle w:val="Code"/>
        <w:keepLines w:val="0"/>
        <w:shd w:fill="F4F6F9"/>
      </w:pPr>
      <w:r>
        <w:t xml:space="preserve">  67 |         {</w:t>
      </w:r>
    </w:p>
    <w:p>
      <w:pPr>
        <w:pStyle w:val="Code"/>
        <w:keepLines w:val="0"/>
        <w:shd w:fill="F4F6F9"/>
      </w:pPr>
      <w:r>
        <w:t xml:space="preserve">  68 |             return ServiceResult&lt;BookingResponse&gt;.BadRequest("Lịch khởi hành không tồn tại.");</w:t>
      </w:r>
    </w:p>
    <w:p>
      <w:pPr>
        <w:pStyle w:val="Code"/>
        <w:keepLines w:val="0"/>
        <w:shd w:fill="F4F6F9"/>
      </w:pPr>
      <w:r>
        <w:t xml:space="preserve">  69 |         }</w:t>
      </w:r>
    </w:p>
    <w:p>
      <w:pPr>
        <w:pStyle w:val="Code"/>
        <w:keepLines w:val="0"/>
        <w:shd w:fill="F4F6F9"/>
      </w:pPr>
      <w:r>
        <w:t xml:space="preserve">  70 | </w:t>
      </w:r>
    </w:p>
    <w:p>
      <w:pPr>
        <w:pStyle w:val="Code"/>
        <w:keepLines w:val="0"/>
        <w:shd w:fill="F4F6F9"/>
      </w:pPr>
      <w:r>
        <w:t xml:space="preserve">  71 |         if (schedule.ScheduleType != "Shared")</w:t>
      </w:r>
    </w:p>
    <w:p>
      <w:pPr>
        <w:pStyle w:val="Code"/>
        <w:keepLines w:val="0"/>
        <w:shd w:fill="F4F6F9"/>
      </w:pPr>
      <w:r>
        <w:t xml:space="preserve">  72 |         {</w:t>
      </w:r>
    </w:p>
    <w:p>
      <w:pPr>
        <w:pStyle w:val="Code"/>
        <w:keepLines w:val="0"/>
        <w:shd w:fill="F4F6F9"/>
      </w:pPr>
      <w:r>
        <w:t xml:space="preserve">  73 |             return ServiceResult&lt;BookingResponse&gt;.BadRequest("Lịch này không dành cho tour ghép.");</w:t>
      </w:r>
    </w:p>
    <w:p>
      <w:pPr>
        <w:pStyle w:val="Code"/>
        <w:keepLines w:val="0"/>
        <w:shd w:fill="F4F6F9"/>
      </w:pPr>
      <w:r>
        <w:t xml:space="preserve">  74 |         }</w:t>
      </w:r>
    </w:p>
    <w:p>
      <w:pPr>
        <w:pStyle w:val="Code"/>
        <w:keepLines w:val="0"/>
        <w:shd w:fill="F4F6F9"/>
      </w:pPr>
      <w:r>
        <w:t xml:space="preserve">  75 | </w:t>
      </w:r>
    </w:p>
    <w:p>
      <w:pPr>
        <w:pStyle w:val="Code"/>
        <w:keepLines w:val="0"/>
        <w:shd w:fill="F4F6F9"/>
      </w:pPr>
      <w:r>
        <w:t xml:space="preserve">  76 |         if (schedule.Status != "Open")</w:t>
      </w:r>
    </w:p>
    <w:p>
      <w:pPr>
        <w:pStyle w:val="Code"/>
        <w:keepLines w:val="0"/>
        <w:shd w:fill="F4F6F9"/>
      </w:pPr>
      <w:r>
        <w:t xml:space="preserve">  77 |         {</w:t>
      </w:r>
    </w:p>
    <w:p>
      <w:pPr>
        <w:pStyle w:val="Code"/>
        <w:keepLines w:val="0"/>
        <w:shd w:fill="F4F6F9"/>
      </w:pPr>
      <w:r>
        <w:t xml:space="preserve">  78 |             return ServiceResult&lt;BookingResponse&gt;.BadRequest("Lịch khởi hành này đã đóng, không thể đặt tour.");</w:t>
      </w:r>
    </w:p>
    <w:p>
      <w:pPr>
        <w:pStyle w:val="Code"/>
        <w:keepLines w:val="0"/>
        <w:shd w:fill="F4F6F9"/>
      </w:pPr>
      <w:r>
        <w:t xml:space="preserve">  79 |         }</w:t>
      </w:r>
    </w:p>
    <w:p>
      <w:pPr>
        <w:pStyle w:val="Code"/>
        <w:keepLines w:val="0"/>
        <w:shd w:fill="F4F6F9"/>
      </w:pPr>
      <w:r>
        <w:t xml:space="preserve">  80 | </w:t>
      </w:r>
    </w:p>
    <w:p>
      <w:pPr>
        <w:pStyle w:val="Code"/>
        <w:keepLines w:val="0"/>
        <w:shd w:fill="F4F6F9"/>
      </w:pPr>
      <w:r>
        <w:t xml:space="preserve">  81 |         if (request.GuestCount &gt; schedule.AvailableSeats)</w:t>
      </w:r>
    </w:p>
    <w:p>
      <w:pPr>
        <w:pStyle w:val="Code"/>
        <w:keepLines w:val="0"/>
        <w:shd w:fill="F4F6F9"/>
      </w:pPr>
      <w:r>
        <w:t xml:space="preserve">  82 |         {</w:t>
      </w:r>
    </w:p>
    <w:p>
      <w:pPr>
        <w:pStyle w:val="Code"/>
        <w:keepLines w:val="0"/>
        <w:shd w:fill="F4F6F9"/>
      </w:pPr>
      <w:r>
        <w:t xml:space="preserve">  83 |             return ServiceResult&lt;BookingResponse&gt;.BadRequest($"Chỉ còn {schedule.AvailableSeats} chỗ trống.");</w:t>
      </w:r>
    </w:p>
    <w:p>
      <w:pPr>
        <w:pStyle w:val="Code"/>
        <w:keepLines w:val="0"/>
        <w:shd w:fill="F4F6F9"/>
      </w:pPr>
      <w:r>
        <w:t xml:space="preserve">  84 |         }</w:t>
      </w:r>
    </w:p>
    <w:p>
      <w:pPr>
        <w:pStyle w:val="Code"/>
        <w:keepLines w:val="0"/>
        <w:shd w:fill="F4F6F9"/>
      </w:pPr>
      <w:r>
        <w:t xml:space="preserve">  85 | </w:t>
      </w:r>
    </w:p>
    <w:p>
      <w:pPr>
        <w:pStyle w:val="Code"/>
        <w:keepLines w:val="0"/>
        <w:shd w:fill="F4F6F9"/>
      </w:pPr>
      <w:r>
        <w:t xml:space="preserve">  86 |         var voucher = GetVoucherDiscount(request.VoucherCode, schedule.Tour!.Price * request.GuestCount);</w:t>
      </w:r>
    </w:p>
    <w:p>
      <w:pPr>
        <w:pStyle w:val="Code"/>
        <w:keepLines w:val="0"/>
        <w:shd w:fill="F4F6F9"/>
      </w:pPr>
      <w:r>
        <w:t xml:space="preserve">  87 |         if (voucher.Error is not null)</w:t>
      </w:r>
    </w:p>
    <w:p>
      <w:pPr>
        <w:pStyle w:val="Code"/>
        <w:keepLines w:val="0"/>
        <w:shd w:fill="F4F6F9"/>
      </w:pPr>
      <w:r>
        <w:t xml:space="preserve">  88 |         {</w:t>
      </w:r>
    </w:p>
    <w:p>
      <w:pPr>
        <w:pStyle w:val="Code"/>
        <w:keepLines w:val="0"/>
        <w:shd w:fill="F4F6F9"/>
      </w:pPr>
      <w:r>
        <w:t xml:space="preserve">  89 |             return ServiceResult&lt;BookingResponse&gt;.BadRequest(voucher.Error);</w:t>
      </w:r>
    </w:p>
    <w:p>
      <w:pPr>
        <w:pStyle w:val="Code"/>
        <w:keepLines w:val="0"/>
        <w:shd w:fill="F4F6F9"/>
      </w:pPr>
      <w:r>
        <w:t xml:space="preserve">  90 |         }</w:t>
      </w:r>
    </w:p>
    <w:p>
      <w:pPr>
        <w:pStyle w:val="Code"/>
        <w:keepLines w:val="0"/>
        <w:shd w:fill="F4F6F9"/>
      </w:pPr>
      <w:r>
        <w:t xml:space="preserve">  91 | </w:t>
      </w:r>
    </w:p>
    <w:p>
      <w:pPr>
        <w:pStyle w:val="Code"/>
        <w:keepLines w:val="0"/>
        <w:shd w:fill="F4F6F9"/>
      </w:pPr>
      <w:r>
        <w:t xml:space="preserve">  92 |         var grossAmount = schedule.Tour.Price * request.GuestCount;</w:t>
      </w:r>
    </w:p>
    <w:p>
      <w:pPr>
        <w:pStyle w:val="Code"/>
        <w:keepLines w:val="0"/>
        <w:shd w:fill="F4F6F9"/>
      </w:pPr>
      <w:r>
        <w:t xml:space="preserve">  93 |         var booking = new Booking</w:t>
      </w:r>
    </w:p>
    <w:p>
      <w:pPr>
        <w:pStyle w:val="Code"/>
        <w:keepLines w:val="0"/>
        <w:shd w:fill="F4F6F9"/>
      </w:pPr>
      <w:r>
        <w:t xml:space="preserve">  94 |         {</w:t>
      </w:r>
    </w:p>
    <w:p>
      <w:pPr>
        <w:pStyle w:val="Code"/>
        <w:keepLines w:val="0"/>
        <w:shd w:fill="F4F6F9"/>
      </w:pPr>
      <w:r>
        <w:t xml:space="preserve">  95 |             TourScheduleId = schedule.Id,</w:t>
      </w:r>
    </w:p>
    <w:p>
      <w:pPr>
        <w:pStyle w:val="Code"/>
        <w:keepLines w:val="0"/>
        <w:shd w:fill="F4F6F9"/>
      </w:pPr>
      <w:r>
        <w:t xml:space="preserve">  96 |             TourSchedule = schedule,</w:t>
      </w:r>
    </w:p>
    <w:p>
      <w:pPr>
        <w:pStyle w:val="Code"/>
        <w:keepLines w:val="0"/>
        <w:shd w:fill="F4F6F9"/>
      </w:pPr>
      <w:r>
        <w:t xml:space="preserve">  97 |             CustomerName = request.CustomerName.Trim(),</w:t>
      </w:r>
    </w:p>
    <w:p>
      <w:pPr>
        <w:pStyle w:val="Code"/>
        <w:keepLines w:val="0"/>
        <w:shd w:fill="F4F6F9"/>
      </w:pPr>
      <w:r>
        <w:t xml:space="preserve">  98 |             CustomerPhone = request.CustomerPhone.Trim(),</w:t>
      </w:r>
    </w:p>
    <w:p>
      <w:pPr>
        <w:pStyle w:val="Code"/>
        <w:keepLines w:val="0"/>
        <w:shd w:fill="F4F6F9"/>
      </w:pPr>
      <w:r>
        <w:t xml:space="preserve">  99 |             CustomerEmail = request.CustomerEmail.Trim(),</w:t>
      </w:r>
    </w:p>
    <w:p>
      <w:pPr>
        <w:pStyle w:val="Code"/>
        <w:keepLines w:val="0"/>
        <w:shd w:fill="F4F6F9"/>
      </w:pPr>
      <w:r>
        <w:t xml:space="preserve"> 100 |             GuestCount = request.GuestCount,</w:t>
      </w:r>
    </w:p>
    <w:p>
      <w:pPr>
        <w:pStyle w:val="Code"/>
        <w:keepLines w:val="0"/>
        <w:shd w:fill="F4F6F9"/>
      </w:pPr>
      <w:r>
        <w:t xml:space="preserve"> 101 |             BookingType = "Shared",</w:t>
      </w:r>
    </w:p>
    <w:p>
      <w:pPr>
        <w:pStyle w:val="Code"/>
        <w:keepLines w:val="0"/>
        <w:shd w:fill="F4F6F9"/>
      </w:pPr>
      <w:r>
        <w:t xml:space="preserve"> 102 |             VoucherCode = voucher.Code,</w:t>
      </w:r>
    </w:p>
    <w:p>
      <w:pPr>
        <w:pStyle w:val="Code"/>
        <w:keepLines w:val="0"/>
        <w:shd w:fill="F4F6F9"/>
      </w:pPr>
      <w:r>
        <w:t xml:space="preserve"> 103 |             VoucherDiscountAmount = voucher.DiscountAmount,</w:t>
      </w:r>
    </w:p>
    <w:p>
      <w:pPr>
        <w:pStyle w:val="Code"/>
        <w:keepLines w:val="0"/>
        <w:shd w:fill="F4F6F9"/>
      </w:pPr>
      <w:r>
        <w:t xml:space="preserve"> 104 |             TotalAmount = Math.Max(0, grossAmount - voucher.DiscountAmount),</w:t>
      </w:r>
    </w:p>
    <w:p>
      <w:pPr>
        <w:pStyle w:val="Code"/>
        <w:keepLines w:val="0"/>
        <w:shd w:fill="F4F6F9"/>
      </w:pPr>
      <w:r>
        <w:t xml:space="preserve"> 105 |             Status = "Pending"</w:t>
      </w:r>
    </w:p>
    <w:p>
      <w:pPr>
        <w:pStyle w:val="Code"/>
        <w:keepLines w:val="0"/>
        <w:shd w:fill="F4F6F9"/>
      </w:pPr>
      <w:r>
        <w:t xml:space="preserve"> 106 |         };</w:t>
      </w:r>
    </w:p>
    <w:p>
      <w:pPr>
        <w:pStyle w:val="Code"/>
        <w:keepLines w:val="0"/>
        <w:shd w:fill="F4F6F9"/>
      </w:pPr>
      <w:r>
        <w:t xml:space="preserve"> 107 | </w:t>
      </w:r>
    </w:p>
    <w:p>
      <w:pPr>
        <w:pStyle w:val="Code"/>
        <w:keepLines w:val="0"/>
        <w:shd w:fill="F4F6F9"/>
      </w:pPr>
      <w:r>
        <w:t xml:space="preserve"> 108 |         schedule.AvailableSeats -= request.GuestCount;</w:t>
      </w:r>
    </w:p>
    <w:p>
      <w:pPr>
        <w:pStyle w:val="Code"/>
        <w:keepLines w:val="0"/>
        <w:shd w:fill="F4F6F9"/>
      </w:pPr>
      <w:r>
        <w:t xml:space="preserve"> 109 |         bookings.Add(booking);</w:t>
      </w:r>
    </w:p>
    <w:p>
      <w:pPr>
        <w:pStyle w:val="Code"/>
        <w:keepLines w:val="0"/>
        <w:shd w:fill="F4F6F9"/>
      </w:pPr>
      <w:r>
        <w:t xml:space="preserve"> 110 |         await bookings.SaveChangesAsync();</w:t>
      </w:r>
    </w:p>
    <w:p>
      <w:pPr>
        <w:pStyle w:val="Code"/>
        <w:keepLines w:val="0"/>
        <w:shd w:fill="F4F6F9"/>
      </w:pPr>
      <w:r>
        <w:t xml:space="preserve"> 111 | </w:t>
      </w:r>
    </w:p>
    <w:p>
      <w:pPr>
        <w:pStyle w:val="Code"/>
        <w:keepLines w:val="0"/>
        <w:shd w:fill="F4F6F9"/>
      </w:pPr>
      <w:r>
        <w:t xml:space="preserve"> 112 |         return ServiceResult&lt;BookingResponse&gt;.Success(ToResponse(booking));</w:t>
      </w:r>
    </w:p>
    <w:p>
      <w:pPr>
        <w:pStyle w:val="Code"/>
        <w:keepLines w:val="0"/>
        <w:shd w:fill="F4F6F9"/>
      </w:pPr>
      <w:r>
        <w:t xml:space="preserve"> 113 |     }</w:t>
      </w:r>
    </w:p>
    <w:p>
      <w:r>
        <w:rPr>
          <w:b/>
        </w:rPr>
        <w:t>Giải thích:</w:t>
      </w:r>
      <w:r>
        <w:t xml:space="preserve"> Service kiểm tra lịch Open, số chỗ còn lại, tính tổng tiền sau voucher, trừ AvailableSeats rồi lưu booking Pending.</w:t>
      </w:r>
    </w:p>
    <w:p>
      <w:pPr>
        <w:keepNext/>
      </w:pPr>
      <w:r>
        <w:rPr>
          <w:b/>
          <w:color w:val="0B2545"/>
        </w:rPr>
        <w:t>Tạo booking tour đoàn riêng kèm lịch Pending</w:t>
      </w:r>
    </w:p>
    <w:p>
      <w:pPr>
        <w:pStyle w:val="FileReference"/>
      </w:pPr>
      <w:r>
        <w:t>File: TravelTour.Api/Services/BookingService.cs:115-193</w:t>
      </w:r>
    </w:p>
    <w:p>
      <w:pPr>
        <w:pStyle w:val="Code"/>
        <w:keepLines w:val="0"/>
        <w:shd w:fill="F4F6F9"/>
      </w:pPr>
      <w:r>
        <w:t xml:space="preserve"> 115 |     private async Task&lt;ServiceResult&lt;BookingResponse&gt;&gt; CreatePrivateGroupAsync(BookingRequest request)</w:t>
      </w:r>
    </w:p>
    <w:p>
      <w:pPr>
        <w:pStyle w:val="Code"/>
        <w:keepLines w:val="0"/>
        <w:shd w:fill="F4F6F9"/>
      </w:pPr>
      <w:r>
        <w:t xml:space="preserve"> 116 |     {</w:t>
      </w:r>
    </w:p>
    <w:p>
      <w:pPr>
        <w:pStyle w:val="Code"/>
        <w:keepLines w:val="0"/>
        <w:shd w:fill="F4F6F9"/>
      </w:pPr>
      <w:r>
        <w:t xml:space="preserve"> 117 |         if (request.TourId is null)</w:t>
      </w:r>
    </w:p>
    <w:p>
      <w:pPr>
        <w:pStyle w:val="Code"/>
        <w:keepLines w:val="0"/>
        <w:shd w:fill="F4F6F9"/>
      </w:pPr>
      <w:r>
        <w:t xml:space="preserve"> 118 |         {</w:t>
      </w:r>
    </w:p>
    <w:p>
      <w:pPr>
        <w:pStyle w:val="Code"/>
        <w:keepLines w:val="0"/>
        <w:shd w:fill="F4F6F9"/>
      </w:pPr>
      <w:r>
        <w:t xml:space="preserve"> 119 |             return ServiceResult&lt;BookingResponse&gt;.BadRequest("Vui lòng chọn tour.");</w:t>
      </w:r>
    </w:p>
    <w:p>
      <w:pPr>
        <w:pStyle w:val="Code"/>
        <w:keepLines w:val="0"/>
        <w:shd w:fill="F4F6F9"/>
      </w:pPr>
      <w:r>
        <w:t xml:space="preserve"> 120 |         }</w:t>
      </w:r>
    </w:p>
    <w:p>
      <w:pPr>
        <w:pStyle w:val="Code"/>
        <w:keepLines w:val="0"/>
        <w:shd w:fill="F4F6F9"/>
      </w:pPr>
      <w:r>
        <w:t xml:space="preserve"> 121 | </w:t>
      </w:r>
    </w:p>
    <w:p>
      <w:pPr>
        <w:pStyle w:val="Code"/>
        <w:keepLines w:val="0"/>
        <w:shd w:fill="F4F6F9"/>
      </w:pPr>
      <w:r>
        <w:t xml:space="preserve"> 122 |         if (request.RequestedStartDate is null)</w:t>
      </w:r>
    </w:p>
    <w:p>
      <w:pPr>
        <w:pStyle w:val="Code"/>
        <w:keepLines w:val="0"/>
        <w:shd w:fill="F4F6F9"/>
      </w:pPr>
      <w:r>
        <w:t xml:space="preserve"> 123 |         {</w:t>
      </w:r>
    </w:p>
    <w:p>
      <w:pPr>
        <w:pStyle w:val="Code"/>
        <w:keepLines w:val="0"/>
        <w:shd w:fill="F4F6F9"/>
      </w:pPr>
      <w:r>
        <w:t xml:space="preserve"> 124 |             return ServiceResult&lt;BookingResponse&gt;.BadRequest("Vui lòng chọn ngày khởi hành mong muốn.");</w:t>
      </w:r>
    </w:p>
    <w:p>
      <w:pPr>
        <w:pStyle w:val="Code"/>
        <w:keepLines w:val="0"/>
        <w:shd w:fill="F4F6F9"/>
      </w:pPr>
      <w:r>
        <w:t xml:space="preserve"> 125 |         }</w:t>
      </w:r>
    </w:p>
    <w:p>
      <w:pPr>
        <w:pStyle w:val="Code"/>
        <w:keepLines w:val="0"/>
        <w:shd w:fill="F4F6F9"/>
      </w:pPr>
      <w:r>
        <w:t xml:space="preserve"> 126 | </w:t>
      </w:r>
    </w:p>
    <w:p>
      <w:pPr>
        <w:pStyle w:val="Code"/>
        <w:keepLines w:val="0"/>
        <w:shd w:fill="F4F6F9"/>
      </w:pPr>
      <w:r>
        <w:t xml:space="preserve"> 127 |         var tour = await tours.GetByIdAsync(request.TourId.Value);</w:t>
      </w:r>
    </w:p>
    <w:p>
      <w:pPr>
        <w:pStyle w:val="Code"/>
        <w:keepLines w:val="0"/>
        <w:shd w:fill="F4F6F9"/>
      </w:pPr>
      <w:r>
        <w:t xml:space="preserve"> 128 |         if (tour is null)</w:t>
      </w:r>
    </w:p>
    <w:p>
      <w:pPr>
        <w:pStyle w:val="Code"/>
        <w:keepLines w:val="0"/>
        <w:shd w:fill="F4F6F9"/>
      </w:pPr>
      <w:r>
        <w:t xml:space="preserve"> 129 |         {</w:t>
      </w:r>
    </w:p>
    <w:p>
      <w:pPr>
        <w:pStyle w:val="Code"/>
        <w:keepLines w:val="0"/>
        <w:shd w:fill="F4F6F9"/>
      </w:pPr>
      <w:r>
        <w:t xml:space="preserve"> 130 |             return ServiceResult&lt;BookingResponse&gt;.BadRequest("Tour không tồn tại.");</w:t>
      </w:r>
    </w:p>
    <w:p>
      <w:pPr>
        <w:pStyle w:val="Code"/>
        <w:keepLines w:val="0"/>
        <w:shd w:fill="F4F6F9"/>
      </w:pPr>
      <w:r>
        <w:t xml:space="preserve"> 131 |         }</w:t>
      </w:r>
    </w:p>
    <w:p>
      <w:pPr>
        <w:pStyle w:val="Code"/>
        <w:keepLines w:val="0"/>
        <w:shd w:fill="F4F6F9"/>
      </w:pPr>
      <w:r>
        <w:t xml:space="preserve"> 132 | </w:t>
      </w:r>
    </w:p>
    <w:p>
      <w:pPr>
        <w:pStyle w:val="Code"/>
        <w:keepLines w:val="0"/>
        <w:shd w:fill="F4F6F9"/>
      </w:pPr>
      <w:r>
        <w:t xml:space="preserve"> 133 |         if (!tour.IsActive)</w:t>
      </w:r>
    </w:p>
    <w:p>
      <w:pPr>
        <w:pStyle w:val="Code"/>
        <w:keepLines w:val="0"/>
        <w:shd w:fill="F4F6F9"/>
      </w:pPr>
      <w:r>
        <w:t xml:space="preserve"> 134 |         {</w:t>
      </w:r>
    </w:p>
    <w:p>
      <w:pPr>
        <w:pStyle w:val="Code"/>
        <w:keepLines w:val="0"/>
        <w:shd w:fill="F4F6F9"/>
      </w:pPr>
      <w:r>
        <w:t xml:space="preserve"> 135 |             return ServiceResult&lt;BookingResponse&gt;.BadRequest("Tour này đang đóng, không thể đặt đoàn.");</w:t>
      </w:r>
    </w:p>
    <w:p>
      <w:pPr>
        <w:pStyle w:val="Code"/>
        <w:keepLines w:val="0"/>
        <w:shd w:fill="F4F6F9"/>
      </w:pPr>
      <w:r>
        <w:t xml:space="preserve"> 136 |         }</w:t>
      </w:r>
    </w:p>
    <w:p>
      <w:pPr>
        <w:pStyle w:val="Code"/>
        <w:keepLines w:val="0"/>
        <w:shd w:fill="F4F6F9"/>
      </w:pPr>
      <w:r>
        <w:t xml:space="preserve"> 137 | </w:t>
      </w:r>
    </w:p>
    <w:p>
      <w:pPr>
        <w:pStyle w:val="Code"/>
        <w:keepLines w:val="0"/>
        <w:shd w:fill="F4F6F9"/>
      </w:pPr>
      <w:r>
        <w:t xml:space="preserve"> 138 |         if (request.RequestedStartDate.Value &lt; DateOnly.FromDateTime(DateTime.Today))</w:t>
      </w:r>
    </w:p>
    <w:p>
      <w:pPr>
        <w:pStyle w:val="Code"/>
        <w:keepLines w:val="0"/>
        <w:shd w:fill="F4F6F9"/>
      </w:pPr>
      <w:r>
        <w:t xml:space="preserve"> 139 |         {</w:t>
      </w:r>
    </w:p>
    <w:p>
      <w:pPr>
        <w:pStyle w:val="Code"/>
        <w:keepLines w:val="0"/>
        <w:shd w:fill="F4F6F9"/>
      </w:pPr>
      <w:r>
        <w:t xml:space="preserve"> 140 |             return ServiceResult&lt;BookingResponse&gt;.BadRequest("Ngày khởi hành không được ở trong quá khứ.");</w:t>
      </w:r>
    </w:p>
    <w:p>
      <w:pPr>
        <w:pStyle w:val="Code"/>
        <w:keepLines w:val="0"/>
        <w:shd w:fill="F4F6F9"/>
      </w:pPr>
      <w:r>
        <w:t xml:space="preserve"> 141 |         }</w:t>
      </w:r>
    </w:p>
    <w:p>
      <w:pPr>
        <w:pStyle w:val="Code"/>
        <w:keepLines w:val="0"/>
        <w:shd w:fill="F4F6F9"/>
      </w:pPr>
      <w:r>
        <w:t xml:space="preserve"> 142 | </w:t>
      </w:r>
    </w:p>
    <w:p>
      <w:pPr>
        <w:pStyle w:val="Code"/>
        <w:keepLines w:val="0"/>
        <w:shd w:fill="F4F6F9"/>
      </w:pPr>
      <w:r>
        <w:t xml:space="preserve"> 143 |         if (request.GuestCount &lt; tour.MinGroupGuests)</w:t>
      </w:r>
    </w:p>
    <w:p>
      <w:pPr>
        <w:pStyle w:val="Code"/>
        <w:keepLines w:val="0"/>
        <w:shd w:fill="F4F6F9"/>
      </w:pPr>
      <w:r>
        <w:t xml:space="preserve"> 144 |         {</w:t>
      </w:r>
    </w:p>
    <w:p>
      <w:pPr>
        <w:pStyle w:val="Code"/>
        <w:keepLines w:val="0"/>
        <w:shd w:fill="F4F6F9"/>
      </w:pPr>
      <w:r>
        <w:t xml:space="preserve"> 145 |             return ServiceResult&lt;BookingResponse&gt;.BadRequest(</w:t>
      </w:r>
    </w:p>
    <w:p>
      <w:pPr>
        <w:pStyle w:val="Code"/>
        <w:keepLines w:val="0"/>
        <w:shd w:fill="F4F6F9"/>
      </w:pPr>
      <w:r>
        <w:t xml:space="preserve"> 146 |                 $"Đi theo đoàn cần ít nhất {tour.MinGroupGuests} khách cho tour này.");</w:t>
      </w:r>
    </w:p>
    <w:p>
      <w:pPr>
        <w:pStyle w:val="Code"/>
        <w:keepLines w:val="0"/>
        <w:shd w:fill="F4F6F9"/>
      </w:pPr>
      <w:r>
        <w:t xml:space="preserve"> 147 |         }</w:t>
      </w:r>
    </w:p>
    <w:p>
      <w:pPr>
        <w:pStyle w:val="Code"/>
        <w:keepLines w:val="0"/>
        <w:shd w:fill="F4F6F9"/>
      </w:pPr>
      <w:r>
        <w:t xml:space="preserve"> 148 | </w:t>
      </w:r>
    </w:p>
    <w:p>
      <w:pPr>
        <w:pStyle w:val="Code"/>
        <w:keepLines w:val="0"/>
        <w:shd w:fill="F4F6F9"/>
      </w:pPr>
      <w:r>
        <w:t xml:space="preserve"> 149 |         if (request.GuestCount &gt; tour.MaxGuests)</w:t>
      </w:r>
    </w:p>
    <w:p>
      <w:pPr>
        <w:pStyle w:val="Code"/>
        <w:keepLines w:val="0"/>
        <w:shd w:fill="F4F6F9"/>
      </w:pPr>
      <w:r>
        <w:t xml:space="preserve"> 150 |         {</w:t>
      </w:r>
    </w:p>
    <w:p>
      <w:pPr>
        <w:pStyle w:val="Code"/>
        <w:keepLines w:val="0"/>
        <w:shd w:fill="F4F6F9"/>
      </w:pPr>
      <w:r>
        <w:t xml:space="preserve"> 151 |             return ServiceResult&lt;BookingResponse&gt;.BadRequest(</w:t>
      </w:r>
    </w:p>
    <w:p>
      <w:pPr>
        <w:pStyle w:val="Code"/>
        <w:keepLines w:val="0"/>
        <w:shd w:fill="F4F6F9"/>
      </w:pPr>
      <w:r>
        <w:t xml:space="preserve"> 152 |                 $"Tour này chỉ nhận tối đa {tour.MaxGuests} khách cho một đoàn.");</w:t>
      </w:r>
    </w:p>
    <w:p>
      <w:pPr>
        <w:pStyle w:val="Code"/>
        <w:keepLines w:val="0"/>
        <w:shd w:fill="F4F6F9"/>
      </w:pPr>
      <w:r>
        <w:t xml:space="preserve"> 153 |         }</w:t>
      </w:r>
    </w:p>
    <w:p>
      <w:pPr>
        <w:pStyle w:val="Code"/>
        <w:keepLines w:val="0"/>
        <w:shd w:fill="F4F6F9"/>
      </w:pPr>
      <w:r>
        <w:t xml:space="preserve"> 154 | </w:t>
      </w:r>
    </w:p>
    <w:p>
      <w:pPr>
        <w:pStyle w:val="Code"/>
        <w:keepLines w:val="0"/>
        <w:shd w:fill="F4F6F9"/>
      </w:pPr>
      <w:r>
        <w:t xml:space="preserve"> 155 |         var startDate = request.RequestedStartDate.Value;</w:t>
      </w:r>
    </w:p>
    <w:p>
      <w:pPr>
        <w:pStyle w:val="Code"/>
        <w:keepLines w:val="0"/>
        <w:shd w:fill="F4F6F9"/>
      </w:pPr>
      <w:r>
        <w:t xml:space="preserve"> 156 |         var schedule = new TourSchedule</w:t>
      </w:r>
    </w:p>
    <w:p>
      <w:pPr>
        <w:pStyle w:val="Code"/>
        <w:keepLines w:val="0"/>
        <w:shd w:fill="F4F6F9"/>
      </w:pPr>
      <w:r>
        <w:t xml:space="preserve"> 157 |         {</w:t>
      </w:r>
    </w:p>
    <w:p>
      <w:pPr>
        <w:pStyle w:val="Code"/>
        <w:keepLines w:val="0"/>
        <w:shd w:fill="F4F6F9"/>
      </w:pPr>
      <w:r>
        <w:t xml:space="preserve"> 158 |             TourId = tour.Id,</w:t>
      </w:r>
    </w:p>
    <w:p>
      <w:pPr>
        <w:pStyle w:val="Code"/>
        <w:keepLines w:val="0"/>
        <w:shd w:fill="F4F6F9"/>
      </w:pPr>
      <w:r>
        <w:t xml:space="preserve"> 159 |             Tour = tour,</w:t>
      </w:r>
    </w:p>
    <w:p>
      <w:pPr>
        <w:pStyle w:val="Code"/>
        <w:keepLines w:val="0"/>
        <w:shd w:fill="F4F6F9"/>
      </w:pPr>
      <w:r>
        <w:t xml:space="preserve"> 160 |             StartDate = startDate,</w:t>
      </w:r>
    </w:p>
    <w:p>
      <w:pPr>
        <w:pStyle w:val="Code"/>
        <w:keepLines w:val="0"/>
        <w:shd w:fill="F4F6F9"/>
      </w:pPr>
      <w:r>
        <w:t xml:space="preserve"> 161 |             EndDate = startDate.AddDays(tour.DurationDays - 1),</w:t>
      </w:r>
    </w:p>
    <w:p>
      <w:pPr>
        <w:pStyle w:val="Code"/>
        <w:keepLines w:val="0"/>
        <w:shd w:fill="F4F6F9"/>
      </w:pPr>
      <w:r>
        <w:t xml:space="preserve"> 162 |             AvailableSeats = request.GuestCount,</w:t>
      </w:r>
    </w:p>
    <w:p>
      <w:pPr>
        <w:pStyle w:val="Code"/>
        <w:keepLines w:val="0"/>
        <w:shd w:fill="F4F6F9"/>
      </w:pPr>
      <w:r>
        <w:t xml:space="preserve"> 163 |             Status = "Pending",</w:t>
      </w:r>
    </w:p>
    <w:p>
      <w:pPr>
        <w:pStyle w:val="Code"/>
        <w:keepLines w:val="0"/>
        <w:shd w:fill="F4F6F9"/>
      </w:pPr>
      <w:r>
        <w:t xml:space="preserve"> 164 |             ScheduleType = "PrivateGroup",</w:t>
      </w:r>
    </w:p>
    <w:p>
      <w:pPr>
        <w:pStyle w:val="Code"/>
        <w:keepLines w:val="0"/>
        <w:shd w:fill="F4F6F9"/>
      </w:pPr>
      <w:r>
        <w:t xml:space="preserve"> 165 |             Note = $"Yêu cầu đặt đoàn của {request.CustomerName.Trim()}"</w:t>
      </w:r>
    </w:p>
    <w:p>
      <w:pPr>
        <w:pStyle w:val="Code"/>
        <w:keepLines w:val="0"/>
        <w:shd w:fill="F4F6F9"/>
      </w:pPr>
      <w:r>
        <w:t xml:space="preserve"> 166 |         };</w:t>
      </w:r>
    </w:p>
    <w:p>
      <w:pPr>
        <w:pStyle w:val="Code"/>
        <w:keepLines w:val="0"/>
        <w:shd w:fill="F4F6F9"/>
      </w:pPr>
      <w:r>
        <w:t xml:space="preserve"> 167 | </w:t>
      </w:r>
    </w:p>
    <w:p>
      <w:pPr>
        <w:pStyle w:val="Code"/>
        <w:keepLines w:val="0"/>
        <w:shd w:fill="F4F6F9"/>
      </w:pPr>
      <w:r>
        <w:t xml:space="preserve"> 168 |         var grossAmount = tour.Price * request.GuestCount;</w:t>
      </w:r>
    </w:p>
    <w:p>
      <w:pPr>
        <w:pStyle w:val="Code"/>
        <w:keepLines w:val="0"/>
        <w:shd w:fill="F4F6F9"/>
      </w:pPr>
      <w:r>
        <w:t xml:space="preserve"> 169 |         var voucher = GetVoucherDiscount(request.VoucherCode, grossAmount);</w:t>
      </w:r>
    </w:p>
    <w:p>
      <w:pPr>
        <w:pStyle w:val="Code"/>
        <w:keepLines w:val="0"/>
        <w:shd w:fill="F4F6F9"/>
      </w:pPr>
      <w:r>
        <w:t xml:space="preserve"> 170 |         if (voucher.Error is not null)</w:t>
      </w:r>
    </w:p>
    <w:p>
      <w:pPr>
        <w:pStyle w:val="Code"/>
        <w:keepLines w:val="0"/>
        <w:shd w:fill="F4F6F9"/>
      </w:pPr>
      <w:r>
        <w:t xml:space="preserve"> 171 |         {</w:t>
      </w:r>
    </w:p>
    <w:p>
      <w:pPr>
        <w:pStyle w:val="Code"/>
        <w:keepLines w:val="0"/>
        <w:shd w:fill="F4F6F9"/>
      </w:pPr>
      <w:r>
        <w:t xml:space="preserve"> 172 |             return ServiceResult&lt;BookingResponse&gt;.BadRequest(voucher.Error);</w:t>
      </w:r>
    </w:p>
    <w:p>
      <w:pPr>
        <w:pStyle w:val="Code"/>
        <w:keepLines w:val="0"/>
        <w:shd w:fill="F4F6F9"/>
      </w:pPr>
      <w:r>
        <w:t xml:space="preserve"> 173 |         }</w:t>
      </w:r>
    </w:p>
    <w:p>
      <w:pPr>
        <w:pStyle w:val="Code"/>
        <w:keepLines w:val="0"/>
        <w:shd w:fill="F4F6F9"/>
      </w:pPr>
      <w:r>
        <w:t xml:space="preserve"> 174 | </w:t>
      </w:r>
    </w:p>
    <w:p>
      <w:pPr>
        <w:pStyle w:val="Code"/>
        <w:keepLines w:val="0"/>
        <w:shd w:fill="F4F6F9"/>
      </w:pPr>
      <w:r>
        <w:t xml:space="preserve"> 175 |         var booking = new Booking</w:t>
      </w:r>
    </w:p>
    <w:p>
      <w:pPr>
        <w:pStyle w:val="Code"/>
        <w:keepLines w:val="0"/>
        <w:shd w:fill="F4F6F9"/>
      </w:pPr>
      <w:r>
        <w:t xml:space="preserve"> 176 |         {</w:t>
      </w:r>
    </w:p>
    <w:p>
      <w:pPr>
        <w:pStyle w:val="Code"/>
        <w:keepLines w:val="0"/>
        <w:shd w:fill="F4F6F9"/>
      </w:pPr>
      <w:r>
        <w:t xml:space="preserve"> 177 |             TourSchedule = schedule,</w:t>
      </w:r>
    </w:p>
    <w:p>
      <w:pPr>
        <w:pStyle w:val="Code"/>
        <w:keepLines w:val="0"/>
        <w:shd w:fill="F4F6F9"/>
      </w:pPr>
      <w:r>
        <w:t xml:space="preserve"> 178 |             CustomerName = request.CustomerName.Trim(),</w:t>
      </w:r>
    </w:p>
    <w:p>
      <w:pPr>
        <w:pStyle w:val="Code"/>
        <w:keepLines w:val="0"/>
        <w:shd w:fill="F4F6F9"/>
      </w:pPr>
      <w:r>
        <w:t xml:space="preserve"> 179 |             CustomerPhone = request.CustomerPhone.Trim(),</w:t>
      </w:r>
    </w:p>
    <w:p>
      <w:pPr>
        <w:pStyle w:val="Code"/>
        <w:keepLines w:val="0"/>
        <w:shd w:fill="F4F6F9"/>
      </w:pPr>
      <w:r>
        <w:t xml:space="preserve"> 180 |             CustomerEmail = request.CustomerEmail.Trim(),</w:t>
      </w:r>
    </w:p>
    <w:p>
      <w:pPr>
        <w:pStyle w:val="Code"/>
        <w:keepLines w:val="0"/>
        <w:shd w:fill="F4F6F9"/>
      </w:pPr>
      <w:r>
        <w:t xml:space="preserve"> 181 |             GuestCount = request.GuestCount,</w:t>
      </w:r>
    </w:p>
    <w:p>
      <w:pPr>
        <w:pStyle w:val="Code"/>
        <w:keepLines w:val="0"/>
        <w:shd w:fill="F4F6F9"/>
      </w:pPr>
      <w:r>
        <w:t xml:space="preserve"> 182 |             BookingType = "PrivateGroup",</w:t>
      </w:r>
    </w:p>
    <w:p>
      <w:pPr>
        <w:pStyle w:val="Code"/>
        <w:keepLines w:val="0"/>
        <w:shd w:fill="F4F6F9"/>
      </w:pPr>
      <w:r>
        <w:t xml:space="preserve"> 183 |             VoucherCode = voucher.Code,</w:t>
      </w:r>
    </w:p>
    <w:p>
      <w:pPr>
        <w:pStyle w:val="Code"/>
        <w:keepLines w:val="0"/>
        <w:shd w:fill="F4F6F9"/>
      </w:pPr>
      <w:r>
        <w:t xml:space="preserve"> 184 |             VoucherDiscountAmount = voucher.DiscountAmount,</w:t>
      </w:r>
    </w:p>
    <w:p>
      <w:pPr>
        <w:pStyle w:val="Code"/>
        <w:keepLines w:val="0"/>
        <w:shd w:fill="F4F6F9"/>
      </w:pPr>
      <w:r>
        <w:t xml:space="preserve"> 185 |             TotalAmount = Math.Max(0, grossAmount - voucher.DiscountAmount),</w:t>
      </w:r>
    </w:p>
    <w:p>
      <w:pPr>
        <w:pStyle w:val="Code"/>
        <w:keepLines w:val="0"/>
        <w:shd w:fill="F4F6F9"/>
      </w:pPr>
      <w:r>
        <w:t xml:space="preserve"> 186 |             Status = "Pending"</w:t>
      </w:r>
    </w:p>
    <w:p>
      <w:pPr>
        <w:pStyle w:val="Code"/>
        <w:keepLines w:val="0"/>
        <w:shd w:fill="F4F6F9"/>
      </w:pPr>
      <w:r>
        <w:t xml:space="preserve"> 187 |         };</w:t>
      </w:r>
    </w:p>
    <w:p>
      <w:pPr>
        <w:pStyle w:val="Code"/>
        <w:keepLines w:val="0"/>
        <w:shd w:fill="F4F6F9"/>
      </w:pPr>
      <w:r>
        <w:t xml:space="preserve"> 188 | </w:t>
      </w:r>
    </w:p>
    <w:p>
      <w:pPr>
        <w:pStyle w:val="Code"/>
        <w:keepLines w:val="0"/>
        <w:shd w:fill="F4F6F9"/>
      </w:pPr>
      <w:r>
        <w:t xml:space="preserve"> 189 |         schedules.Add(schedule);</w:t>
      </w:r>
    </w:p>
    <w:p>
      <w:pPr>
        <w:pStyle w:val="Code"/>
        <w:keepLines w:val="0"/>
        <w:shd w:fill="F4F6F9"/>
      </w:pPr>
      <w:r>
        <w:t xml:space="preserve"> 190 |         bookings.Add(booking);</w:t>
      </w:r>
    </w:p>
    <w:p>
      <w:pPr>
        <w:pStyle w:val="Code"/>
        <w:keepLines w:val="0"/>
        <w:shd w:fill="F4F6F9"/>
      </w:pPr>
      <w:r>
        <w:t xml:space="preserve"> 191 |         await bookings.SaveChangesAsync();</w:t>
      </w:r>
    </w:p>
    <w:p>
      <w:pPr>
        <w:pStyle w:val="Code"/>
        <w:keepLines w:val="0"/>
        <w:shd w:fill="F4F6F9"/>
      </w:pPr>
      <w:r>
        <w:t xml:space="preserve"> 192 | </w:t>
      </w:r>
    </w:p>
    <w:p>
      <w:pPr>
        <w:pStyle w:val="Code"/>
        <w:keepLines w:val="0"/>
        <w:shd w:fill="F4F6F9"/>
      </w:pPr>
      <w:r>
        <w:t xml:space="preserve"> 193 |         return ServiceResult&lt;BookingResponse&gt;.Success(ToResponse(booking));</w:t>
      </w:r>
    </w:p>
    <w:p>
      <w:r>
        <w:rPr>
          <w:b/>
        </w:rPr>
        <w:t>Giải thích:</w:t>
      </w:r>
      <w:r>
        <w:t xml:space="preserve"> Service tạo TourSchedule mới kiểu PrivateGroup, trạng thái Pending, ghi note yêu cầu đặt đoàn và lưu booking Pending.</w:t>
      </w:r>
    </w:p>
    <w:p>
      <w:pPr>
        <w:pStyle w:val="Heading1"/>
      </w:pPr>
      <w:r>
        <w:t>8. Quản lý booking, tour ghép và tour đoàn riêng</w:t>
      </w:r>
    </w:p>
    <w:p>
      <w:r>
        <w:t>Admin/Staff quản lý toàn bộ booking; Customer xem booking của chính mình. Tour ghép được xác nhận/hủy trực tiếp; tour đoàn riêng cần phân guide trước khi xác nhận/thanh toán.</w:t>
      </w:r>
    </w:p>
    <w:p>
      <w:pPr>
        <w:pStyle w:val="Heading2"/>
      </w:pPr>
      <w:r>
        <w:t>Luồng hoạt động chi tiết</w:t>
      </w:r>
    </w:p>
    <w:p>
      <w:pPr>
        <w:pStyle w:val="ListNumber"/>
        <w:spacing w:after="80"/>
      </w:pPr>
      <w:r>
        <w:t>BookingsController bảo vệ toàn bộ controller bằng [Authorize].</w:t>
      </w:r>
    </w:p>
    <w:p>
      <w:pPr>
        <w:pStyle w:val="ListNumber"/>
        <w:spacing w:after="80"/>
      </w:pPr>
      <w:r>
        <w:t>Admin/Staff gọi GET /api/bookings; Customer gọi GET /api/bookings/mine.</w:t>
      </w:r>
    </w:p>
    <w:p>
      <w:pPr>
        <w:pStyle w:val="ListNumber"/>
        <w:spacing w:after="80"/>
      </w:pPr>
      <w:r>
        <w:t>Frontend BookingList tự chọn API theo role hiện tại.</w:t>
      </w:r>
    </w:p>
    <w:p>
      <w:pPr>
        <w:pStyle w:val="ListNumber"/>
        <w:spacing w:after="80"/>
      </w:pPr>
      <w:r>
        <w:t>Admin/Staff có thể đổi trạng thái, phân guide cho booking đoàn riêng, xóa booking hoặc mở VNPay.</w:t>
      </w:r>
    </w:p>
    <w:p>
      <w:pPr>
        <w:pStyle w:val="ListNumber"/>
        <w:spacing w:after="80"/>
      </w:pPr>
      <w:r>
        <w:t>BookingService khi hủy booking tour ghép trả lại AvailableSeats; khi hủy tour đoàn riêng cập nhật lịch sang Cancelled.</w:t>
      </w:r>
    </w:p>
    <w:p>
      <w:pPr>
        <w:pStyle w:val="ListNumber"/>
        <w:spacing w:after="80"/>
      </w:pPr>
      <w:r>
        <w:t>Khi phân guide cho đoàn riêng, service kiểm tra guide hợp lệ và conflict trước khi set schedule Assigned + booking Confirmed.</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BookingList.jsx, CustomerDashboard.jsx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Controller</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BookingsController.cs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Service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BookingService.cs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Repository</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BookingRepository.cs, ScheduleRepository.cs, UserRepository.cs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Model</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Booking.cs, TourSchedule.cs</w:t>
            </w:r>
          </w:p>
        </w:tc>
      </w:tr>
    </w:tbl>
    <w:p/>
    <w:p>
      <w:pPr>
        <w:pStyle w:val="Heading2"/>
      </w:pPr>
      <w:r>
        <w:t>Code thực thi tiêu biểu</w:t>
      </w:r>
    </w:p>
    <w:p>
      <w:pPr>
        <w:keepNext/>
      </w:pPr>
      <w:r>
        <w:rPr>
          <w:b/>
          <w:color w:val="0B2545"/>
        </w:rPr>
        <w:t>Controller phân quyền list mine/all và thao tác quản trị</w:t>
      </w:r>
    </w:p>
    <w:p>
      <w:pPr>
        <w:pStyle w:val="FileReference"/>
      </w:pPr>
      <w:r>
        <w:t>File: TravelTour.Api/Controllers/BookingsController.cs:18-89</w:t>
      </w:r>
    </w:p>
    <w:p>
      <w:pPr>
        <w:pStyle w:val="Code"/>
        <w:keepLines w:val="0"/>
        <w:shd w:fill="F4F6F9"/>
      </w:pPr>
      <w:r>
        <w:t xml:space="preserve">  18 |     [HttpGet]</w:t>
      </w:r>
    </w:p>
    <w:p>
      <w:pPr>
        <w:pStyle w:val="Code"/>
        <w:keepLines w:val="0"/>
        <w:shd w:fill="F4F6F9"/>
      </w:pPr>
      <w:r>
        <w:t xml:space="preserve">  19 |     [Authorize(Roles = "Admin,Staff")]</w:t>
      </w:r>
    </w:p>
    <w:p>
      <w:pPr>
        <w:pStyle w:val="Code"/>
        <w:keepLines w:val="0"/>
        <w:shd w:fill="F4F6F9"/>
      </w:pPr>
      <w:r>
        <w:t xml:space="preserve">  20 |     public async Task&lt;IActionResult&gt; GetAll()</w:t>
      </w:r>
    </w:p>
    <w:p>
      <w:pPr>
        <w:pStyle w:val="Code"/>
        <w:keepLines w:val="0"/>
        <w:shd w:fill="F4F6F9"/>
      </w:pPr>
      <w:r>
        <w:t xml:space="preserve">  21 |     {</w:t>
      </w:r>
    </w:p>
    <w:p>
      <w:pPr>
        <w:pStyle w:val="Code"/>
        <w:keepLines w:val="0"/>
        <w:shd w:fill="F4F6F9"/>
      </w:pPr>
      <w:r>
        <w:t xml:space="preserve">  22 |         return Ok(await bookingService.GetAllAsync());</w:t>
      </w:r>
    </w:p>
    <w:p>
      <w:pPr>
        <w:pStyle w:val="Code"/>
        <w:keepLines w:val="0"/>
        <w:shd w:fill="F4F6F9"/>
      </w:pPr>
      <w:r>
        <w:t xml:space="preserve">  23 |     }</w:t>
      </w:r>
    </w:p>
    <w:p>
      <w:pPr>
        <w:pStyle w:val="Code"/>
        <w:keepLines w:val="0"/>
        <w:shd w:fill="F4F6F9"/>
      </w:pPr>
      <w:r>
        <w:t xml:space="preserve">  24 | </w:t>
      </w:r>
    </w:p>
    <w:p>
      <w:pPr>
        <w:pStyle w:val="Code"/>
        <w:keepLines w:val="0"/>
        <w:shd w:fill="F4F6F9"/>
      </w:pPr>
      <w:r>
        <w:t xml:space="preserve">  25 |     /// &lt;summary&gt;</w:t>
      </w:r>
    </w:p>
    <w:p>
      <w:pPr>
        <w:pStyle w:val="Code"/>
        <w:keepLines w:val="0"/>
        <w:shd w:fill="F4F6F9"/>
      </w:pPr>
      <w:r>
        <w:t xml:space="preserve">  26 |     /// Customer xem danh sách booking của chính mình.</w:t>
      </w:r>
    </w:p>
    <w:p>
      <w:pPr>
        <w:pStyle w:val="Code"/>
        <w:keepLines w:val="0"/>
        <w:shd w:fill="F4F6F9"/>
      </w:pPr>
      <w:r>
        <w:t xml:space="preserve">  27 |     /// Lọc theo email hoặc tên đăng ký từ JWT claims.</w:t>
      </w:r>
    </w:p>
    <w:p>
      <w:pPr>
        <w:pStyle w:val="Code"/>
        <w:keepLines w:val="0"/>
        <w:shd w:fill="F4F6F9"/>
      </w:pPr>
      <w:r>
        <w:t xml:space="preserve">  28 |     /// &lt;/summary&gt;</w:t>
      </w:r>
    </w:p>
    <w:p>
      <w:pPr>
        <w:pStyle w:val="Code"/>
        <w:keepLines w:val="0"/>
        <w:shd w:fill="F4F6F9"/>
      </w:pPr>
      <w:r>
        <w:t xml:space="preserve">  29 |     [HttpGet("mine")]</w:t>
      </w:r>
    </w:p>
    <w:p>
      <w:pPr>
        <w:pStyle w:val="Code"/>
        <w:keepLines w:val="0"/>
        <w:shd w:fill="F4F6F9"/>
      </w:pPr>
      <w:r>
        <w:t xml:space="preserve">  30 |     public async Task&lt;IActionResult&gt; GetMine()</w:t>
      </w:r>
    </w:p>
    <w:p>
      <w:pPr>
        <w:pStyle w:val="Code"/>
        <w:keepLines w:val="0"/>
        <w:shd w:fill="F4F6F9"/>
      </w:pPr>
      <w:r>
        <w:t xml:space="preserve">  31 |     {</w:t>
      </w:r>
    </w:p>
    <w:p>
      <w:pPr>
        <w:pStyle w:val="Code"/>
        <w:keepLines w:val="0"/>
        <w:shd w:fill="F4F6F9"/>
      </w:pPr>
      <w:r>
        <w:t xml:space="preserve">  32 |         var username = User.FindFirstValue(ClaimTypes.Name);</w:t>
      </w:r>
    </w:p>
    <w:p>
      <w:pPr>
        <w:pStyle w:val="Code"/>
        <w:keepLines w:val="0"/>
        <w:shd w:fill="F4F6F9"/>
      </w:pPr>
      <w:r>
        <w:t xml:space="preserve">  33 |         var fullName = User.FindFirstValue("fullName");</w:t>
      </w:r>
    </w:p>
    <w:p>
      <w:pPr>
        <w:pStyle w:val="Code"/>
        <w:keepLines w:val="0"/>
        <w:shd w:fill="F4F6F9"/>
      </w:pPr>
      <w:r>
        <w:t xml:space="preserve">  34 |         // Tạm khớp theo tên/email vì booking chưa lưu UserId.</w:t>
      </w:r>
    </w:p>
    <w:p>
      <w:pPr>
        <w:pStyle w:val="Code"/>
        <w:keepLines w:val="0"/>
        <w:shd w:fill="F4F6F9"/>
      </w:pPr>
      <w:r>
        <w:t xml:space="preserve">  35 |         // (cải thiện lâu dài: lưu UserId vào Booking)</w:t>
      </w:r>
    </w:p>
    <w:p>
      <w:pPr>
        <w:pStyle w:val="Code"/>
        <w:keepLines w:val="0"/>
        <w:shd w:fill="F4F6F9"/>
      </w:pPr>
      <w:r>
        <w:t xml:space="preserve">  36 |         var customerEmail = username?.Contains('@') == true ? username : null;</w:t>
      </w:r>
    </w:p>
    <w:p>
      <w:pPr>
        <w:pStyle w:val="Code"/>
        <w:keepLines w:val="0"/>
        <w:shd w:fill="F4F6F9"/>
      </w:pPr>
      <w:r>
        <w:t xml:space="preserve">  37 |         var result = await bookingService.GetMineAsync(customerEmail, fullName, username);</w:t>
      </w:r>
    </w:p>
    <w:p>
      <w:pPr>
        <w:pStyle w:val="Code"/>
        <w:keepLines w:val="0"/>
        <w:shd w:fill="F4F6F9"/>
      </w:pPr>
      <w:r>
        <w:t xml:space="preserve">  38 |         return Ok(result);</w:t>
      </w:r>
    </w:p>
    <w:p>
      <w:pPr>
        <w:pStyle w:val="Code"/>
        <w:keepLines w:val="0"/>
        <w:shd w:fill="F4F6F9"/>
      </w:pPr>
      <w:r>
        <w:t xml:space="preserve">  39 |     }</w:t>
      </w:r>
    </w:p>
    <w:p>
      <w:pPr>
        <w:pStyle w:val="Code"/>
        <w:keepLines w:val="0"/>
        <w:shd w:fill="F4F6F9"/>
      </w:pPr>
      <w:r>
        <w:t xml:space="preserve">  40 | </w:t>
      </w:r>
    </w:p>
    <w:p>
      <w:pPr>
        <w:pStyle w:val="Code"/>
        <w:keepLines w:val="0"/>
        <w:shd w:fill="F4F6F9"/>
      </w:pPr>
      <w:r>
        <w:t xml:space="preserve">  41 |     [HttpPost]</w:t>
      </w:r>
    </w:p>
    <w:p>
      <w:pPr>
        <w:pStyle w:val="Code"/>
        <w:keepLines w:val="0"/>
        <w:shd w:fill="F4F6F9"/>
      </w:pPr>
      <w:r>
        <w:t xml:space="preserve">  42 |     public async Task&lt;IActionResult&gt; Create(BookingRequest request)</w:t>
      </w:r>
    </w:p>
    <w:p>
      <w:pPr>
        <w:pStyle w:val="Code"/>
        <w:keepLines w:val="0"/>
        <w:shd w:fill="F4F6F9"/>
      </w:pPr>
      <w:r>
        <w:t xml:space="preserve">  43 |     {</w:t>
      </w:r>
    </w:p>
    <w:p>
      <w:pPr>
        <w:pStyle w:val="Code"/>
        <w:keepLines w:val="0"/>
        <w:shd w:fill="F4F6F9"/>
      </w:pPr>
      <w:r>
        <w:t xml:space="preserve">  44 |         var result = await bookingService.CreateAsync(request);</w:t>
      </w:r>
    </w:p>
    <w:p>
      <w:pPr>
        <w:pStyle w:val="Code"/>
        <w:keepLines w:val="0"/>
        <w:shd w:fill="F4F6F9"/>
      </w:pPr>
      <w:r>
        <w:t xml:space="preserve">  45 |         if (!result.IsSuccess)</w:t>
      </w:r>
    </w:p>
    <w:p>
      <w:pPr>
        <w:pStyle w:val="Code"/>
        <w:keepLines w:val="0"/>
        <w:shd w:fill="F4F6F9"/>
      </w:pPr>
      <w:r>
        <w:t xml:space="preserve">  46 |         {</w:t>
      </w:r>
    </w:p>
    <w:p>
      <w:pPr>
        <w:pStyle w:val="Code"/>
        <w:keepLines w:val="0"/>
        <w:shd w:fill="F4F6F9"/>
      </w:pPr>
      <w:r>
        <w:t xml:space="preserve">  47 |             return BadRequest(new { message = result.Error });</w:t>
      </w:r>
    </w:p>
    <w:p>
      <w:pPr>
        <w:pStyle w:val="Code"/>
        <w:keepLines w:val="0"/>
        <w:shd w:fill="F4F6F9"/>
      </w:pPr>
      <w:r>
        <w:t xml:space="preserve">  48 |         }</w:t>
      </w:r>
    </w:p>
    <w:p>
      <w:pPr>
        <w:pStyle w:val="Code"/>
        <w:keepLines w:val="0"/>
        <w:shd w:fill="F4F6F9"/>
      </w:pPr>
      <w:r>
        <w:t xml:space="preserve">  49 | </w:t>
      </w:r>
    </w:p>
    <w:p>
      <w:pPr>
        <w:pStyle w:val="Code"/>
        <w:keepLines w:val="0"/>
        <w:shd w:fill="F4F6F9"/>
      </w:pPr>
      <w:r>
        <w:t xml:space="preserve">  50 |         return Created($"/api/bookings/{result.Value!.Id}", result.Value);</w:t>
      </w:r>
    </w:p>
    <w:p>
      <w:pPr>
        <w:pStyle w:val="Code"/>
        <w:keepLines w:val="0"/>
        <w:shd w:fill="F4F6F9"/>
      </w:pPr>
      <w:r>
        <w:t xml:space="preserve">  51 |     }</w:t>
      </w:r>
    </w:p>
    <w:p>
      <w:pPr>
        <w:pStyle w:val="Code"/>
        <w:keepLines w:val="0"/>
        <w:shd w:fill="F4F6F9"/>
      </w:pPr>
      <w:r>
        <w:t xml:space="preserve">  52 | </w:t>
      </w:r>
    </w:p>
    <w:p>
      <w:pPr>
        <w:pStyle w:val="Code"/>
        <w:keepLines w:val="0"/>
        <w:shd w:fill="F4F6F9"/>
      </w:pPr>
      <w:r>
        <w:t xml:space="preserve">  53 |     [HttpPut("{id:int}")]</w:t>
      </w:r>
    </w:p>
    <w:p>
      <w:pPr>
        <w:pStyle w:val="Code"/>
        <w:keepLines w:val="0"/>
        <w:shd w:fill="F4F6F9"/>
      </w:pPr>
      <w:r>
        <w:t xml:space="preserve">  54 |     [Authorize(Roles = "Admin,Staff")]</w:t>
      </w:r>
    </w:p>
    <w:p>
      <w:pPr>
        <w:pStyle w:val="Code"/>
        <w:keepLines w:val="0"/>
        <w:shd w:fill="F4F6F9"/>
      </w:pPr>
      <w:r>
        <w:t xml:space="preserve">  55 |     public async Task&lt;IActionResult&gt; UpdateStatus(int id, BookingStatusUpdate update)</w:t>
      </w:r>
    </w:p>
    <w:p>
      <w:pPr>
        <w:pStyle w:val="Code"/>
        <w:keepLines w:val="0"/>
        <w:shd w:fill="F4F6F9"/>
      </w:pPr>
      <w:r>
        <w:t xml:space="preserve">  56 |     {</w:t>
      </w:r>
    </w:p>
    <w:p>
      <w:pPr>
        <w:pStyle w:val="Code"/>
        <w:keepLines w:val="0"/>
        <w:shd w:fill="F4F6F9"/>
      </w:pPr>
      <w:r>
        <w:t xml:space="preserve">  57 |         var result = await bookingService.UpdateStatusAsync(id, update);</w:t>
      </w:r>
    </w:p>
    <w:p>
      <w:pPr>
        <w:pStyle w:val="Code"/>
        <w:keepLines w:val="0"/>
        <w:shd w:fill="F4F6F9"/>
      </w:pPr>
      <w:r>
        <w:t xml:space="preserve">  58 |         if (result.IsNotFound)</w:t>
      </w:r>
    </w:p>
    <w:p>
      <w:pPr>
        <w:pStyle w:val="Code"/>
        <w:keepLines w:val="0"/>
        <w:shd w:fill="F4F6F9"/>
      </w:pPr>
      <w:r>
        <w:t xml:space="preserve">  59 |         {</w:t>
      </w:r>
    </w:p>
    <w:p>
      <w:pPr>
        <w:pStyle w:val="Code"/>
        <w:keepLines w:val="0"/>
        <w:shd w:fill="F4F6F9"/>
      </w:pPr>
      <w:r>
        <w:t xml:space="preserve">  60 |             return NotFound();</w:t>
      </w:r>
    </w:p>
    <w:p>
      <w:pPr>
        <w:pStyle w:val="Code"/>
        <w:keepLines w:val="0"/>
        <w:shd w:fill="F4F6F9"/>
      </w:pPr>
      <w:r>
        <w:t xml:space="preserve">  61 |         }</w:t>
      </w:r>
    </w:p>
    <w:p>
      <w:pPr>
        <w:pStyle w:val="Code"/>
        <w:keepLines w:val="0"/>
        <w:shd w:fill="F4F6F9"/>
      </w:pPr>
      <w:r>
        <w:t xml:space="preserve">  62 | </w:t>
      </w:r>
    </w:p>
    <w:p>
      <w:pPr>
        <w:pStyle w:val="Code"/>
        <w:keepLines w:val="0"/>
        <w:shd w:fill="F4F6F9"/>
      </w:pPr>
      <w:r>
        <w:t xml:space="preserve">  63 |         return result.IsSuccess ? Ok(result.Value) : BadRequest(new { message = result.Error });</w:t>
      </w:r>
    </w:p>
    <w:p>
      <w:pPr>
        <w:pStyle w:val="Code"/>
        <w:keepLines w:val="0"/>
        <w:shd w:fill="F4F6F9"/>
      </w:pPr>
      <w:r>
        <w:t xml:space="preserve">  64 |     }</w:t>
      </w:r>
    </w:p>
    <w:p>
      <w:pPr>
        <w:pStyle w:val="Code"/>
        <w:keepLines w:val="0"/>
        <w:shd w:fill="F4F6F9"/>
      </w:pPr>
      <w:r>
        <w:t xml:space="preserve">  65 | </w:t>
      </w:r>
    </w:p>
    <w:p>
      <w:pPr>
        <w:pStyle w:val="Code"/>
        <w:keepLines w:val="0"/>
        <w:shd w:fill="F4F6F9"/>
      </w:pPr>
      <w:r>
        <w:t xml:space="preserve">  66 |     [HttpPut("{id:int}/assign-guide")]</w:t>
      </w:r>
    </w:p>
    <w:p>
      <w:pPr>
        <w:pStyle w:val="Code"/>
        <w:keepLines w:val="0"/>
        <w:shd w:fill="F4F6F9"/>
      </w:pPr>
      <w:r>
        <w:t xml:space="preserve">  67 |     [Authorize(Roles = "Admin,Staff")]</w:t>
      </w:r>
    </w:p>
    <w:p>
      <w:pPr>
        <w:pStyle w:val="Code"/>
        <w:keepLines w:val="0"/>
        <w:shd w:fill="F4F6F9"/>
      </w:pPr>
      <w:r>
        <w:t xml:space="preserve">  68 |     public async Task&lt;IActionResult&gt; AssignGuide(int id, AssignGuideRequest request)</w:t>
      </w:r>
    </w:p>
    <w:p>
      <w:pPr>
        <w:pStyle w:val="Code"/>
        <w:keepLines w:val="0"/>
        <w:shd w:fill="F4F6F9"/>
      </w:pPr>
      <w:r>
        <w:t xml:space="preserve">  69 |     {</w:t>
      </w:r>
    </w:p>
    <w:p>
      <w:pPr>
        <w:pStyle w:val="Code"/>
        <w:keepLines w:val="0"/>
        <w:shd w:fill="F4F6F9"/>
      </w:pPr>
      <w:r>
        <w:t xml:space="preserve">  70 |         var result = await bookingService.AssignGuideAsync(id, request);</w:t>
      </w:r>
    </w:p>
    <w:p>
      <w:pPr>
        <w:pStyle w:val="Code"/>
        <w:keepLines w:val="0"/>
        <w:shd w:fill="F4F6F9"/>
      </w:pPr>
      <w:r>
        <w:t xml:space="preserve">  71 |         if (result.IsNotFound)</w:t>
      </w:r>
    </w:p>
    <w:p>
      <w:pPr>
        <w:pStyle w:val="Code"/>
        <w:keepLines w:val="0"/>
        <w:shd w:fill="F4F6F9"/>
      </w:pPr>
      <w:r>
        <w:t xml:space="preserve">  72 |         {</w:t>
      </w:r>
    </w:p>
    <w:p>
      <w:pPr>
        <w:pStyle w:val="Code"/>
        <w:keepLines w:val="0"/>
        <w:shd w:fill="F4F6F9"/>
      </w:pPr>
      <w:r>
        <w:t xml:space="preserve">  73 |             return NotFound();</w:t>
      </w:r>
    </w:p>
    <w:p>
      <w:pPr>
        <w:pStyle w:val="Code"/>
        <w:keepLines w:val="0"/>
        <w:shd w:fill="F4F6F9"/>
      </w:pPr>
      <w:r>
        <w:t xml:space="preserve">  74 |         }</w:t>
      </w:r>
    </w:p>
    <w:p>
      <w:pPr>
        <w:pStyle w:val="Code"/>
        <w:keepLines w:val="0"/>
        <w:shd w:fill="F4F6F9"/>
      </w:pPr>
      <w:r>
        <w:t xml:space="preserve">  75 | </w:t>
      </w:r>
    </w:p>
    <w:p>
      <w:pPr>
        <w:pStyle w:val="Code"/>
        <w:keepLines w:val="0"/>
        <w:shd w:fill="F4F6F9"/>
      </w:pPr>
      <w:r>
        <w:t xml:space="preserve">  76 |         return result.IsSuccess ? Ok(result.Value) : BadRequest(new { message = result.Error });</w:t>
      </w:r>
    </w:p>
    <w:p>
      <w:pPr>
        <w:pStyle w:val="Code"/>
        <w:keepLines w:val="0"/>
        <w:shd w:fill="F4F6F9"/>
      </w:pPr>
      <w:r>
        <w:t xml:space="preserve">  77 |     }</w:t>
      </w:r>
    </w:p>
    <w:p>
      <w:pPr>
        <w:pStyle w:val="Code"/>
        <w:keepLines w:val="0"/>
        <w:shd w:fill="F4F6F9"/>
      </w:pPr>
      <w:r>
        <w:t xml:space="preserve">  78 | </w:t>
      </w:r>
    </w:p>
    <w:p>
      <w:pPr>
        <w:pStyle w:val="Code"/>
        <w:keepLines w:val="0"/>
        <w:shd w:fill="F4F6F9"/>
      </w:pPr>
      <w:r>
        <w:t xml:space="preserve">  79 |     [HttpDelete("{id:int}")]</w:t>
      </w:r>
    </w:p>
    <w:p>
      <w:pPr>
        <w:pStyle w:val="Code"/>
        <w:keepLines w:val="0"/>
        <w:shd w:fill="F4F6F9"/>
      </w:pPr>
      <w:r>
        <w:t xml:space="preserve">  80 |     [Authorize(Roles = "Admin,Staff")]</w:t>
      </w:r>
    </w:p>
    <w:p>
      <w:pPr>
        <w:pStyle w:val="Code"/>
        <w:keepLines w:val="0"/>
        <w:shd w:fill="F4F6F9"/>
      </w:pPr>
      <w:r>
        <w:t xml:space="preserve">  81 |     public async Task&lt;IActionResult&gt; Delete(int id)</w:t>
      </w:r>
    </w:p>
    <w:p>
      <w:pPr>
        <w:pStyle w:val="Code"/>
        <w:keepLines w:val="0"/>
        <w:shd w:fill="F4F6F9"/>
      </w:pPr>
      <w:r>
        <w:t xml:space="preserve">  82 |     {</w:t>
      </w:r>
    </w:p>
    <w:p>
      <w:pPr>
        <w:pStyle w:val="Code"/>
        <w:keepLines w:val="0"/>
        <w:shd w:fill="F4F6F9"/>
      </w:pPr>
      <w:r>
        <w:t xml:space="preserve">  83 |         var result = await bookingService.DeleteAsync(id);</w:t>
      </w:r>
    </w:p>
    <w:p>
      <w:pPr>
        <w:pStyle w:val="Code"/>
        <w:keepLines w:val="0"/>
        <w:shd w:fill="F4F6F9"/>
      </w:pPr>
      <w:r>
        <w:t xml:space="preserve">  84 |         if (result.IsNotFound)</w:t>
      </w:r>
    </w:p>
    <w:p>
      <w:pPr>
        <w:pStyle w:val="Code"/>
        <w:keepLines w:val="0"/>
        <w:shd w:fill="F4F6F9"/>
      </w:pPr>
      <w:r>
        <w:t xml:space="preserve">  85 |         {</w:t>
      </w:r>
    </w:p>
    <w:p>
      <w:pPr>
        <w:pStyle w:val="Code"/>
        <w:keepLines w:val="0"/>
        <w:shd w:fill="F4F6F9"/>
      </w:pPr>
      <w:r>
        <w:t xml:space="preserve">  86 |             return NotFound();</w:t>
      </w:r>
    </w:p>
    <w:p>
      <w:pPr>
        <w:pStyle w:val="Code"/>
        <w:keepLines w:val="0"/>
        <w:shd w:fill="F4F6F9"/>
      </w:pPr>
      <w:r>
        <w:t xml:space="preserve">  87 |         }</w:t>
      </w:r>
    </w:p>
    <w:p>
      <w:pPr>
        <w:pStyle w:val="Code"/>
        <w:keepLines w:val="0"/>
        <w:shd w:fill="F4F6F9"/>
      </w:pPr>
      <w:r>
        <w:t xml:space="preserve">  88 | </w:t>
      </w:r>
    </w:p>
    <w:p>
      <w:pPr>
        <w:pStyle w:val="Code"/>
        <w:keepLines w:val="0"/>
        <w:shd w:fill="F4F6F9"/>
      </w:pPr>
      <w:r>
        <w:t xml:space="preserve">  89 |         return NoContent();</w:t>
      </w:r>
    </w:p>
    <w:p>
      <w:r>
        <w:rPr>
          <w:b/>
        </w:rPr>
        <w:t>Giải thích:</w:t>
      </w:r>
      <w:r>
        <w:t xml:space="preserve"> GET all/update/delete/assign-guide dành cho Admin/Staff, còn mine lấy username/fullName từ JWT.</w:t>
      </w:r>
    </w:p>
    <w:p>
      <w:pPr>
        <w:keepNext/>
      </w:pPr>
      <w:r>
        <w:rPr>
          <w:b/>
          <w:color w:val="0B2545"/>
        </w:rPr>
        <w:t>BookingList tải dữ liệu theo vai trò và quản trị booking</w:t>
      </w:r>
    </w:p>
    <w:p>
      <w:pPr>
        <w:pStyle w:val="FileReference"/>
      </w:pPr>
      <w:r>
        <w:t>File: TravelTour.Client/src/components/BookingList.jsx:62-170</w:t>
      </w:r>
    </w:p>
    <w:p>
      <w:pPr>
        <w:pStyle w:val="Code"/>
        <w:keepLines w:val="0"/>
        <w:shd w:fill="F4F6F9"/>
      </w:pPr>
      <w:r>
        <w:t xml:space="preserve">  62 |   async function loadBookings() {</w:t>
      </w:r>
    </w:p>
    <w:p>
      <w:pPr>
        <w:pStyle w:val="Code"/>
        <w:keepLines w:val="0"/>
        <w:shd w:fill="F4F6F9"/>
      </w:pPr>
      <w:r>
        <w:t xml:space="preserve">  63 |     setLoading(true)</w:t>
      </w:r>
    </w:p>
    <w:p>
      <w:pPr>
        <w:pStyle w:val="Code"/>
        <w:keepLines w:val="0"/>
        <w:shd w:fill="F4F6F9"/>
      </w:pPr>
      <w:r>
        <w:t xml:space="preserve">  64 |     try {</w:t>
      </w:r>
    </w:p>
    <w:p>
      <w:pPr>
        <w:pStyle w:val="Code"/>
        <w:keepLines w:val="0"/>
        <w:shd w:fill="F4F6F9"/>
      </w:pPr>
      <w:r>
        <w:t xml:space="preserve">  65 |       const data = isCustomer ? await bookingApi.mine() : await bookingApi.list()</w:t>
      </w:r>
    </w:p>
    <w:p>
      <w:pPr>
        <w:pStyle w:val="Code"/>
        <w:keepLines w:val="0"/>
        <w:shd w:fill="F4F6F9"/>
      </w:pPr>
      <w:r>
        <w:t xml:space="preserve">  66 |       setBookings(data)</w:t>
      </w:r>
    </w:p>
    <w:p>
      <w:pPr>
        <w:pStyle w:val="Code"/>
        <w:keepLines w:val="0"/>
        <w:shd w:fill="F4F6F9"/>
      </w:pPr>
      <w:r>
        <w:t xml:space="preserve">  67 |     } catch {</w:t>
      </w:r>
    </w:p>
    <w:p>
      <w:pPr>
        <w:pStyle w:val="Code"/>
        <w:keepLines w:val="0"/>
        <w:shd w:fill="F4F6F9"/>
      </w:pPr>
      <w:r>
        <w:t xml:space="preserve">  68 |       setBookings([])</w:t>
      </w:r>
    </w:p>
    <w:p>
      <w:pPr>
        <w:pStyle w:val="Code"/>
        <w:keepLines w:val="0"/>
        <w:shd w:fill="F4F6F9"/>
      </w:pPr>
      <w:r>
        <w:t xml:space="preserve">  69 |     } finally {</w:t>
      </w:r>
    </w:p>
    <w:p>
      <w:pPr>
        <w:pStyle w:val="Code"/>
        <w:keepLines w:val="0"/>
        <w:shd w:fill="F4F6F9"/>
      </w:pPr>
      <w:r>
        <w:t xml:space="preserve">  70 |       setLoading(false)</w:t>
      </w:r>
    </w:p>
    <w:p>
      <w:pPr>
        <w:pStyle w:val="Code"/>
        <w:keepLines w:val="0"/>
        <w:shd w:fill="F4F6F9"/>
      </w:pPr>
      <w:r>
        <w:t xml:space="preserve">  71 |     }</w:t>
      </w:r>
    </w:p>
    <w:p>
      <w:pPr>
        <w:pStyle w:val="Code"/>
        <w:keepLines w:val="0"/>
        <w:shd w:fill="F4F6F9"/>
      </w:pPr>
      <w:r>
        <w:t xml:space="preserve">  72 |   }</w:t>
      </w:r>
    </w:p>
    <w:p>
      <w:pPr>
        <w:pStyle w:val="Code"/>
        <w:keepLines w:val="0"/>
        <w:shd w:fill="F4F6F9"/>
      </w:pPr>
      <w:r>
        <w:t xml:space="preserve">  73 | </w:t>
      </w:r>
    </w:p>
    <w:p>
      <w:pPr>
        <w:pStyle w:val="Code"/>
        <w:keepLines w:val="0"/>
        <w:shd w:fill="F4F6F9"/>
      </w:pPr>
      <w:r>
        <w:t xml:space="preserve">  74 |   async function openForm() {</w:t>
      </w:r>
    </w:p>
    <w:p>
      <w:pPr>
        <w:pStyle w:val="Code"/>
        <w:keepLines w:val="0"/>
        <w:shd w:fill="F4F6F9"/>
      </w:pPr>
      <w:r>
        <w:t xml:space="preserve">  75 |     try {</w:t>
      </w:r>
    </w:p>
    <w:p>
      <w:pPr>
        <w:pStyle w:val="Code"/>
        <w:keepLines w:val="0"/>
        <w:shd w:fill="F4F6F9"/>
      </w:pPr>
      <w:r>
        <w:t xml:space="preserve">  76 |       setTours(await tourApi.list())</w:t>
      </w:r>
    </w:p>
    <w:p>
      <w:pPr>
        <w:pStyle w:val="Code"/>
        <w:keepLines w:val="0"/>
        <w:shd w:fill="F4F6F9"/>
      </w:pPr>
      <w:r>
        <w:t xml:space="preserve">  77 |       setSchedules([])</w:t>
      </w:r>
    </w:p>
    <w:p>
      <w:pPr>
        <w:pStyle w:val="Code"/>
        <w:keepLines w:val="0"/>
        <w:shd w:fill="F4F6F9"/>
      </w:pPr>
      <w:r>
        <w:t xml:space="preserve">  78 |       setSelectedTourId('')</w:t>
      </w:r>
    </w:p>
    <w:p>
      <w:pPr>
        <w:pStyle w:val="Code"/>
        <w:keepLines w:val="0"/>
        <w:shd w:fill="F4F6F9"/>
      </w:pPr>
      <w:r>
        <w:t xml:space="preserve">  79 |       setBookingType('Shared')</w:t>
      </w:r>
    </w:p>
    <w:p>
      <w:pPr>
        <w:pStyle w:val="Code"/>
        <w:keepLines w:val="0"/>
        <w:shd w:fill="F4F6F9"/>
      </w:pPr>
      <w:r>
        <w:t xml:space="preserve">  80 |       setRequestedStartDate('')</w:t>
      </w:r>
    </w:p>
    <w:p>
      <w:pPr>
        <w:pStyle w:val="Code"/>
        <w:keepLines w:val="0"/>
        <w:shd w:fill="F4F6F9"/>
      </w:pPr>
      <w:r>
        <w:t xml:space="preserve">  81 |       setFormOpen(true)</w:t>
      </w:r>
    </w:p>
    <w:p>
      <w:pPr>
        <w:pStyle w:val="Code"/>
        <w:keepLines w:val="0"/>
        <w:shd w:fill="F4F6F9"/>
      </w:pPr>
      <w:r>
        <w:t xml:space="preserve">  82 |     } catch (err) {</w:t>
      </w:r>
    </w:p>
    <w:p>
      <w:pPr>
        <w:pStyle w:val="Code"/>
        <w:keepLines w:val="0"/>
        <w:shd w:fill="F4F6F9"/>
      </w:pPr>
      <w:r>
        <w:t xml:space="preserve">  83 |       toast.error(err.message)</w:t>
      </w:r>
    </w:p>
    <w:p>
      <w:pPr>
        <w:pStyle w:val="Code"/>
        <w:keepLines w:val="0"/>
        <w:shd w:fill="F4F6F9"/>
      </w:pPr>
      <w:r>
        <w:t xml:space="preserve">  84 |     }</w:t>
      </w:r>
    </w:p>
    <w:p>
      <w:pPr>
        <w:pStyle w:val="Code"/>
        <w:keepLines w:val="0"/>
        <w:shd w:fill="F4F6F9"/>
      </w:pPr>
      <w:r>
        <w:t xml:space="preserve">  85 |   }</w:t>
      </w:r>
    </w:p>
    <w:p>
      <w:pPr>
        <w:pStyle w:val="Code"/>
        <w:keepLines w:val="0"/>
        <w:shd w:fill="F4F6F9"/>
      </w:pPr>
      <w:r>
        <w:t xml:space="preserve">  86 | </w:t>
      </w:r>
    </w:p>
    <w:p>
      <w:pPr>
        <w:pStyle w:val="Code"/>
        <w:keepLines w:val="0"/>
        <w:shd w:fill="F4F6F9"/>
      </w:pPr>
      <w:r>
        <w:t xml:space="preserve">  87 |   async function handleTourChange(tourId) {</w:t>
      </w:r>
    </w:p>
    <w:p>
      <w:pPr>
        <w:pStyle w:val="Code"/>
        <w:keepLines w:val="0"/>
        <w:shd w:fill="F4F6F9"/>
      </w:pPr>
      <w:r>
        <w:t xml:space="preserve">  88 |     setSelectedTourId(tourId)</w:t>
      </w:r>
    </w:p>
    <w:p>
      <w:pPr>
        <w:pStyle w:val="Code"/>
        <w:keepLines w:val="0"/>
        <w:shd w:fill="F4F6F9"/>
      </w:pPr>
      <w:r>
        <w:t xml:space="preserve">  89 |     if (!tourId) {</w:t>
      </w:r>
    </w:p>
    <w:p>
      <w:pPr>
        <w:pStyle w:val="Code"/>
        <w:keepLines w:val="0"/>
        <w:shd w:fill="F4F6F9"/>
      </w:pPr>
      <w:r>
        <w:t xml:space="preserve">  90 |       setSchedules([])</w:t>
      </w:r>
    </w:p>
    <w:p>
      <w:pPr>
        <w:pStyle w:val="Code"/>
        <w:keepLines w:val="0"/>
        <w:shd w:fill="F4F6F9"/>
      </w:pPr>
      <w:r>
        <w:t xml:space="preserve">  91 |       return</w:t>
      </w:r>
    </w:p>
    <w:p>
      <w:pPr>
        <w:pStyle w:val="Code"/>
        <w:keepLines w:val="0"/>
        <w:shd w:fill="F4F6F9"/>
      </w:pPr>
      <w:r>
        <w:t xml:space="preserve">  92 |     }</w:t>
      </w:r>
    </w:p>
    <w:p>
      <w:pPr>
        <w:pStyle w:val="Code"/>
        <w:keepLines w:val="0"/>
        <w:shd w:fill="F4F6F9"/>
      </w:pPr>
      <w:r>
        <w:t xml:space="preserve">  93 |     try { setSchedules((await scheduleApi.listByTour(tourId)).filter(schedule =&gt; schedule.status === 'Open' &amp;&amp; schedule.scheduleType !== 'PrivateGroup')) }</w:t>
      </w:r>
    </w:p>
    <w:p>
      <w:pPr>
        <w:pStyle w:val="Code"/>
        <w:keepLines w:val="0"/>
        <w:shd w:fill="F4F6F9"/>
      </w:pPr>
      <w:r>
        <w:t xml:space="preserve">  94 |     catch { setSchedules([]) }</w:t>
      </w:r>
    </w:p>
    <w:p>
      <w:pPr>
        <w:pStyle w:val="Code"/>
        <w:keepLines w:val="0"/>
        <w:shd w:fill="F4F6F9"/>
      </w:pPr>
      <w:r>
        <w:t xml:space="preserve">  95 |   }</w:t>
      </w:r>
    </w:p>
    <w:p>
      <w:pPr>
        <w:pStyle w:val="Code"/>
        <w:keepLines w:val="0"/>
        <w:shd w:fill="F4F6F9"/>
      </w:pPr>
      <w:r>
        <w:t xml:space="preserve">  96 | </w:t>
      </w:r>
    </w:p>
    <w:p>
      <w:pPr>
        <w:pStyle w:val="Code"/>
        <w:keepLines w:val="0"/>
        <w:shd w:fill="F4F6F9"/>
      </w:pPr>
      <w:r>
        <w:t xml:space="preserve">  97 |   async function handleCreate(event) {</w:t>
      </w:r>
    </w:p>
    <w:p>
      <w:pPr>
        <w:pStyle w:val="Code"/>
        <w:keepLines w:val="0"/>
        <w:shd w:fill="F4F6F9"/>
      </w:pPr>
      <w:r>
        <w:t xml:space="preserve">  98 |     event.preventDefault()</w:t>
      </w:r>
    </w:p>
    <w:p>
      <w:pPr>
        <w:pStyle w:val="Code"/>
        <w:keepLines w:val="0"/>
        <w:shd w:fill="F4F6F9"/>
      </w:pPr>
      <w:r>
        <w:t xml:space="preserve">  99 |     const form = new FormData(event.target)</w:t>
      </w:r>
    </w:p>
    <w:p>
      <w:pPr>
        <w:pStyle w:val="Code"/>
        <w:keepLines w:val="0"/>
        <w:shd w:fill="F4F6F9"/>
      </w:pPr>
      <w:r>
        <w:t xml:space="preserve"> 100 |     try {</w:t>
      </w:r>
    </w:p>
    <w:p>
      <w:pPr>
        <w:pStyle w:val="Code"/>
        <w:keepLines w:val="0"/>
        <w:shd w:fill="F4F6F9"/>
      </w:pPr>
      <w:r>
        <w:t xml:space="preserve"> 101 |       const nextBookingType = form.get('bookingType')</w:t>
      </w:r>
    </w:p>
    <w:p>
      <w:pPr>
        <w:pStyle w:val="Code"/>
        <w:keepLines w:val="0"/>
        <w:shd w:fill="F4F6F9"/>
      </w:pPr>
      <w:r>
        <w:t xml:space="preserve"> 102 |       const payload = {</w:t>
      </w:r>
    </w:p>
    <w:p>
      <w:pPr>
        <w:pStyle w:val="Code"/>
        <w:keepLines w:val="0"/>
        <w:shd w:fill="F4F6F9"/>
      </w:pPr>
      <w:r>
        <w:t xml:space="preserve"> 103 |         customerName: form.get('customerName'),</w:t>
      </w:r>
    </w:p>
    <w:p>
      <w:pPr>
        <w:pStyle w:val="Code"/>
        <w:keepLines w:val="0"/>
        <w:shd w:fill="F4F6F9"/>
      </w:pPr>
      <w:r>
        <w:t xml:space="preserve"> 104 |         customerPhone: form.get('customerPhone'),</w:t>
      </w:r>
    </w:p>
    <w:p>
      <w:pPr>
        <w:pStyle w:val="Code"/>
        <w:keepLines w:val="0"/>
        <w:shd w:fill="F4F6F9"/>
      </w:pPr>
      <w:r>
        <w:t xml:space="preserve"> 105 |         customerEmail: form.get('customerEmail'),</w:t>
      </w:r>
    </w:p>
    <w:p>
      <w:pPr>
        <w:pStyle w:val="Code"/>
        <w:keepLines w:val="0"/>
        <w:shd w:fill="F4F6F9"/>
      </w:pPr>
      <w:r>
        <w:t xml:space="preserve"> 106 |         guestCount: Number(form.get('guestCount')),</w:t>
      </w:r>
    </w:p>
    <w:p>
      <w:pPr>
        <w:pStyle w:val="Code"/>
        <w:keepLines w:val="0"/>
        <w:shd w:fill="F4F6F9"/>
      </w:pPr>
      <w:r>
        <w:t xml:space="preserve"> 107 |         bookingType: nextBookingType,</w:t>
      </w:r>
    </w:p>
    <w:p>
      <w:pPr>
        <w:pStyle w:val="Code"/>
        <w:keepLines w:val="0"/>
        <w:shd w:fill="F4F6F9"/>
      </w:pPr>
      <w:r>
        <w:t xml:space="preserve"> 108 |         ...(nextBookingType === 'PrivateGroup'</w:t>
      </w:r>
    </w:p>
    <w:p>
      <w:pPr>
        <w:pStyle w:val="Code"/>
        <w:keepLines w:val="0"/>
        <w:shd w:fill="F4F6F9"/>
      </w:pPr>
      <w:r>
        <w:t xml:space="preserve"> 109 |           ? { tourId: Number(selectedTourId), requestedStartDate: form.get('requestedStartDate') }</w:t>
      </w:r>
    </w:p>
    <w:p>
      <w:pPr>
        <w:pStyle w:val="Code"/>
        <w:keepLines w:val="0"/>
        <w:shd w:fill="F4F6F9"/>
      </w:pPr>
      <w:r>
        <w:t xml:space="preserve"> 110 |           : { tourScheduleId: Number(form.get('scheduleId')) }),</w:t>
      </w:r>
    </w:p>
    <w:p>
      <w:pPr>
        <w:pStyle w:val="Code"/>
        <w:keepLines w:val="0"/>
        <w:shd w:fill="F4F6F9"/>
      </w:pPr>
      <w:r>
        <w:t xml:space="preserve"> 111 |       }</w:t>
      </w:r>
    </w:p>
    <w:p>
      <w:pPr>
        <w:pStyle w:val="Code"/>
        <w:keepLines w:val="0"/>
        <w:shd w:fill="F4F6F9"/>
      </w:pPr>
      <w:r>
        <w:t xml:space="preserve"> 112 | </w:t>
      </w:r>
    </w:p>
    <w:p>
      <w:pPr>
        <w:pStyle w:val="Code"/>
        <w:keepLines w:val="0"/>
        <w:shd w:fill="F4F6F9"/>
      </w:pPr>
      <w:r>
        <w:t xml:space="preserve"> 113 |       await bookingApi.create(payload)</w:t>
      </w:r>
    </w:p>
    <w:p>
      <w:pPr>
        <w:pStyle w:val="Code"/>
        <w:keepLines w:val="0"/>
        <w:shd w:fill="F4F6F9"/>
      </w:pPr>
      <w:r>
        <w:t xml:space="preserve"> 114 |       setFormOpen(false)</w:t>
      </w:r>
    </w:p>
    <w:p>
      <w:pPr>
        <w:pStyle w:val="Code"/>
        <w:keepLines w:val="0"/>
        <w:shd w:fill="F4F6F9"/>
      </w:pPr>
      <w:r>
        <w:t xml:space="preserve"> 115 |       loadBookings()</w:t>
      </w:r>
    </w:p>
    <w:p>
      <w:pPr>
        <w:pStyle w:val="Code"/>
        <w:keepLines w:val="0"/>
        <w:shd w:fill="F4F6F9"/>
      </w:pPr>
      <w:r>
        <w:t xml:space="preserve"> 116 |       toast.success(t('bookTour'))</w:t>
      </w:r>
    </w:p>
    <w:p>
      <w:pPr>
        <w:pStyle w:val="Code"/>
        <w:keepLines w:val="0"/>
        <w:shd w:fill="F4F6F9"/>
      </w:pPr>
      <w:r>
        <w:t xml:space="preserve"> 117 |     } catch (err) {</w:t>
      </w:r>
    </w:p>
    <w:p>
      <w:pPr>
        <w:pStyle w:val="Code"/>
        <w:keepLines w:val="0"/>
        <w:shd w:fill="F4F6F9"/>
      </w:pPr>
      <w:r>
        <w:t xml:space="preserve"> 118 |       toast.error(err.message)</w:t>
      </w:r>
    </w:p>
    <w:p>
      <w:pPr>
        <w:pStyle w:val="Code"/>
        <w:keepLines w:val="0"/>
        <w:shd w:fill="F4F6F9"/>
      </w:pPr>
      <w:r>
        <w:t xml:space="preserve"> 119 |     }</w:t>
      </w:r>
    </w:p>
    <w:p>
      <w:pPr>
        <w:pStyle w:val="Code"/>
        <w:keepLines w:val="0"/>
        <w:shd w:fill="F4F6F9"/>
      </w:pPr>
      <w:r>
        <w:t xml:space="preserve"> 120 |   }</w:t>
      </w:r>
    </w:p>
    <w:p>
      <w:pPr>
        <w:pStyle w:val="Code"/>
        <w:keepLines w:val="0"/>
        <w:shd w:fill="F4F6F9"/>
      </w:pPr>
      <w:r>
        <w:t xml:space="preserve"> 121 | </w:t>
      </w:r>
    </w:p>
    <w:p>
      <w:pPr>
        <w:pStyle w:val="Code"/>
        <w:keepLines w:val="0"/>
        <w:shd w:fill="F4F6F9"/>
      </w:pPr>
      <w:r>
        <w:t xml:space="preserve"> 122 |   async function handleStatusChange(id, status) {</w:t>
      </w:r>
    </w:p>
    <w:p>
      <w:pPr>
        <w:pStyle w:val="Code"/>
        <w:keepLines w:val="0"/>
        <w:shd w:fill="F4F6F9"/>
      </w:pPr>
      <w:r>
        <w:t xml:space="preserve"> 123 |     try {</w:t>
      </w:r>
    </w:p>
    <w:p>
      <w:pPr>
        <w:pStyle w:val="Code"/>
        <w:keepLines w:val="0"/>
        <w:shd w:fill="F4F6F9"/>
      </w:pPr>
      <w:r>
        <w:t xml:space="preserve"> 124 |       await bookingApi.updateStatus(id, status)</w:t>
      </w:r>
    </w:p>
    <w:p>
      <w:pPr>
        <w:pStyle w:val="Code"/>
        <w:keepLines w:val="0"/>
        <w:shd w:fill="F4F6F9"/>
      </w:pPr>
      <w:r>
        <w:t xml:space="preserve"> 125 |       loadBookings()</w:t>
      </w:r>
    </w:p>
    <w:p>
      <w:pPr>
        <w:pStyle w:val="Code"/>
        <w:keepLines w:val="0"/>
        <w:shd w:fill="F4F6F9"/>
      </w:pPr>
      <w:r>
        <w:t xml:space="preserve"> 126 |       toast.success(t('update'))</w:t>
      </w:r>
    </w:p>
    <w:p>
      <w:pPr>
        <w:pStyle w:val="Code"/>
        <w:keepLines w:val="0"/>
        <w:shd w:fill="F4F6F9"/>
      </w:pPr>
      <w:r>
        <w:t xml:space="preserve"> 127 |     } catch (err) {</w:t>
      </w:r>
    </w:p>
    <w:p>
      <w:pPr>
        <w:pStyle w:val="Code"/>
        <w:keepLines w:val="0"/>
        <w:shd w:fill="F4F6F9"/>
      </w:pPr>
      <w:r>
        <w:t xml:space="preserve"> 128 |       toast.error(err.message)</w:t>
      </w:r>
    </w:p>
    <w:p>
      <w:pPr>
        <w:pStyle w:val="Code"/>
        <w:keepLines w:val="0"/>
        <w:shd w:fill="F4F6F9"/>
      </w:pPr>
      <w:r>
        <w:t xml:space="preserve"> 129 |     }</w:t>
      </w:r>
    </w:p>
    <w:p>
      <w:pPr>
        <w:pStyle w:val="Code"/>
        <w:keepLines w:val="0"/>
        <w:shd w:fill="F4F6F9"/>
      </w:pPr>
      <w:r>
        <w:t xml:space="preserve"> 130 |   }</w:t>
      </w:r>
    </w:p>
    <w:p>
      <w:pPr>
        <w:pStyle w:val="Code"/>
        <w:keepLines w:val="0"/>
        <w:shd w:fill="F4F6F9"/>
      </w:pPr>
      <w:r>
        <w:t xml:space="preserve"> 131 | </w:t>
      </w:r>
    </w:p>
    <w:p>
      <w:pPr>
        <w:pStyle w:val="Code"/>
        <w:keepLines w:val="0"/>
        <w:shd w:fill="F4F6F9"/>
      </w:pPr>
      <w:r>
        <w:t xml:space="preserve"> 132 |   function handleBookingTypeChange(value) {</w:t>
      </w:r>
    </w:p>
    <w:p>
      <w:pPr>
        <w:pStyle w:val="Code"/>
        <w:keepLines w:val="0"/>
        <w:shd w:fill="F4F6F9"/>
      </w:pPr>
      <w:r>
        <w:t xml:space="preserve"> 133 |     setBookingType(value)</w:t>
      </w:r>
    </w:p>
    <w:p>
      <w:pPr>
        <w:pStyle w:val="Code"/>
        <w:keepLines w:val="0"/>
        <w:shd w:fill="F4F6F9"/>
      </w:pPr>
      <w:r>
        <w:t xml:space="preserve"> 134 |     if (value === 'PrivateGroup') {</w:t>
      </w:r>
    </w:p>
    <w:p>
      <w:pPr>
        <w:pStyle w:val="Code"/>
        <w:keepLines w:val="0"/>
        <w:shd w:fill="F4F6F9"/>
      </w:pPr>
      <w:r>
        <w:t xml:space="preserve"> 135 |       setSchedules([])</w:t>
      </w:r>
    </w:p>
    <w:p>
      <w:pPr>
        <w:pStyle w:val="Code"/>
        <w:keepLines w:val="0"/>
        <w:shd w:fill="F4F6F9"/>
      </w:pPr>
      <w:r>
        <w:t xml:space="preserve"> 136 |     } else if (selectedTourId) {</w:t>
      </w:r>
    </w:p>
    <w:p>
      <w:pPr>
        <w:pStyle w:val="Code"/>
        <w:keepLines w:val="0"/>
        <w:shd w:fill="F4F6F9"/>
      </w:pPr>
      <w:r>
        <w:t xml:space="preserve"> 137 |       handleTourChange(selectedTourId)</w:t>
      </w:r>
    </w:p>
    <w:p>
      <w:pPr>
        <w:pStyle w:val="Code"/>
        <w:keepLines w:val="0"/>
        <w:shd w:fill="F4F6F9"/>
      </w:pPr>
      <w:r>
        <w:t xml:space="preserve"> 138 |     }</w:t>
      </w:r>
    </w:p>
    <w:p>
      <w:pPr>
        <w:pStyle w:val="Code"/>
        <w:keepLines w:val="0"/>
        <w:shd w:fill="F4F6F9"/>
      </w:pPr>
      <w:r>
        <w:t xml:space="preserve"> 139 |   }</w:t>
      </w:r>
    </w:p>
    <w:p>
      <w:pPr>
        <w:pStyle w:val="Code"/>
        <w:keepLines w:val="0"/>
        <w:shd w:fill="F4F6F9"/>
      </w:pPr>
      <w:r>
        <w:t xml:space="preserve"> 140 | </w:t>
      </w:r>
    </w:p>
    <w:p>
      <w:pPr>
        <w:pStyle w:val="Code"/>
        <w:keepLines w:val="0"/>
        <w:shd w:fill="F4F6F9"/>
      </w:pPr>
      <w:r>
        <w:t xml:space="preserve"> 141 |   async function handleAssignGuide(event) {</w:t>
      </w:r>
    </w:p>
    <w:p>
      <w:pPr>
        <w:pStyle w:val="Code"/>
        <w:keepLines w:val="0"/>
        <w:shd w:fill="F4F6F9"/>
      </w:pPr>
      <w:r>
        <w:t xml:space="preserve"> 142 |     event.preventDefault()</w:t>
      </w:r>
    </w:p>
    <w:p>
      <w:pPr>
        <w:pStyle w:val="Code"/>
        <w:keepLines w:val="0"/>
        <w:shd w:fill="F4F6F9"/>
      </w:pPr>
      <w:r>
        <w:t xml:space="preserve"> 143 |     const form = new FormData(event.currentTarget)</w:t>
      </w:r>
    </w:p>
    <w:p>
      <w:pPr>
        <w:pStyle w:val="Code"/>
        <w:keepLines w:val="0"/>
        <w:shd w:fill="F4F6F9"/>
      </w:pPr>
      <w:r>
        <w:t xml:space="preserve"> 144 |     const guideUserId = Number(form.get('guideUserId'))</w:t>
      </w:r>
    </w:p>
    <w:p>
      <w:pPr>
        <w:pStyle w:val="Code"/>
        <w:keepLines w:val="0"/>
        <w:shd w:fill="F4F6F9"/>
      </w:pPr>
      <w:r>
        <w:t xml:space="preserve"> 145 |     if (!assignBooking || !guideUserId) return</w:t>
      </w:r>
    </w:p>
    <w:p>
      <w:pPr>
        <w:pStyle w:val="Code"/>
        <w:keepLines w:val="0"/>
        <w:shd w:fill="F4F6F9"/>
      </w:pPr>
      <w:r>
        <w:t xml:space="preserve"> 146 | </w:t>
      </w:r>
    </w:p>
    <w:p>
      <w:pPr>
        <w:pStyle w:val="Code"/>
        <w:keepLines w:val="0"/>
        <w:shd w:fill="F4F6F9"/>
      </w:pPr>
      <w:r>
        <w:t xml:space="preserve"> 147 |     try {</w:t>
      </w:r>
    </w:p>
    <w:p>
      <w:pPr>
        <w:pStyle w:val="Code"/>
        <w:keepLines w:val="0"/>
        <w:shd w:fill="F4F6F9"/>
      </w:pPr>
      <w:r>
        <w:t xml:space="preserve"> 148 |       await bookingApi.assignGuide(assignBooking.id, guideUserId)</w:t>
      </w:r>
    </w:p>
    <w:p>
      <w:pPr>
        <w:pStyle w:val="Code"/>
        <w:keepLines w:val="0"/>
        <w:shd w:fill="F4F6F9"/>
      </w:pPr>
      <w:r>
        <w:t xml:space="preserve"> 149 |       setAssignBooking(null)</w:t>
      </w:r>
    </w:p>
    <w:p>
      <w:pPr>
        <w:pStyle w:val="Code"/>
        <w:keepLines w:val="0"/>
        <w:shd w:fill="F4F6F9"/>
      </w:pPr>
      <w:r>
        <w:t xml:space="preserve"> 150 |       loadBookings()</w:t>
      </w:r>
    </w:p>
    <w:p>
      <w:pPr>
        <w:pStyle w:val="Code"/>
        <w:keepLines w:val="0"/>
        <w:shd w:fill="F4F6F9"/>
      </w:pPr>
      <w:r>
        <w:t xml:space="preserve"> 151 |       toast.success('Đã phân nhân viên cho booking đoàn.')</w:t>
      </w:r>
    </w:p>
    <w:p>
      <w:pPr>
        <w:pStyle w:val="Code"/>
        <w:keepLines w:val="0"/>
        <w:shd w:fill="F4F6F9"/>
      </w:pPr>
      <w:r>
        <w:t xml:space="preserve"> 152 |     } catch (err) {</w:t>
      </w:r>
    </w:p>
    <w:p>
      <w:pPr>
        <w:pStyle w:val="Code"/>
        <w:keepLines w:val="0"/>
        <w:shd w:fill="F4F6F9"/>
      </w:pPr>
      <w:r>
        <w:t xml:space="preserve"> 153 |       toast.error(err.message)</w:t>
      </w:r>
    </w:p>
    <w:p>
      <w:pPr>
        <w:pStyle w:val="Code"/>
        <w:keepLines w:val="0"/>
        <w:shd w:fill="F4F6F9"/>
      </w:pPr>
      <w:r>
        <w:t xml:space="preserve"> 154 |     }</w:t>
      </w:r>
    </w:p>
    <w:p>
      <w:pPr>
        <w:pStyle w:val="Code"/>
        <w:keepLines w:val="0"/>
        <w:shd w:fill="F4F6F9"/>
      </w:pPr>
      <w:r>
        <w:t xml:space="preserve"> 155 |   }</w:t>
      </w:r>
    </w:p>
    <w:p>
      <w:pPr>
        <w:pStyle w:val="Code"/>
        <w:keepLines w:val="0"/>
        <w:shd w:fill="F4F6F9"/>
      </w:pPr>
      <w:r>
        <w:t xml:space="preserve"> 156 | </w:t>
      </w:r>
    </w:p>
    <w:p>
      <w:pPr>
        <w:pStyle w:val="Code"/>
        <w:keepLines w:val="0"/>
        <w:shd w:fill="F4F6F9"/>
      </w:pPr>
      <w:r>
        <w:t xml:space="preserve"> 157 |   async function handleVnpayPayment(id) {</w:t>
      </w:r>
    </w:p>
    <w:p>
      <w:pPr>
        <w:pStyle w:val="Code"/>
        <w:keepLines w:val="0"/>
        <w:shd w:fill="F4F6F9"/>
      </w:pPr>
      <w:r>
        <w:t xml:space="preserve"> 158 |     try {</w:t>
      </w:r>
    </w:p>
    <w:p>
      <w:pPr>
        <w:pStyle w:val="Code"/>
        <w:keepLines w:val="0"/>
        <w:shd w:fill="F4F6F9"/>
      </w:pPr>
      <w:r>
        <w:t xml:space="preserve"> 159 |       const payment = await bookingApi.payWithVnpay(id)</w:t>
      </w:r>
    </w:p>
    <w:p>
      <w:pPr>
        <w:pStyle w:val="Code"/>
        <w:keepLines w:val="0"/>
        <w:shd w:fill="F4F6F9"/>
      </w:pPr>
      <w:r>
        <w:t xml:space="preserve"> 160 |       if (!payment.paymentUrl) {</w:t>
      </w:r>
    </w:p>
    <w:p>
      <w:pPr>
        <w:pStyle w:val="Code"/>
        <w:keepLines w:val="0"/>
        <w:shd w:fill="F4F6F9"/>
      </w:pPr>
      <w:r>
        <w:t xml:space="preserve"> 161 |         toast.warn(payment.message || t('vnpayWaiting'))</w:t>
      </w:r>
    </w:p>
    <w:p>
      <w:pPr>
        <w:pStyle w:val="Code"/>
        <w:keepLines w:val="0"/>
        <w:shd w:fill="F4F6F9"/>
      </w:pPr>
      <w:r>
        <w:t xml:space="preserve"> 162 |         return</w:t>
      </w:r>
    </w:p>
    <w:p>
      <w:pPr>
        <w:pStyle w:val="Code"/>
        <w:keepLines w:val="0"/>
        <w:shd w:fill="F4F6F9"/>
      </w:pPr>
      <w:r>
        <w:t xml:space="preserve"> 163 |       }</w:t>
      </w:r>
    </w:p>
    <w:p>
      <w:pPr>
        <w:pStyle w:val="Code"/>
        <w:keepLines w:val="0"/>
        <w:shd w:fill="F4F6F9"/>
      </w:pPr>
      <w:r>
        <w:t xml:space="preserve"> 164 |       if (payment.paymentUrl.startsWith('/')) {</w:t>
      </w:r>
    </w:p>
    <w:p>
      <w:pPr>
        <w:pStyle w:val="Code"/>
        <w:keepLines w:val="0"/>
        <w:shd w:fill="F4F6F9"/>
      </w:pPr>
      <w:r>
        <w:t xml:space="preserve"> 165 |         navigate(payment.paymentUrl)</w:t>
      </w:r>
    </w:p>
    <w:p>
      <w:pPr>
        <w:pStyle w:val="Code"/>
        <w:keepLines w:val="0"/>
        <w:shd w:fill="F4F6F9"/>
      </w:pPr>
      <w:r>
        <w:t xml:space="preserve"> 166 |       } else {</w:t>
      </w:r>
    </w:p>
    <w:p>
      <w:pPr>
        <w:pStyle w:val="Code"/>
        <w:keepLines w:val="0"/>
        <w:shd w:fill="F4F6F9"/>
      </w:pPr>
      <w:r>
        <w:t xml:space="preserve"> 167 |         window.location.href = payment.paymentUrl</w:t>
      </w:r>
    </w:p>
    <w:p>
      <w:pPr>
        <w:pStyle w:val="Code"/>
        <w:keepLines w:val="0"/>
        <w:shd w:fill="F4F6F9"/>
      </w:pPr>
      <w:r>
        <w:t xml:space="preserve"> 168 |       }</w:t>
      </w:r>
    </w:p>
    <w:p>
      <w:pPr>
        <w:pStyle w:val="Code"/>
        <w:keepLines w:val="0"/>
        <w:shd w:fill="F4F6F9"/>
      </w:pPr>
      <w:r>
        <w:t xml:space="preserve"> 169 |     } catch (err) {</w:t>
      </w:r>
    </w:p>
    <w:p>
      <w:pPr>
        <w:pStyle w:val="Code"/>
        <w:keepLines w:val="0"/>
        <w:shd w:fill="F4F6F9"/>
      </w:pPr>
      <w:r>
        <w:t xml:space="preserve"> 170 |       toast.error(err.message)</w:t>
      </w:r>
    </w:p>
    <w:p>
      <w:r>
        <w:rPr>
          <w:b/>
        </w:rPr>
        <w:t>Giải thích:</w:t>
      </w:r>
      <w:r>
        <w:t xml:space="preserve"> Customer gọi mine; admin/staff gọi list, tạo booking, update status, assign guide và mở VNPay.</w:t>
      </w:r>
    </w:p>
    <w:p>
      <w:pPr>
        <w:keepNext/>
      </w:pPr>
      <w:r>
        <w:rPr>
          <w:b/>
          <w:color w:val="0B2545"/>
        </w:rPr>
        <w:t>BookingList quyết định booking nào được thanh toán</w:t>
      </w:r>
    </w:p>
    <w:p>
      <w:pPr>
        <w:pStyle w:val="FileReference"/>
      </w:pPr>
      <w:r>
        <w:t>File: TravelTour.Client/src/components/BookingList.jsx:189-203</w:t>
      </w:r>
    </w:p>
    <w:p>
      <w:pPr>
        <w:pStyle w:val="Code"/>
        <w:keepLines w:val="0"/>
        <w:shd w:fill="F4F6F9"/>
      </w:pPr>
      <w:r>
        <w:t xml:space="preserve"> 189 |   function canPay(booking) {</w:t>
      </w:r>
    </w:p>
    <w:p>
      <w:pPr>
        <w:pStyle w:val="Code"/>
        <w:keepLines w:val="0"/>
        <w:shd w:fill="F4F6F9"/>
      </w:pPr>
      <w:r>
        <w:t xml:space="preserve"> 190 |     if (booking.paymentStatus === 'Paid' || booking.status === 'Cancelled') return false</w:t>
      </w:r>
    </w:p>
    <w:p>
      <w:pPr>
        <w:pStyle w:val="Code"/>
        <w:keepLines w:val="0"/>
        <w:shd w:fill="F4F6F9"/>
      </w:pPr>
      <w:r>
        <w:t xml:space="preserve"> 191 |     if (booking.bookingType === 'PrivateGroup') return booking.status === 'Confirmed'</w:t>
      </w:r>
    </w:p>
    <w:p>
      <w:pPr>
        <w:pStyle w:val="Code"/>
        <w:keepLines w:val="0"/>
        <w:shd w:fill="F4F6F9"/>
      </w:pPr>
      <w:r>
        <w:t xml:space="preserve"> 192 |     return true</w:t>
      </w:r>
    </w:p>
    <w:p>
      <w:pPr>
        <w:pStyle w:val="Code"/>
        <w:keepLines w:val="0"/>
        <w:shd w:fill="F4F6F9"/>
      </w:pPr>
      <w:r>
        <w:t xml:space="preserve"> 193 |   }</w:t>
      </w:r>
    </w:p>
    <w:p>
      <w:pPr>
        <w:pStyle w:val="Code"/>
        <w:keepLines w:val="0"/>
        <w:shd w:fill="F4F6F9"/>
      </w:pPr>
      <w:r>
        <w:t xml:space="preserve"> 194 | </w:t>
      </w:r>
    </w:p>
    <w:p>
      <w:pPr>
        <w:pStyle w:val="Code"/>
        <w:keepLines w:val="0"/>
        <w:shd w:fill="F4F6F9"/>
      </w:pPr>
      <w:r>
        <w:t xml:space="preserve"> 195 |   const selectedTour = tours.find(tour =&gt; String(tour.id) === String(selectedTourId))</w:t>
      </w:r>
    </w:p>
    <w:p>
      <w:pPr>
        <w:pStyle w:val="Code"/>
        <w:keepLines w:val="0"/>
        <w:shd w:fill="F4F6F9"/>
      </w:pPr>
      <w:r>
        <w:t xml:space="preserve"> 196 |   const todayDate = new Date().toISOString().slice(0, 10)</w:t>
      </w:r>
    </w:p>
    <w:p>
      <w:pPr>
        <w:pStyle w:val="Code"/>
        <w:keepLines w:val="0"/>
        <w:shd w:fill="F4F6F9"/>
      </w:pPr>
      <w:r>
        <w:t xml:space="preserve"> 197 |   const searchTerm = bookingSearchTerm.trim().toLowerCase()</w:t>
      </w:r>
    </w:p>
    <w:p>
      <w:pPr>
        <w:pStyle w:val="Code"/>
        <w:keepLines w:val="0"/>
        <w:shd w:fill="F4F6F9"/>
      </w:pPr>
      <w:r>
        <w:t xml:space="preserve"> 198 |   const visibleBookings = useMemo(() =&gt; {</w:t>
      </w:r>
    </w:p>
    <w:p>
      <w:pPr>
        <w:pStyle w:val="Code"/>
        <w:keepLines w:val="0"/>
        <w:shd w:fill="F4F6F9"/>
      </w:pPr>
      <w:r>
        <w:t xml:space="preserve"> 199 |     if (!searchTerm || isCustomer) return bookings</w:t>
      </w:r>
    </w:p>
    <w:p>
      <w:pPr>
        <w:pStyle w:val="Code"/>
        <w:keepLines w:val="0"/>
        <w:shd w:fill="F4F6F9"/>
      </w:pPr>
      <w:r>
        <w:t xml:space="preserve"> 200 |     return bookings.filter(booking =&gt;</w:t>
      </w:r>
    </w:p>
    <w:p>
      <w:pPr>
        <w:pStyle w:val="Code"/>
        <w:keepLines w:val="0"/>
        <w:shd w:fill="F4F6F9"/>
      </w:pPr>
      <w:r>
        <w:t xml:space="preserve"> 201 |       (booking.customerName || '').toLowerCase().includes(searchTerm)</w:t>
      </w:r>
    </w:p>
    <w:p>
      <w:pPr>
        <w:pStyle w:val="Code"/>
        <w:keepLines w:val="0"/>
        <w:shd w:fill="F4F6F9"/>
      </w:pPr>
      <w:r>
        <w:t xml:space="preserve"> 202 |       || (booking.tourName || '').toLowerCase().includes(searchTerm))</w:t>
      </w:r>
    </w:p>
    <w:p>
      <w:pPr>
        <w:pStyle w:val="Code"/>
        <w:keepLines w:val="0"/>
        <w:shd w:fill="F4F6F9"/>
      </w:pPr>
      <w:r>
        <w:t xml:space="preserve"> 203 |   }, [bookings, isCustomer, searchTerm])</w:t>
      </w:r>
    </w:p>
    <w:p>
      <w:r>
        <w:rPr>
          <w:b/>
        </w:rPr>
        <w:t>Giải thích:</w:t>
      </w:r>
      <w:r>
        <w:t xml:space="preserve"> Booking đã Paid/Cancelled không thanh toán; PrivateGroup chỉ thanh toán khi đã Confirmed.</w:t>
      </w:r>
    </w:p>
    <w:p>
      <w:pPr>
        <w:keepNext/>
      </w:pPr>
      <w:r>
        <w:rPr>
          <w:b/>
          <w:color w:val="0B2545"/>
        </w:rPr>
        <w:t>Cập nhật trạng thái và hoàn chỗ khi hủy</w:t>
      </w:r>
    </w:p>
    <w:p>
      <w:pPr>
        <w:pStyle w:val="FileReference"/>
      </w:pPr>
      <w:r>
        <w:t>File: TravelTour.Api/Services/BookingService.cs:196-232</w:t>
      </w:r>
    </w:p>
    <w:p>
      <w:pPr>
        <w:pStyle w:val="Code"/>
        <w:keepLines w:val="0"/>
        <w:shd w:fill="F4F6F9"/>
      </w:pPr>
      <w:r>
        <w:t xml:space="preserve"> 196 |     public async Task&lt;ServiceResult&lt;BookingResponse&gt;&gt; UpdateStatusAsync(int id, BookingStatusUpdate update)</w:t>
      </w:r>
    </w:p>
    <w:p>
      <w:pPr>
        <w:pStyle w:val="Code"/>
        <w:keepLines w:val="0"/>
        <w:shd w:fill="F4F6F9"/>
      </w:pPr>
      <w:r>
        <w:t xml:space="preserve"> 197 |     {</w:t>
      </w:r>
    </w:p>
    <w:p>
      <w:pPr>
        <w:pStyle w:val="Code"/>
        <w:keepLines w:val="0"/>
        <w:shd w:fill="F4F6F9"/>
      </w:pPr>
      <w:r>
        <w:t xml:space="preserve"> 198 |         var booking = await bookings.GetByIdAsync(id, includeTour: true);</w:t>
      </w:r>
    </w:p>
    <w:p>
      <w:pPr>
        <w:pStyle w:val="Code"/>
        <w:keepLines w:val="0"/>
        <w:shd w:fill="F4F6F9"/>
      </w:pPr>
      <w:r>
        <w:t xml:space="preserve"> 199 |         if (booking is null)</w:t>
      </w:r>
    </w:p>
    <w:p>
      <w:pPr>
        <w:pStyle w:val="Code"/>
        <w:keepLines w:val="0"/>
        <w:shd w:fill="F4F6F9"/>
      </w:pPr>
      <w:r>
        <w:t xml:space="preserve"> 200 |         {</w:t>
      </w:r>
    </w:p>
    <w:p>
      <w:pPr>
        <w:pStyle w:val="Code"/>
        <w:keepLines w:val="0"/>
        <w:shd w:fill="F4F6F9"/>
      </w:pPr>
      <w:r>
        <w:t xml:space="preserve"> 201 |             return ServiceResult&lt;BookingResponse&gt;.NotFound();</w:t>
      </w:r>
    </w:p>
    <w:p>
      <w:pPr>
        <w:pStyle w:val="Code"/>
        <w:keepLines w:val="0"/>
        <w:shd w:fill="F4F6F9"/>
      </w:pPr>
      <w:r>
        <w:t xml:space="preserve"> 202 |         }</w:t>
      </w:r>
    </w:p>
    <w:p>
      <w:pPr>
        <w:pStyle w:val="Code"/>
        <w:keepLines w:val="0"/>
        <w:shd w:fill="F4F6F9"/>
      </w:pPr>
      <w:r>
        <w:t xml:space="preserve"> 203 | </w:t>
      </w:r>
    </w:p>
    <w:p>
      <w:pPr>
        <w:pStyle w:val="Code"/>
        <w:keepLines w:val="0"/>
        <w:shd w:fill="F4F6F9"/>
      </w:pPr>
      <w:r>
        <w:t xml:space="preserve"> 204 |         var nextStatus = update.Status.Trim();</w:t>
      </w:r>
    </w:p>
    <w:p>
      <w:pPr>
        <w:pStyle w:val="Code"/>
        <w:keepLines w:val="0"/>
        <w:shd w:fill="F4F6F9"/>
      </w:pPr>
      <w:r>
        <w:t xml:space="preserve"> 205 |         if (string.IsNullOrWhiteSpace(nextStatus))</w:t>
      </w:r>
    </w:p>
    <w:p>
      <w:pPr>
        <w:pStyle w:val="Code"/>
        <w:keepLines w:val="0"/>
        <w:shd w:fill="F4F6F9"/>
      </w:pPr>
      <w:r>
        <w:t xml:space="preserve"> 206 |         {</w:t>
      </w:r>
    </w:p>
    <w:p>
      <w:pPr>
        <w:pStyle w:val="Code"/>
        <w:keepLines w:val="0"/>
        <w:shd w:fill="F4F6F9"/>
      </w:pPr>
      <w:r>
        <w:t xml:space="preserve"> 207 |             return ServiceResult&lt;BookingResponse&gt;.BadRequest("Trạng thái không được để trống.");</w:t>
      </w:r>
    </w:p>
    <w:p>
      <w:pPr>
        <w:pStyle w:val="Code"/>
        <w:keepLines w:val="0"/>
        <w:shd w:fill="F4F6F9"/>
      </w:pPr>
      <w:r>
        <w:t xml:space="preserve"> 208 |         }</w:t>
      </w:r>
    </w:p>
    <w:p>
      <w:pPr>
        <w:pStyle w:val="Code"/>
        <w:keepLines w:val="0"/>
        <w:shd w:fill="F4F6F9"/>
      </w:pPr>
      <w:r>
        <w:t xml:space="preserve"> 209 | </w:t>
      </w:r>
    </w:p>
    <w:p>
      <w:pPr>
        <w:pStyle w:val="Code"/>
        <w:keepLines w:val="0"/>
        <w:shd w:fill="F4F6F9"/>
      </w:pPr>
      <w:r>
        <w:t xml:space="preserve"> 210 |         var isPrivateGroup = IsPrivateGroup(booking);</w:t>
      </w:r>
    </w:p>
    <w:p>
      <w:pPr>
        <w:pStyle w:val="Code"/>
        <w:keepLines w:val="0"/>
        <w:shd w:fill="F4F6F9"/>
      </w:pPr>
      <w:r>
        <w:t xml:space="preserve"> 211 |         if (isPrivateGroup &amp;&amp; nextStatus == "Confirmed" &amp;&amp; booking.TourSchedule?.GuideUserId is null)</w:t>
      </w:r>
    </w:p>
    <w:p>
      <w:pPr>
        <w:pStyle w:val="Code"/>
        <w:keepLines w:val="0"/>
        <w:shd w:fill="F4F6F9"/>
      </w:pPr>
      <w:r>
        <w:t xml:space="preserve"> 212 |         {</w:t>
      </w:r>
    </w:p>
    <w:p>
      <w:pPr>
        <w:pStyle w:val="Code"/>
        <w:keepLines w:val="0"/>
        <w:shd w:fill="F4F6F9"/>
      </w:pPr>
      <w:r>
        <w:t xml:space="preserve"> 213 |             return ServiceResult&lt;BookingResponse&gt;.BadRequest("Vui lòng phân nhân viên trước khi xác nhận booking đoàn.");</w:t>
      </w:r>
    </w:p>
    <w:p>
      <w:pPr>
        <w:pStyle w:val="Code"/>
        <w:keepLines w:val="0"/>
        <w:shd w:fill="F4F6F9"/>
      </w:pPr>
      <w:r>
        <w:t xml:space="preserve"> 214 |         }</w:t>
      </w:r>
    </w:p>
    <w:p>
      <w:pPr>
        <w:pStyle w:val="Code"/>
        <w:keepLines w:val="0"/>
        <w:shd w:fill="F4F6F9"/>
      </w:pPr>
      <w:r>
        <w:t xml:space="preserve"> 215 | </w:t>
      </w:r>
    </w:p>
    <w:p>
      <w:pPr>
        <w:pStyle w:val="Code"/>
        <w:keepLines w:val="0"/>
        <w:shd w:fill="F4F6F9"/>
      </w:pPr>
      <w:r>
        <w:t xml:space="preserve"> 216 |         if (nextStatus == "Cancelled" &amp;&amp; booking.Status != "Cancelled")</w:t>
      </w:r>
    </w:p>
    <w:p>
      <w:pPr>
        <w:pStyle w:val="Code"/>
        <w:keepLines w:val="0"/>
        <w:shd w:fill="F4F6F9"/>
      </w:pPr>
      <w:r>
        <w:t xml:space="preserve"> 217 |         {</w:t>
      </w:r>
    </w:p>
    <w:p>
      <w:pPr>
        <w:pStyle w:val="Code"/>
        <w:keepLines w:val="0"/>
        <w:shd w:fill="F4F6F9"/>
      </w:pPr>
      <w:r>
        <w:t xml:space="preserve"> 218 |             if (isPrivateGroup)</w:t>
      </w:r>
    </w:p>
    <w:p>
      <w:pPr>
        <w:pStyle w:val="Code"/>
        <w:keepLines w:val="0"/>
        <w:shd w:fill="F4F6F9"/>
      </w:pPr>
      <w:r>
        <w:t xml:space="preserve"> 219 |             {</w:t>
      </w:r>
    </w:p>
    <w:p>
      <w:pPr>
        <w:pStyle w:val="Code"/>
        <w:keepLines w:val="0"/>
        <w:shd w:fill="F4F6F9"/>
      </w:pPr>
      <w:r>
        <w:t xml:space="preserve"> 220 |                 booking.TourSchedule!.Status = "Cancelled";</w:t>
      </w:r>
    </w:p>
    <w:p>
      <w:pPr>
        <w:pStyle w:val="Code"/>
        <w:keepLines w:val="0"/>
        <w:shd w:fill="F4F6F9"/>
      </w:pPr>
      <w:r>
        <w:t xml:space="preserve"> 221 |             }</w:t>
      </w:r>
    </w:p>
    <w:p>
      <w:pPr>
        <w:pStyle w:val="Code"/>
        <w:keepLines w:val="0"/>
        <w:shd w:fill="F4F6F9"/>
      </w:pPr>
      <w:r>
        <w:t xml:space="preserve"> 222 |             else</w:t>
      </w:r>
    </w:p>
    <w:p>
      <w:pPr>
        <w:pStyle w:val="Code"/>
        <w:keepLines w:val="0"/>
        <w:shd w:fill="F4F6F9"/>
      </w:pPr>
      <w:r>
        <w:t xml:space="preserve"> 223 |             {</w:t>
      </w:r>
    </w:p>
    <w:p>
      <w:pPr>
        <w:pStyle w:val="Code"/>
        <w:keepLines w:val="0"/>
        <w:shd w:fill="F4F6F9"/>
      </w:pPr>
      <w:r>
        <w:t xml:space="preserve"> 224 |                 booking.TourSchedule!.AvailableSeats += booking.GuestCount;</w:t>
      </w:r>
    </w:p>
    <w:p>
      <w:pPr>
        <w:pStyle w:val="Code"/>
        <w:keepLines w:val="0"/>
        <w:shd w:fill="F4F6F9"/>
      </w:pPr>
      <w:r>
        <w:t xml:space="preserve"> 225 |             }</w:t>
      </w:r>
    </w:p>
    <w:p>
      <w:pPr>
        <w:pStyle w:val="Code"/>
        <w:keepLines w:val="0"/>
        <w:shd w:fill="F4F6F9"/>
      </w:pPr>
      <w:r>
        <w:t xml:space="preserve"> 226 |         }</w:t>
      </w:r>
    </w:p>
    <w:p>
      <w:pPr>
        <w:pStyle w:val="Code"/>
        <w:keepLines w:val="0"/>
        <w:shd w:fill="F4F6F9"/>
      </w:pPr>
      <w:r>
        <w:t xml:space="preserve"> 227 | </w:t>
      </w:r>
    </w:p>
    <w:p>
      <w:pPr>
        <w:pStyle w:val="Code"/>
        <w:keepLines w:val="0"/>
        <w:shd w:fill="F4F6F9"/>
      </w:pPr>
      <w:r>
        <w:t xml:space="preserve"> 228 |         booking.Status = nextStatus;</w:t>
      </w:r>
    </w:p>
    <w:p>
      <w:pPr>
        <w:pStyle w:val="Code"/>
        <w:keepLines w:val="0"/>
        <w:shd w:fill="F4F6F9"/>
      </w:pPr>
      <w:r>
        <w:t xml:space="preserve"> 229 |         await bookings.SaveChangesAsync();</w:t>
      </w:r>
    </w:p>
    <w:p>
      <w:pPr>
        <w:pStyle w:val="Code"/>
        <w:keepLines w:val="0"/>
        <w:shd w:fill="F4F6F9"/>
      </w:pPr>
      <w:r>
        <w:t xml:space="preserve"> 230 | </w:t>
      </w:r>
    </w:p>
    <w:p>
      <w:pPr>
        <w:pStyle w:val="Code"/>
        <w:keepLines w:val="0"/>
        <w:shd w:fill="F4F6F9"/>
      </w:pPr>
      <w:r>
        <w:t xml:space="preserve"> 231 |         return ServiceResult&lt;BookingResponse&gt;.Success(ToResponse(booking));</w:t>
      </w:r>
    </w:p>
    <w:p>
      <w:pPr>
        <w:pStyle w:val="Code"/>
        <w:keepLines w:val="0"/>
        <w:shd w:fill="F4F6F9"/>
      </w:pPr>
      <w:r>
        <w:t xml:space="preserve"> 232 |     }</w:t>
      </w:r>
    </w:p>
    <w:p>
      <w:r>
        <w:rPr>
          <w:b/>
        </w:rPr>
        <w:t>Giải thích:</w:t>
      </w:r>
      <w:r>
        <w:t xml:space="preserve"> Tour ghép hủy thì cộng lại AvailableSeats; tour đoàn hủy thì schedule chuyển Cancelled.</w:t>
      </w:r>
    </w:p>
    <w:p>
      <w:pPr>
        <w:keepNext/>
      </w:pPr>
      <w:r>
        <w:rPr>
          <w:b/>
          <w:color w:val="0B2545"/>
        </w:rPr>
        <w:t>Phân guide cho booking đoàn riêng</w:t>
      </w:r>
    </w:p>
    <w:p>
      <w:pPr>
        <w:pStyle w:val="FileReference"/>
      </w:pPr>
      <w:r>
        <w:t>File: TravelTour.Api/Services/BookingService.cs:234-278</w:t>
      </w:r>
    </w:p>
    <w:p>
      <w:pPr>
        <w:pStyle w:val="Code"/>
        <w:keepLines w:val="0"/>
        <w:shd w:fill="F4F6F9"/>
      </w:pPr>
      <w:r>
        <w:t xml:space="preserve"> 234 |     public async Task&lt;ServiceResult&lt;BookingResponse&gt;&gt; AssignGuideAsync(int id, AssignGuideRequest request)</w:t>
      </w:r>
    </w:p>
    <w:p>
      <w:pPr>
        <w:pStyle w:val="Code"/>
        <w:keepLines w:val="0"/>
        <w:shd w:fill="F4F6F9"/>
      </w:pPr>
      <w:r>
        <w:t xml:space="preserve"> 235 |     {</w:t>
      </w:r>
    </w:p>
    <w:p>
      <w:pPr>
        <w:pStyle w:val="Code"/>
        <w:keepLines w:val="0"/>
        <w:shd w:fill="F4F6F9"/>
      </w:pPr>
      <w:r>
        <w:t xml:space="preserve"> 236 |         var booking = await bookings.GetByIdAsync(id, includeTour: true);</w:t>
      </w:r>
    </w:p>
    <w:p>
      <w:pPr>
        <w:pStyle w:val="Code"/>
        <w:keepLines w:val="0"/>
        <w:shd w:fill="F4F6F9"/>
      </w:pPr>
      <w:r>
        <w:t xml:space="preserve"> 237 |         if (booking is null)</w:t>
      </w:r>
    </w:p>
    <w:p>
      <w:pPr>
        <w:pStyle w:val="Code"/>
        <w:keepLines w:val="0"/>
        <w:shd w:fill="F4F6F9"/>
      </w:pPr>
      <w:r>
        <w:t xml:space="preserve"> 238 |         {</w:t>
      </w:r>
    </w:p>
    <w:p>
      <w:pPr>
        <w:pStyle w:val="Code"/>
        <w:keepLines w:val="0"/>
        <w:shd w:fill="F4F6F9"/>
      </w:pPr>
      <w:r>
        <w:t xml:space="preserve"> 239 |             return ServiceResult&lt;BookingResponse&gt;.NotFound();</w:t>
      </w:r>
    </w:p>
    <w:p>
      <w:pPr>
        <w:pStyle w:val="Code"/>
        <w:keepLines w:val="0"/>
        <w:shd w:fill="F4F6F9"/>
      </w:pPr>
      <w:r>
        <w:t xml:space="preserve"> 240 |         }</w:t>
      </w:r>
    </w:p>
    <w:p>
      <w:pPr>
        <w:pStyle w:val="Code"/>
        <w:keepLines w:val="0"/>
        <w:shd w:fill="F4F6F9"/>
      </w:pPr>
      <w:r>
        <w:t xml:space="preserve"> 241 | </w:t>
      </w:r>
    </w:p>
    <w:p>
      <w:pPr>
        <w:pStyle w:val="Code"/>
        <w:keepLines w:val="0"/>
        <w:shd w:fill="F4F6F9"/>
      </w:pPr>
      <w:r>
        <w:t xml:space="preserve"> 242 |         if (!IsPrivateGroup(booking))</w:t>
      </w:r>
    </w:p>
    <w:p>
      <w:pPr>
        <w:pStyle w:val="Code"/>
        <w:keepLines w:val="0"/>
        <w:shd w:fill="F4F6F9"/>
      </w:pPr>
      <w:r>
        <w:t xml:space="preserve"> 243 |         {</w:t>
      </w:r>
    </w:p>
    <w:p>
      <w:pPr>
        <w:pStyle w:val="Code"/>
        <w:keepLines w:val="0"/>
        <w:shd w:fill="F4F6F9"/>
      </w:pPr>
      <w:r>
        <w:t xml:space="preserve"> 244 |             return ServiceResult&lt;BookingResponse&gt;.BadRequest("Chỉ booking đoàn mới cần phân nhân viên.");</w:t>
      </w:r>
    </w:p>
    <w:p>
      <w:pPr>
        <w:pStyle w:val="Code"/>
        <w:keepLines w:val="0"/>
        <w:shd w:fill="F4F6F9"/>
      </w:pPr>
      <w:r>
        <w:t xml:space="preserve"> 245 |         }</w:t>
      </w:r>
    </w:p>
    <w:p>
      <w:pPr>
        <w:pStyle w:val="Code"/>
        <w:keepLines w:val="0"/>
        <w:shd w:fill="F4F6F9"/>
      </w:pPr>
      <w:r>
        <w:t xml:space="preserve"> 246 | </w:t>
      </w:r>
    </w:p>
    <w:p>
      <w:pPr>
        <w:pStyle w:val="Code"/>
        <w:keepLines w:val="0"/>
        <w:shd w:fill="F4F6F9"/>
      </w:pPr>
      <w:r>
        <w:t xml:space="preserve"> 247 |         if (booking.Status == "Cancelled")</w:t>
      </w:r>
    </w:p>
    <w:p>
      <w:pPr>
        <w:pStyle w:val="Code"/>
        <w:keepLines w:val="0"/>
        <w:shd w:fill="F4F6F9"/>
      </w:pPr>
      <w:r>
        <w:t xml:space="preserve"> 248 |         {</w:t>
      </w:r>
    </w:p>
    <w:p>
      <w:pPr>
        <w:pStyle w:val="Code"/>
        <w:keepLines w:val="0"/>
        <w:shd w:fill="F4F6F9"/>
      </w:pPr>
      <w:r>
        <w:t xml:space="preserve"> 249 |             return ServiceResult&lt;BookingResponse&gt;.BadRequest("Booking đã hủy, không thể phân nhân viên.");</w:t>
      </w:r>
    </w:p>
    <w:p>
      <w:pPr>
        <w:pStyle w:val="Code"/>
        <w:keepLines w:val="0"/>
        <w:shd w:fill="F4F6F9"/>
      </w:pPr>
      <w:r>
        <w:t xml:space="preserve"> 250 |         }</w:t>
      </w:r>
    </w:p>
    <w:p>
      <w:pPr>
        <w:pStyle w:val="Code"/>
        <w:keepLines w:val="0"/>
        <w:shd w:fill="F4F6F9"/>
      </w:pPr>
      <w:r>
        <w:t xml:space="preserve"> 251 | </w:t>
      </w:r>
    </w:p>
    <w:p>
      <w:pPr>
        <w:pStyle w:val="Code"/>
        <w:keepLines w:val="0"/>
        <w:shd w:fill="F4F6F9"/>
      </w:pPr>
      <w:r>
        <w:t xml:space="preserve"> 252 |         if (request.GuideUserId is null)</w:t>
      </w:r>
    </w:p>
    <w:p>
      <w:pPr>
        <w:pStyle w:val="Code"/>
        <w:keepLines w:val="0"/>
        <w:shd w:fill="F4F6F9"/>
      </w:pPr>
      <w:r>
        <w:t xml:space="preserve"> 253 |         {</w:t>
      </w:r>
    </w:p>
    <w:p>
      <w:pPr>
        <w:pStyle w:val="Code"/>
        <w:keepLines w:val="0"/>
        <w:shd w:fill="F4F6F9"/>
      </w:pPr>
      <w:r>
        <w:t xml:space="preserve"> 254 |             return ServiceResult&lt;BookingResponse&gt;.BadRequest("Vui lòng chọn nhân viên.");</w:t>
      </w:r>
    </w:p>
    <w:p>
      <w:pPr>
        <w:pStyle w:val="Code"/>
        <w:keepLines w:val="0"/>
        <w:shd w:fill="F4F6F9"/>
      </w:pPr>
      <w:r>
        <w:t xml:space="preserve"> 255 |         }</w:t>
      </w:r>
    </w:p>
    <w:p>
      <w:pPr>
        <w:pStyle w:val="Code"/>
        <w:keepLines w:val="0"/>
        <w:shd w:fill="F4F6F9"/>
      </w:pPr>
      <w:r>
        <w:t xml:space="preserve"> 256 | </w:t>
      </w:r>
    </w:p>
    <w:p>
      <w:pPr>
        <w:pStyle w:val="Code"/>
        <w:keepLines w:val="0"/>
        <w:shd w:fill="F4F6F9"/>
      </w:pPr>
      <w:r>
        <w:t xml:space="preserve"> 257 |         var guide = await users.GetGuideByIdAsync(request.GuideUserId);</w:t>
      </w:r>
    </w:p>
    <w:p>
      <w:pPr>
        <w:pStyle w:val="Code"/>
        <w:keepLines w:val="0"/>
        <w:shd w:fill="F4F6F9"/>
      </w:pPr>
      <w:r>
        <w:t xml:space="preserve"> 258 |         if (guide is null)</w:t>
      </w:r>
    </w:p>
    <w:p>
      <w:pPr>
        <w:pStyle w:val="Code"/>
        <w:keepLines w:val="0"/>
        <w:shd w:fill="F4F6F9"/>
      </w:pPr>
      <w:r>
        <w:t xml:space="preserve"> 259 |         {</w:t>
      </w:r>
    </w:p>
    <w:p>
      <w:pPr>
        <w:pStyle w:val="Code"/>
        <w:keepLines w:val="0"/>
        <w:shd w:fill="F4F6F9"/>
      </w:pPr>
      <w:r>
        <w:t xml:space="preserve"> 260 |             return ServiceResult&lt;BookingResponse&gt;.BadRequest("Nhân viên không hợp lệ.");</w:t>
      </w:r>
    </w:p>
    <w:p>
      <w:pPr>
        <w:pStyle w:val="Code"/>
        <w:keepLines w:val="0"/>
        <w:shd w:fill="F4F6F9"/>
      </w:pPr>
      <w:r>
        <w:t xml:space="preserve"> 261 |         }</w:t>
      </w:r>
    </w:p>
    <w:p>
      <w:pPr>
        <w:pStyle w:val="Code"/>
        <w:keepLines w:val="0"/>
        <w:shd w:fill="F4F6F9"/>
      </w:pPr>
      <w:r>
        <w:t xml:space="preserve"> 262 | </w:t>
      </w:r>
    </w:p>
    <w:p>
      <w:pPr>
        <w:pStyle w:val="Code"/>
        <w:keepLines w:val="0"/>
        <w:shd w:fill="F4F6F9"/>
      </w:pPr>
      <w:r>
        <w:t xml:space="preserve"> 263 |         var schedule = booking.TourSchedule!;</w:t>
      </w:r>
    </w:p>
    <w:p>
      <w:pPr>
        <w:pStyle w:val="Code"/>
        <w:keepLines w:val="0"/>
        <w:shd w:fill="F4F6F9"/>
      </w:pPr>
      <w:r>
        <w:t xml:space="preserve"> 264 |         if (await schedules.HasGuideConflictAsync(guide.Id, schedule.StartDate, schedule.EndDate, schedule.Id))</w:t>
      </w:r>
    </w:p>
    <w:p>
      <w:pPr>
        <w:pStyle w:val="Code"/>
        <w:keepLines w:val="0"/>
        <w:shd w:fill="F4F6F9"/>
      </w:pPr>
      <w:r>
        <w:t xml:space="preserve"> 265 |         {</w:t>
      </w:r>
    </w:p>
    <w:p>
      <w:pPr>
        <w:pStyle w:val="Code"/>
        <w:keepLines w:val="0"/>
        <w:shd w:fill="F4F6F9"/>
      </w:pPr>
      <w:r>
        <w:t xml:space="preserve"> 266 |             return ServiceResult&lt;BookingResponse&gt;.BadRequest("Nhân viên đã có tour trong khoảng thời gian này.");</w:t>
      </w:r>
    </w:p>
    <w:p>
      <w:pPr>
        <w:pStyle w:val="Code"/>
        <w:keepLines w:val="0"/>
        <w:shd w:fill="F4F6F9"/>
      </w:pPr>
      <w:r>
        <w:t xml:space="preserve"> 267 |         }</w:t>
      </w:r>
    </w:p>
    <w:p>
      <w:pPr>
        <w:pStyle w:val="Code"/>
        <w:keepLines w:val="0"/>
        <w:shd w:fill="F4F6F9"/>
      </w:pPr>
      <w:r>
        <w:t xml:space="preserve"> 268 | </w:t>
      </w:r>
    </w:p>
    <w:p>
      <w:pPr>
        <w:pStyle w:val="Code"/>
        <w:keepLines w:val="0"/>
        <w:shd w:fill="F4F6F9"/>
      </w:pPr>
      <w:r>
        <w:t xml:space="preserve"> 269 |         schedule.GuideUserId = guide.Id;</w:t>
      </w:r>
    </w:p>
    <w:p>
      <w:pPr>
        <w:pStyle w:val="Code"/>
        <w:keepLines w:val="0"/>
        <w:shd w:fill="F4F6F9"/>
      </w:pPr>
      <w:r>
        <w:t xml:space="preserve"> 270 |         schedule.GuideName = guide.FullName;</w:t>
      </w:r>
    </w:p>
    <w:p>
      <w:pPr>
        <w:pStyle w:val="Code"/>
        <w:keepLines w:val="0"/>
        <w:shd w:fill="F4F6F9"/>
      </w:pPr>
      <w:r>
        <w:t xml:space="preserve"> 271 |         schedule.Status = "Assigned";</w:t>
      </w:r>
    </w:p>
    <w:p>
      <w:pPr>
        <w:pStyle w:val="Code"/>
        <w:keepLines w:val="0"/>
        <w:shd w:fill="F4F6F9"/>
      </w:pPr>
      <w:r>
        <w:t xml:space="preserve"> 272 |         schedule.ScheduleType = "PrivateGroup";</w:t>
      </w:r>
    </w:p>
    <w:p>
      <w:pPr>
        <w:pStyle w:val="Code"/>
        <w:keepLines w:val="0"/>
        <w:shd w:fill="F4F6F9"/>
      </w:pPr>
      <w:r>
        <w:t xml:space="preserve"> 273 |         booking.Status = "Confirmed";</w:t>
      </w:r>
    </w:p>
    <w:p>
      <w:pPr>
        <w:pStyle w:val="Code"/>
        <w:keepLines w:val="0"/>
        <w:shd w:fill="F4F6F9"/>
      </w:pPr>
      <w:r>
        <w:t xml:space="preserve"> 274 | </w:t>
      </w:r>
    </w:p>
    <w:p>
      <w:pPr>
        <w:pStyle w:val="Code"/>
        <w:keepLines w:val="0"/>
        <w:shd w:fill="F4F6F9"/>
      </w:pPr>
      <w:r>
        <w:t xml:space="preserve"> 275 |         await bookings.SaveChangesAsync();</w:t>
      </w:r>
    </w:p>
    <w:p>
      <w:pPr>
        <w:pStyle w:val="Code"/>
        <w:keepLines w:val="0"/>
        <w:shd w:fill="F4F6F9"/>
      </w:pPr>
      <w:r>
        <w:t xml:space="preserve"> 276 | </w:t>
      </w:r>
    </w:p>
    <w:p>
      <w:pPr>
        <w:pStyle w:val="Code"/>
        <w:keepLines w:val="0"/>
        <w:shd w:fill="F4F6F9"/>
      </w:pPr>
      <w:r>
        <w:t xml:space="preserve"> 277 |         return ServiceResult&lt;BookingResponse&gt;.Success(ToResponse(booking));</w:t>
      </w:r>
    </w:p>
    <w:p>
      <w:pPr>
        <w:pStyle w:val="Code"/>
        <w:keepLines w:val="0"/>
        <w:shd w:fill="F4F6F9"/>
      </w:pPr>
      <w:r>
        <w:t xml:space="preserve"> 278 |     }</w:t>
      </w:r>
    </w:p>
    <w:p>
      <w:r>
        <w:rPr>
          <w:b/>
        </w:rPr>
        <w:t>Giải thích:</w:t>
      </w:r>
      <w:r>
        <w:t xml:space="preserve"> Service chỉ cho PrivateGroup, chặn booking Cancelled, kiểm tra guide hợp lệ/conflict rồi set Assigned và Confirmed.</w:t>
      </w:r>
    </w:p>
    <w:p>
      <w:pPr>
        <w:keepNext/>
      </w:pPr>
      <w:r>
        <w:rPr>
          <w:b/>
          <w:color w:val="0B2545"/>
        </w:rPr>
        <w:t>Xóa booking và cleanup lịch đoàn riêng</w:t>
      </w:r>
    </w:p>
    <w:p>
      <w:pPr>
        <w:pStyle w:val="FileReference"/>
      </w:pPr>
      <w:r>
        <w:t>File: TravelTour.Api/Services/BookingService.cs:280-305</w:t>
      </w:r>
    </w:p>
    <w:p>
      <w:pPr>
        <w:pStyle w:val="Code"/>
        <w:keepLines w:val="0"/>
        <w:shd w:fill="F4F6F9"/>
      </w:pPr>
      <w:r>
        <w:t xml:space="preserve"> 280 |     public async Task&lt;ServiceResult&gt; DeleteAsync(int id)</w:t>
      </w:r>
    </w:p>
    <w:p>
      <w:pPr>
        <w:pStyle w:val="Code"/>
        <w:keepLines w:val="0"/>
        <w:shd w:fill="F4F6F9"/>
      </w:pPr>
      <w:r>
        <w:t xml:space="preserve"> 281 |     {</w:t>
      </w:r>
    </w:p>
    <w:p>
      <w:pPr>
        <w:pStyle w:val="Code"/>
        <w:keepLines w:val="0"/>
        <w:shd w:fill="F4F6F9"/>
      </w:pPr>
      <w:r>
        <w:t xml:space="preserve"> 282 |         var booking = await bookings.GetByIdAsync(id);</w:t>
      </w:r>
    </w:p>
    <w:p>
      <w:pPr>
        <w:pStyle w:val="Code"/>
        <w:keepLines w:val="0"/>
        <w:shd w:fill="F4F6F9"/>
      </w:pPr>
      <w:r>
        <w:t xml:space="preserve"> 283 |         if (booking is null)</w:t>
      </w:r>
    </w:p>
    <w:p>
      <w:pPr>
        <w:pStyle w:val="Code"/>
        <w:keepLines w:val="0"/>
        <w:shd w:fill="F4F6F9"/>
      </w:pPr>
      <w:r>
        <w:t xml:space="preserve"> 284 |         {</w:t>
      </w:r>
    </w:p>
    <w:p>
      <w:pPr>
        <w:pStyle w:val="Code"/>
        <w:keepLines w:val="0"/>
        <w:shd w:fill="F4F6F9"/>
      </w:pPr>
      <w:r>
        <w:t xml:space="preserve"> 285 |             return ServiceResult.NotFound();</w:t>
      </w:r>
    </w:p>
    <w:p>
      <w:pPr>
        <w:pStyle w:val="Code"/>
        <w:keepLines w:val="0"/>
        <w:shd w:fill="F4F6F9"/>
      </w:pPr>
      <w:r>
        <w:t xml:space="preserve"> 286 |         }</w:t>
      </w:r>
    </w:p>
    <w:p>
      <w:pPr>
        <w:pStyle w:val="Code"/>
        <w:keepLines w:val="0"/>
        <w:shd w:fill="F4F6F9"/>
      </w:pPr>
      <w:r>
        <w:t xml:space="preserve"> 287 | </w:t>
      </w:r>
    </w:p>
    <w:p>
      <w:pPr>
        <w:pStyle w:val="Code"/>
        <w:keepLines w:val="0"/>
        <w:shd w:fill="F4F6F9"/>
      </w:pPr>
      <w:r>
        <w:t xml:space="preserve"> 288 |         if (IsPrivateGroup(booking))</w:t>
      </w:r>
    </w:p>
    <w:p>
      <w:pPr>
        <w:pStyle w:val="Code"/>
        <w:keepLines w:val="0"/>
        <w:shd w:fill="F4F6F9"/>
      </w:pPr>
      <w:r>
        <w:t xml:space="preserve"> 289 |         {</w:t>
      </w:r>
    </w:p>
    <w:p>
      <w:pPr>
        <w:pStyle w:val="Code"/>
        <w:keepLines w:val="0"/>
        <w:shd w:fill="F4F6F9"/>
      </w:pPr>
      <w:r>
        <w:t xml:space="preserve"> 290 |             schedules.Remove(booking.TourSchedule!);</w:t>
      </w:r>
    </w:p>
    <w:p>
      <w:pPr>
        <w:pStyle w:val="Code"/>
        <w:keepLines w:val="0"/>
        <w:shd w:fill="F4F6F9"/>
      </w:pPr>
      <w:r>
        <w:t xml:space="preserve"> 291 |         }</w:t>
      </w:r>
    </w:p>
    <w:p>
      <w:pPr>
        <w:pStyle w:val="Code"/>
        <w:keepLines w:val="0"/>
        <w:shd w:fill="F4F6F9"/>
      </w:pPr>
      <w:r>
        <w:t xml:space="preserve"> 292 |         else</w:t>
      </w:r>
    </w:p>
    <w:p>
      <w:pPr>
        <w:pStyle w:val="Code"/>
        <w:keepLines w:val="0"/>
        <w:shd w:fill="F4F6F9"/>
      </w:pPr>
      <w:r>
        <w:t xml:space="preserve"> 293 |         {</w:t>
      </w:r>
    </w:p>
    <w:p>
      <w:pPr>
        <w:pStyle w:val="Code"/>
        <w:keepLines w:val="0"/>
        <w:shd w:fill="F4F6F9"/>
      </w:pPr>
      <w:r>
        <w:t xml:space="preserve"> 294 |             if (booking.Status != "Cancelled")</w:t>
      </w:r>
    </w:p>
    <w:p>
      <w:pPr>
        <w:pStyle w:val="Code"/>
        <w:keepLines w:val="0"/>
        <w:shd w:fill="F4F6F9"/>
      </w:pPr>
      <w:r>
        <w:t xml:space="preserve"> 295 |             {</w:t>
      </w:r>
    </w:p>
    <w:p>
      <w:pPr>
        <w:pStyle w:val="Code"/>
        <w:keepLines w:val="0"/>
        <w:shd w:fill="F4F6F9"/>
      </w:pPr>
      <w:r>
        <w:t xml:space="preserve"> 296 |                 booking.TourSchedule!.AvailableSeats += booking.GuestCount;</w:t>
      </w:r>
    </w:p>
    <w:p>
      <w:pPr>
        <w:pStyle w:val="Code"/>
        <w:keepLines w:val="0"/>
        <w:shd w:fill="F4F6F9"/>
      </w:pPr>
      <w:r>
        <w:t xml:space="preserve"> 297 |             }</w:t>
      </w:r>
    </w:p>
    <w:p>
      <w:pPr>
        <w:pStyle w:val="Code"/>
        <w:keepLines w:val="0"/>
        <w:shd w:fill="F4F6F9"/>
      </w:pPr>
      <w:r>
        <w:t xml:space="preserve"> 298 | </w:t>
      </w:r>
    </w:p>
    <w:p>
      <w:pPr>
        <w:pStyle w:val="Code"/>
        <w:keepLines w:val="0"/>
        <w:shd w:fill="F4F6F9"/>
      </w:pPr>
      <w:r>
        <w:t xml:space="preserve"> 299 |             bookings.Remove(booking);</w:t>
      </w:r>
    </w:p>
    <w:p>
      <w:pPr>
        <w:pStyle w:val="Code"/>
        <w:keepLines w:val="0"/>
        <w:shd w:fill="F4F6F9"/>
      </w:pPr>
      <w:r>
        <w:t xml:space="preserve"> 300 |         }</w:t>
      </w:r>
    </w:p>
    <w:p>
      <w:pPr>
        <w:pStyle w:val="Code"/>
        <w:keepLines w:val="0"/>
        <w:shd w:fill="F4F6F9"/>
      </w:pPr>
      <w:r>
        <w:t xml:space="preserve"> 301 | </w:t>
      </w:r>
    </w:p>
    <w:p>
      <w:pPr>
        <w:pStyle w:val="Code"/>
        <w:keepLines w:val="0"/>
        <w:shd w:fill="F4F6F9"/>
      </w:pPr>
      <w:r>
        <w:t xml:space="preserve"> 302 |         await bookings.SaveChangesAsync();</w:t>
      </w:r>
    </w:p>
    <w:p>
      <w:pPr>
        <w:pStyle w:val="Code"/>
        <w:keepLines w:val="0"/>
        <w:shd w:fill="F4F6F9"/>
      </w:pPr>
      <w:r>
        <w:t xml:space="preserve"> 303 | </w:t>
      </w:r>
    </w:p>
    <w:p>
      <w:pPr>
        <w:pStyle w:val="Code"/>
        <w:keepLines w:val="0"/>
        <w:shd w:fill="F4F6F9"/>
      </w:pPr>
      <w:r>
        <w:t xml:space="preserve"> 304 |         return ServiceResult.Success();</w:t>
      </w:r>
    </w:p>
    <w:p>
      <w:pPr>
        <w:pStyle w:val="Code"/>
        <w:keepLines w:val="0"/>
        <w:shd w:fill="F4F6F9"/>
      </w:pPr>
      <w:r>
        <w:t xml:space="preserve"> 305 |     }</w:t>
      </w:r>
    </w:p>
    <w:p>
      <w:r>
        <w:rPr>
          <w:b/>
        </w:rPr>
        <w:t>Giải thích:</w:t>
      </w:r>
      <w:r>
        <w:t xml:space="preserve"> PrivateGroup remove luôn schedule sinh riêng; Shared nếu chưa Cancelled thì trả lại số chỗ trước khi remove booking.</w:t>
      </w:r>
    </w:p>
    <w:p>
      <w:pPr>
        <w:keepNext/>
      </w:pPr>
      <w:r>
        <w:rPr>
          <w:b/>
          <w:color w:val="0B2545"/>
        </w:rPr>
        <w:t>Model Booking lưu trạng thái thanh toán và giao dịch</w:t>
      </w:r>
    </w:p>
    <w:p>
      <w:pPr>
        <w:pStyle w:val="FileReference"/>
      </w:pPr>
      <w:r>
        <w:t>File: TravelTour.Api/Models/Booking.cs:21-45</w:t>
      </w:r>
    </w:p>
    <w:p>
      <w:pPr>
        <w:pStyle w:val="Code"/>
        <w:keepLines w:val="0"/>
        <w:shd w:fill="F4F6F9"/>
      </w:pPr>
      <w:r>
        <w:t xml:space="preserve">  21 |     public int GuestCount { get; set; }</w:t>
      </w:r>
    </w:p>
    <w:p>
      <w:pPr>
        <w:pStyle w:val="Code"/>
        <w:keepLines w:val="0"/>
        <w:shd w:fill="F4F6F9"/>
      </w:pPr>
      <w:r>
        <w:t xml:space="preserve">  22 | </w:t>
      </w:r>
    </w:p>
    <w:p>
      <w:pPr>
        <w:pStyle w:val="Code"/>
        <w:keepLines w:val="0"/>
        <w:shd w:fill="F4F6F9"/>
      </w:pPr>
      <w:r>
        <w:t xml:space="preserve">  23 |     public string BookingType { get; set; } = "Shared";</w:t>
      </w:r>
    </w:p>
    <w:p>
      <w:pPr>
        <w:pStyle w:val="Code"/>
        <w:keepLines w:val="0"/>
        <w:shd w:fill="F4F6F9"/>
      </w:pPr>
      <w:r>
        <w:t xml:space="preserve">  24 | </w:t>
      </w:r>
    </w:p>
    <w:p>
      <w:pPr>
        <w:pStyle w:val="Code"/>
        <w:keepLines w:val="0"/>
        <w:shd w:fill="F4F6F9"/>
      </w:pPr>
      <w:r>
        <w:t xml:space="preserve">  25 |     public string? VoucherCode { get; set; }</w:t>
      </w:r>
    </w:p>
    <w:p>
      <w:pPr>
        <w:pStyle w:val="Code"/>
        <w:keepLines w:val="0"/>
        <w:shd w:fill="F4F6F9"/>
      </w:pPr>
      <w:r>
        <w:t xml:space="preserve">  26 | </w:t>
      </w:r>
    </w:p>
    <w:p>
      <w:pPr>
        <w:pStyle w:val="Code"/>
        <w:keepLines w:val="0"/>
        <w:shd w:fill="F4F6F9"/>
      </w:pPr>
      <w:r>
        <w:t xml:space="preserve">  27 |     public decimal VoucherDiscountAmount { get; set; }</w:t>
      </w:r>
    </w:p>
    <w:p>
      <w:pPr>
        <w:pStyle w:val="Code"/>
        <w:keepLines w:val="0"/>
        <w:shd w:fill="F4F6F9"/>
      </w:pPr>
      <w:r>
        <w:t xml:space="preserve">  28 | </w:t>
      </w:r>
    </w:p>
    <w:p>
      <w:pPr>
        <w:pStyle w:val="Code"/>
        <w:keepLines w:val="0"/>
        <w:shd w:fill="F4F6F9"/>
      </w:pPr>
      <w:r>
        <w:t xml:space="preserve">  29 |     public decimal TotalAmount { get; set; }</w:t>
      </w:r>
    </w:p>
    <w:p>
      <w:pPr>
        <w:pStyle w:val="Code"/>
        <w:keepLines w:val="0"/>
        <w:shd w:fill="F4F6F9"/>
      </w:pPr>
      <w:r>
        <w:t xml:space="preserve">  30 | </w:t>
      </w:r>
    </w:p>
    <w:p>
      <w:pPr>
        <w:pStyle w:val="Code"/>
        <w:keepLines w:val="0"/>
        <w:shd w:fill="F4F6F9"/>
      </w:pPr>
      <w:r>
        <w:t xml:space="preserve">  31 |     public string Status { get; set; } = "Pending";</w:t>
      </w:r>
    </w:p>
    <w:p>
      <w:pPr>
        <w:pStyle w:val="Code"/>
        <w:keepLines w:val="0"/>
        <w:shd w:fill="F4F6F9"/>
      </w:pPr>
      <w:r>
        <w:t xml:space="preserve">  32 | </w:t>
      </w:r>
    </w:p>
    <w:p>
      <w:pPr>
        <w:pStyle w:val="Code"/>
        <w:keepLines w:val="0"/>
        <w:shd w:fill="F4F6F9"/>
      </w:pPr>
      <w:r>
        <w:t xml:space="preserve">  33 |     public string PaymentMethod { get; set; } = "Cash";</w:t>
      </w:r>
    </w:p>
    <w:p>
      <w:pPr>
        <w:pStyle w:val="Code"/>
        <w:keepLines w:val="0"/>
        <w:shd w:fill="F4F6F9"/>
      </w:pPr>
      <w:r>
        <w:t xml:space="preserve">  34 | </w:t>
      </w:r>
    </w:p>
    <w:p>
      <w:pPr>
        <w:pStyle w:val="Code"/>
        <w:keepLines w:val="0"/>
        <w:shd w:fill="F4F6F9"/>
      </w:pPr>
      <w:r>
        <w:t xml:space="preserve">  35 |     public string PaymentStatus { get; set; } = "Unpaid";</w:t>
      </w:r>
    </w:p>
    <w:p>
      <w:pPr>
        <w:pStyle w:val="Code"/>
        <w:keepLines w:val="0"/>
        <w:shd w:fill="F4F6F9"/>
      </w:pPr>
      <w:r>
        <w:t xml:space="preserve">  36 | </w:t>
      </w:r>
    </w:p>
    <w:p>
      <w:pPr>
        <w:pStyle w:val="Code"/>
        <w:keepLines w:val="0"/>
        <w:shd w:fill="F4F6F9"/>
      </w:pPr>
      <w:r>
        <w:t xml:space="preserve">  37 |     public string? MomoOrderId { get; set; }</w:t>
      </w:r>
    </w:p>
    <w:p>
      <w:pPr>
        <w:pStyle w:val="Code"/>
        <w:keepLines w:val="0"/>
        <w:shd w:fill="F4F6F9"/>
      </w:pPr>
      <w:r>
        <w:t xml:space="preserve">  38 | </w:t>
      </w:r>
    </w:p>
    <w:p>
      <w:pPr>
        <w:pStyle w:val="Code"/>
        <w:keepLines w:val="0"/>
        <w:shd w:fill="F4F6F9"/>
      </w:pPr>
      <w:r>
        <w:t xml:space="preserve">  39 |     public string? MomoRequestId { get; set; }</w:t>
      </w:r>
    </w:p>
    <w:p>
      <w:pPr>
        <w:pStyle w:val="Code"/>
        <w:keepLines w:val="0"/>
        <w:shd w:fill="F4F6F9"/>
      </w:pPr>
      <w:r>
        <w:t xml:space="preserve">  40 | </w:t>
      </w:r>
    </w:p>
    <w:p>
      <w:pPr>
        <w:pStyle w:val="Code"/>
        <w:keepLines w:val="0"/>
        <w:shd w:fill="F4F6F9"/>
      </w:pPr>
      <w:r>
        <w:t xml:space="preserve">  41 |     public string? MomoTransactionId { get; set; }</w:t>
      </w:r>
    </w:p>
    <w:p>
      <w:pPr>
        <w:pStyle w:val="Code"/>
        <w:keepLines w:val="0"/>
        <w:shd w:fill="F4F6F9"/>
      </w:pPr>
      <w:r>
        <w:t xml:space="preserve">  42 | </w:t>
      </w:r>
    </w:p>
    <w:p>
      <w:pPr>
        <w:pStyle w:val="Code"/>
        <w:keepLines w:val="0"/>
        <w:shd w:fill="F4F6F9"/>
      </w:pPr>
      <w:r>
        <w:t xml:space="preserve">  43 |     public DateTime? PaidAt { get; set; }</w:t>
      </w:r>
    </w:p>
    <w:p>
      <w:pPr>
        <w:pStyle w:val="Code"/>
        <w:keepLines w:val="0"/>
        <w:shd w:fill="F4F6F9"/>
      </w:pPr>
      <w:r>
        <w:t xml:space="preserve">  44 | </w:t>
      </w:r>
    </w:p>
    <w:p>
      <w:pPr>
        <w:pStyle w:val="Code"/>
        <w:keepLines w:val="0"/>
        <w:shd w:fill="F4F6F9"/>
      </w:pPr>
      <w:r>
        <w:t xml:space="preserve">  45 |     public DateTime CreatedAt { get; set; } = DateTime.UtcNow;</w:t>
      </w:r>
    </w:p>
    <w:p>
      <w:r>
        <w:rPr>
          <w:b/>
        </w:rPr>
        <w:t>Giải thích:</w:t>
      </w:r>
      <w:r>
        <w:t xml:space="preserve"> Booking lưu guest count, loại booking, voucher, total amount, status, payment method/status, transaction id và paidAt.</w:t>
      </w:r>
    </w:p>
    <w:p>
      <w:pPr>
        <w:pStyle w:val="Heading1"/>
      </w:pPr>
      <w:r>
        <w:t>9. Thanh toán VNPay</w:t>
      </w:r>
    </w:p>
    <w:p>
      <w:r>
        <w:t>Thanh toán được tích hợp qua VNPay sandbox. Backend tạo payment URL, lưu transaction reference tạm vào các trường Momo* hiện có, xác thực chữ ký khi VNPay trả về và redirect về client.</w:t>
      </w:r>
    </w:p>
    <w:p>
      <w:pPr>
        <w:pStyle w:val="Heading2"/>
      </w:pPr>
      <w:r>
        <w:t>Luồng hoạt động chi tiết</w:t>
      </w:r>
    </w:p>
    <w:p>
      <w:pPr>
        <w:pStyle w:val="ListNumber"/>
        <w:spacing w:after="80"/>
      </w:pPr>
      <w:r>
        <w:t>Frontend gọi bookingApi.payWithVnpay khi người dùng bấm thanh toán.</w:t>
      </w:r>
    </w:p>
    <w:p>
      <w:pPr>
        <w:pStyle w:val="ListNumber"/>
        <w:spacing w:after="80"/>
      </w:pPr>
      <w:r>
        <w:t>PaymentsController nhận bookingId, lấy IP client và gọi PaymentService.</w:t>
      </w:r>
    </w:p>
    <w:p>
      <w:pPr>
        <w:pStyle w:val="ListNumber"/>
        <w:spacing w:after="80"/>
      </w:pPr>
      <w:r>
        <w:t>PaymentService kiểm tra booking tồn tại, chưa hủy, chưa paid; booking đoàn riêng phải Confirmed.</w:t>
      </w:r>
    </w:p>
    <w:p>
      <w:pPr>
        <w:pStyle w:val="ListNumber"/>
        <w:spacing w:after="80"/>
      </w:pPr>
      <w:r>
        <w:t>VnpayPaymentService dựng tham số vnp_*, ký HMACSHA512 và trả paymentUrl.</w:t>
      </w:r>
    </w:p>
    <w:p>
      <w:pPr>
        <w:pStyle w:val="ListNumber"/>
        <w:spacing w:after="80"/>
      </w:pPr>
      <w:r>
        <w:t>VNPay redirect về /api/payments/vnpay/return; backend verify signature, cập nhật PaymentStatus/PaidAt và redirect về /payment-result.</w:t>
      </w:r>
    </w:p>
    <w:p>
      <w:pPr>
        <w:pStyle w:val="ListNumber"/>
        <w:spacing w:after="80"/>
      </w:pPr>
      <w:r>
        <w:t>PaymentResultPage đọc query status để hiển thị kết quả cho khách.</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BookingList.jsx, CheckoutPage.jsx, VnpayRedirectPage.jsx, PaymentResultPage.jsx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Controller</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PaymentsController.cs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Service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PaymentService.cs, VnpayPaymentService.cs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Options</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VnpayOptions.cs, appsettings.json</w:t>
            </w:r>
          </w:p>
        </w:tc>
      </w:tr>
    </w:tbl>
    <w:p/>
    <w:p>
      <w:pPr>
        <w:pStyle w:val="Heading2"/>
      </w:pPr>
      <w:r>
        <w:t>Code thực thi tiêu biểu</w:t>
      </w:r>
    </w:p>
    <w:p>
      <w:pPr>
        <w:keepNext/>
      </w:pPr>
      <w:r>
        <w:rPr>
          <w:b/>
          <w:color w:val="0B2545"/>
        </w:rPr>
        <w:t>Frontend tạo payment và chuyển trang</w:t>
      </w:r>
    </w:p>
    <w:p>
      <w:pPr>
        <w:pStyle w:val="FileReference"/>
      </w:pPr>
      <w:r>
        <w:t>File: TravelTour.Client/src/components/BookingList.jsx:157-170</w:t>
      </w:r>
    </w:p>
    <w:p>
      <w:pPr>
        <w:pStyle w:val="Code"/>
        <w:keepLines w:val="0"/>
        <w:shd w:fill="F4F6F9"/>
      </w:pPr>
      <w:r>
        <w:t xml:space="preserve"> 157 |   async function handleVnpayPayment(id) {</w:t>
      </w:r>
    </w:p>
    <w:p>
      <w:pPr>
        <w:pStyle w:val="Code"/>
        <w:keepLines w:val="0"/>
        <w:shd w:fill="F4F6F9"/>
      </w:pPr>
      <w:r>
        <w:t xml:space="preserve"> 158 |     try {</w:t>
      </w:r>
    </w:p>
    <w:p>
      <w:pPr>
        <w:pStyle w:val="Code"/>
        <w:keepLines w:val="0"/>
        <w:shd w:fill="F4F6F9"/>
      </w:pPr>
      <w:r>
        <w:t xml:space="preserve"> 159 |       const payment = await bookingApi.payWithVnpay(id)</w:t>
      </w:r>
    </w:p>
    <w:p>
      <w:pPr>
        <w:pStyle w:val="Code"/>
        <w:keepLines w:val="0"/>
        <w:shd w:fill="F4F6F9"/>
      </w:pPr>
      <w:r>
        <w:t xml:space="preserve"> 160 |       if (!payment.paymentUrl) {</w:t>
      </w:r>
    </w:p>
    <w:p>
      <w:pPr>
        <w:pStyle w:val="Code"/>
        <w:keepLines w:val="0"/>
        <w:shd w:fill="F4F6F9"/>
      </w:pPr>
      <w:r>
        <w:t xml:space="preserve"> 161 |         toast.warn(payment.message || t('vnpayWaiting'))</w:t>
      </w:r>
    </w:p>
    <w:p>
      <w:pPr>
        <w:pStyle w:val="Code"/>
        <w:keepLines w:val="0"/>
        <w:shd w:fill="F4F6F9"/>
      </w:pPr>
      <w:r>
        <w:t xml:space="preserve"> 162 |         return</w:t>
      </w:r>
    </w:p>
    <w:p>
      <w:pPr>
        <w:pStyle w:val="Code"/>
        <w:keepLines w:val="0"/>
        <w:shd w:fill="F4F6F9"/>
      </w:pPr>
      <w:r>
        <w:t xml:space="preserve"> 163 |       }</w:t>
      </w:r>
    </w:p>
    <w:p>
      <w:pPr>
        <w:pStyle w:val="Code"/>
        <w:keepLines w:val="0"/>
        <w:shd w:fill="F4F6F9"/>
      </w:pPr>
      <w:r>
        <w:t xml:space="preserve"> 164 |       if (payment.paymentUrl.startsWith('/')) {</w:t>
      </w:r>
    </w:p>
    <w:p>
      <w:pPr>
        <w:pStyle w:val="Code"/>
        <w:keepLines w:val="0"/>
        <w:shd w:fill="F4F6F9"/>
      </w:pPr>
      <w:r>
        <w:t xml:space="preserve"> 165 |         navigate(payment.paymentUrl)</w:t>
      </w:r>
    </w:p>
    <w:p>
      <w:pPr>
        <w:pStyle w:val="Code"/>
        <w:keepLines w:val="0"/>
        <w:shd w:fill="F4F6F9"/>
      </w:pPr>
      <w:r>
        <w:t xml:space="preserve"> 166 |       } else {</w:t>
      </w:r>
    </w:p>
    <w:p>
      <w:pPr>
        <w:pStyle w:val="Code"/>
        <w:keepLines w:val="0"/>
        <w:shd w:fill="F4F6F9"/>
      </w:pPr>
      <w:r>
        <w:t xml:space="preserve"> 167 |         window.location.href = payment.paymentUrl</w:t>
      </w:r>
    </w:p>
    <w:p>
      <w:pPr>
        <w:pStyle w:val="Code"/>
        <w:keepLines w:val="0"/>
        <w:shd w:fill="F4F6F9"/>
      </w:pPr>
      <w:r>
        <w:t xml:space="preserve"> 168 |       }</w:t>
      </w:r>
    </w:p>
    <w:p>
      <w:pPr>
        <w:pStyle w:val="Code"/>
        <w:keepLines w:val="0"/>
        <w:shd w:fill="F4F6F9"/>
      </w:pPr>
      <w:r>
        <w:t xml:space="preserve"> 169 |     } catch (err) {</w:t>
      </w:r>
    </w:p>
    <w:p>
      <w:pPr>
        <w:pStyle w:val="Code"/>
        <w:keepLines w:val="0"/>
        <w:shd w:fill="F4F6F9"/>
      </w:pPr>
      <w:r>
        <w:t xml:space="preserve"> 170 |       toast.error(err.message)</w:t>
      </w:r>
    </w:p>
    <w:p>
      <w:r>
        <w:rPr>
          <w:b/>
        </w:rPr>
        <w:t>Giải thích:</w:t>
      </w:r>
      <w:r>
        <w:t xml:space="preserve"> Nếu API trả paymentUrl tương đối thì navigate nội bộ, còn URL tuyệt đối thì chuyển window.location.</w:t>
      </w:r>
    </w:p>
    <w:p>
      <w:pPr>
        <w:keepNext/>
      </w:pPr>
      <w:r>
        <w:rPr>
          <w:b/>
          <w:color w:val="0B2545"/>
        </w:rPr>
        <w:t>VnpayRedirectPage tự tạo cổng theo bookingId</w:t>
      </w:r>
    </w:p>
    <w:p>
      <w:pPr>
        <w:pStyle w:val="FileReference"/>
      </w:pPr>
      <w:r>
        <w:t>File: TravelTour.Client/src/components/VnpayRedirectPage.jsx:10-30</w:t>
      </w:r>
    </w:p>
    <w:p>
      <w:pPr>
        <w:pStyle w:val="Code"/>
        <w:keepLines w:val="0"/>
        <w:shd w:fill="F4F6F9"/>
      </w:pPr>
      <w:r>
        <w:t xml:space="preserve">  10 |   useEffect(() =&gt; {</w:t>
      </w:r>
    </w:p>
    <w:p>
      <w:pPr>
        <w:pStyle w:val="Code"/>
        <w:keepLines w:val="0"/>
        <w:shd w:fill="F4F6F9"/>
      </w:pPr>
      <w:r>
        <w:t xml:space="preserve">  11 |     let isMounted = true</w:t>
      </w:r>
    </w:p>
    <w:p>
      <w:pPr>
        <w:pStyle w:val="Code"/>
        <w:keepLines w:val="0"/>
        <w:shd w:fill="F4F6F9"/>
      </w:pPr>
      <w:r>
        <w:t xml:space="preserve">  12 | </w:t>
      </w:r>
    </w:p>
    <w:p>
      <w:pPr>
        <w:pStyle w:val="Code"/>
        <w:keepLines w:val="0"/>
        <w:shd w:fill="F4F6F9"/>
      </w:pPr>
      <w:r>
        <w:t xml:space="preserve">  13 |     async function createPayment() {</w:t>
      </w:r>
    </w:p>
    <w:p>
      <w:pPr>
        <w:pStyle w:val="Code"/>
        <w:keepLines w:val="0"/>
        <w:shd w:fill="F4F6F9"/>
      </w:pPr>
      <w:r>
        <w:t xml:space="preserve">  14 |       try {</w:t>
      </w:r>
    </w:p>
    <w:p>
      <w:pPr>
        <w:pStyle w:val="Code"/>
        <w:keepLines w:val="0"/>
        <w:shd w:fill="F4F6F9"/>
      </w:pPr>
      <w:r>
        <w:t xml:space="preserve">  15 |         const payment = await bookingApi.payWithVnpay(bookingId)</w:t>
      </w:r>
    </w:p>
    <w:p>
      <w:pPr>
        <w:pStyle w:val="Code"/>
        <w:keepLines w:val="0"/>
        <w:shd w:fill="F4F6F9"/>
      </w:pPr>
      <w:r>
        <w:t xml:space="preserve">  16 |         const paymentUrl = payment.paymentUrl || payment.PaymentUrl</w:t>
      </w:r>
    </w:p>
    <w:p>
      <w:pPr>
        <w:pStyle w:val="Code"/>
        <w:keepLines w:val="0"/>
        <w:shd w:fill="F4F6F9"/>
      </w:pPr>
      <w:r>
        <w:t xml:space="preserve">  17 | </w:t>
      </w:r>
    </w:p>
    <w:p>
      <w:pPr>
        <w:pStyle w:val="Code"/>
        <w:keepLines w:val="0"/>
        <w:shd w:fill="F4F6F9"/>
      </w:pPr>
      <w:r>
        <w:t xml:space="preserve">  18 |         if (!paymentUrl) {</w:t>
      </w:r>
    </w:p>
    <w:p>
      <w:pPr>
        <w:pStyle w:val="Code"/>
        <w:keepLines w:val="0"/>
        <w:shd w:fill="F4F6F9"/>
      </w:pPr>
      <w:r>
        <w:t xml:space="preserve">  19 |           throw new Error('Không nhận được đường dẫn thanh toán VNPay.')</w:t>
      </w:r>
    </w:p>
    <w:p>
      <w:pPr>
        <w:pStyle w:val="Code"/>
        <w:keepLines w:val="0"/>
        <w:shd w:fill="F4F6F9"/>
      </w:pPr>
      <w:r>
        <w:t xml:space="preserve">  20 |         }</w:t>
      </w:r>
    </w:p>
    <w:p>
      <w:pPr>
        <w:pStyle w:val="Code"/>
        <w:keepLines w:val="0"/>
        <w:shd w:fill="F4F6F9"/>
      </w:pPr>
      <w:r>
        <w:t xml:space="preserve">  21 | </w:t>
      </w:r>
    </w:p>
    <w:p>
      <w:pPr>
        <w:pStyle w:val="Code"/>
        <w:keepLines w:val="0"/>
        <w:shd w:fill="F4F6F9"/>
      </w:pPr>
      <w:r>
        <w:t xml:space="preserve">  22 |         if (isMounted) {</w:t>
      </w:r>
    </w:p>
    <w:p>
      <w:pPr>
        <w:pStyle w:val="Code"/>
        <w:keepLines w:val="0"/>
        <w:shd w:fill="F4F6F9"/>
      </w:pPr>
      <w:r>
        <w:t xml:space="preserve">  23 |           setMessage('Đang chuyển sang VNPay...')</w:t>
      </w:r>
    </w:p>
    <w:p>
      <w:pPr>
        <w:pStyle w:val="Code"/>
        <w:keepLines w:val="0"/>
        <w:shd w:fill="F4F6F9"/>
      </w:pPr>
      <w:r>
        <w:t xml:space="preserve">  24 |           window.location.assign(paymentUrl)</w:t>
      </w:r>
    </w:p>
    <w:p>
      <w:pPr>
        <w:pStyle w:val="Code"/>
        <w:keepLines w:val="0"/>
        <w:shd w:fill="F4F6F9"/>
      </w:pPr>
      <w:r>
        <w:t xml:space="preserve">  25 |         }</w:t>
      </w:r>
    </w:p>
    <w:p>
      <w:pPr>
        <w:pStyle w:val="Code"/>
        <w:keepLines w:val="0"/>
        <w:shd w:fill="F4F6F9"/>
      </w:pPr>
      <w:r>
        <w:t xml:space="preserve">  26 |       } catch (err) {</w:t>
      </w:r>
    </w:p>
    <w:p>
      <w:pPr>
        <w:pStyle w:val="Code"/>
        <w:keepLines w:val="0"/>
        <w:shd w:fill="F4F6F9"/>
      </w:pPr>
      <w:r>
        <w:t xml:space="preserve">  27 |         if (isMounted) {</w:t>
      </w:r>
    </w:p>
    <w:p>
      <w:pPr>
        <w:pStyle w:val="Code"/>
        <w:keepLines w:val="0"/>
        <w:shd w:fill="F4F6F9"/>
      </w:pPr>
      <w:r>
        <w:t xml:space="preserve">  28 |           setMessage(err.message || 'Không thể tạo thanh toán VNPay.')</w:t>
      </w:r>
    </w:p>
    <w:p>
      <w:pPr>
        <w:pStyle w:val="Code"/>
        <w:keepLines w:val="0"/>
        <w:shd w:fill="F4F6F9"/>
      </w:pPr>
      <w:r>
        <w:t xml:space="preserve">  29 |         }</w:t>
      </w:r>
    </w:p>
    <w:p>
      <w:pPr>
        <w:pStyle w:val="Code"/>
        <w:keepLines w:val="0"/>
        <w:shd w:fill="F4F6F9"/>
      </w:pPr>
      <w:r>
        <w:t xml:space="preserve">  30 |       }</w:t>
      </w:r>
    </w:p>
    <w:p>
      <w:r>
        <w:rPr>
          <w:b/>
        </w:rPr>
        <w:t>Giải thích:</w:t>
      </w:r>
      <w:r>
        <w:t xml:space="preserve"> Route /payment/vnpay/:bookingId phục vụ trường hợp cần mở lại thanh toán.</w:t>
      </w:r>
    </w:p>
    <w:p>
      <w:pPr>
        <w:keepNext/>
      </w:pPr>
      <w:r>
        <w:rPr>
          <w:b/>
          <w:color w:val="0B2545"/>
        </w:rPr>
        <w:t>PaymentsController tạo payment và nhận return</w:t>
      </w:r>
    </w:p>
    <w:p>
      <w:pPr>
        <w:pStyle w:val="FileReference"/>
      </w:pPr>
      <w:r>
        <w:t>File: TravelTour.Api/Controllers/PaymentsController.cs:11-30</w:t>
      </w:r>
    </w:p>
    <w:p>
      <w:pPr>
        <w:pStyle w:val="Code"/>
        <w:keepLines w:val="0"/>
        <w:shd w:fill="F4F6F9"/>
      </w:pPr>
      <w:r>
        <w:t xml:space="preserve">  11 |     [Authorize]</w:t>
      </w:r>
    </w:p>
    <w:p>
      <w:pPr>
        <w:pStyle w:val="Code"/>
        <w:keepLines w:val="0"/>
        <w:shd w:fill="F4F6F9"/>
      </w:pPr>
      <w:r>
        <w:t xml:space="preserve">  12 |     [HttpPost("vnpay/bookings/{bookingId:int}")]</w:t>
      </w:r>
    </w:p>
    <w:p>
      <w:pPr>
        <w:pStyle w:val="Code"/>
        <w:keepLines w:val="0"/>
        <w:shd w:fill="F4F6F9"/>
      </w:pPr>
      <w:r>
        <w:t xml:space="preserve">  13 |     public async Task&lt;IActionResult&gt; CreateVnpayPayment(int bookingId, CancellationToken cancellationToken)</w:t>
      </w:r>
    </w:p>
    <w:p>
      <w:pPr>
        <w:pStyle w:val="Code"/>
        <w:keepLines w:val="0"/>
        <w:shd w:fill="F4F6F9"/>
      </w:pPr>
      <w:r>
        <w:t xml:space="preserve">  14 |     {</w:t>
      </w:r>
    </w:p>
    <w:p>
      <w:pPr>
        <w:pStyle w:val="Code"/>
        <w:keepLines w:val="0"/>
        <w:shd w:fill="F4F6F9"/>
      </w:pPr>
      <w:r>
        <w:t xml:space="preserve">  15 |         var result = await paymentService.CreateVnpayPaymentAsync(bookingId, GetClientIpAddress(), cancellationToken);</w:t>
      </w:r>
    </w:p>
    <w:p>
      <w:pPr>
        <w:pStyle w:val="Code"/>
        <w:keepLines w:val="0"/>
        <w:shd w:fill="F4F6F9"/>
      </w:pPr>
      <w:r>
        <w:t xml:space="preserve">  16 |         if (result.IsNotFound) return NotFound();</w:t>
      </w:r>
    </w:p>
    <w:p>
      <w:pPr>
        <w:pStyle w:val="Code"/>
        <w:keepLines w:val="0"/>
        <w:shd w:fill="F4F6F9"/>
      </w:pPr>
      <w:r>
        <w:t xml:space="preserve">  17 |         return result.IsSuccess ? Ok(result.Value) : BadRequest(new { message = result.Error });</w:t>
      </w:r>
    </w:p>
    <w:p>
      <w:pPr>
        <w:pStyle w:val="Code"/>
        <w:keepLines w:val="0"/>
        <w:shd w:fill="F4F6F9"/>
      </w:pPr>
      <w:r>
        <w:t xml:space="preserve">  18 |     }</w:t>
      </w:r>
    </w:p>
    <w:p>
      <w:pPr>
        <w:pStyle w:val="Code"/>
        <w:keepLines w:val="0"/>
        <w:shd w:fill="F4F6F9"/>
      </w:pPr>
      <w:r>
        <w:t xml:space="preserve">  19 | </w:t>
      </w:r>
    </w:p>
    <w:p>
      <w:pPr>
        <w:pStyle w:val="Code"/>
        <w:keepLines w:val="0"/>
        <w:shd w:fill="F4F6F9"/>
      </w:pPr>
      <w:r>
        <w:t xml:space="preserve">  20 |     [AllowAnonymous]</w:t>
      </w:r>
    </w:p>
    <w:p>
      <w:pPr>
        <w:pStyle w:val="Code"/>
        <w:keepLines w:val="0"/>
        <w:shd w:fill="F4F6F9"/>
      </w:pPr>
      <w:r>
        <w:t xml:space="preserve">  21 |     [HttpGet("vnpay/return")]</w:t>
      </w:r>
    </w:p>
    <w:p>
      <w:pPr>
        <w:pStyle w:val="Code"/>
        <w:keepLines w:val="0"/>
        <w:shd w:fill="F4F6F9"/>
      </w:pPr>
      <w:r>
        <w:t xml:space="preserve">  22 |     public async Task&lt;IActionResult&gt; VnpayReturn(CancellationToken cancellationToken)</w:t>
      </w:r>
    </w:p>
    <w:p>
      <w:pPr>
        <w:pStyle w:val="Code"/>
        <w:keepLines w:val="0"/>
        <w:shd w:fill="F4F6F9"/>
      </w:pPr>
      <w:r>
        <w:t xml:space="preserve">  23 |     {</w:t>
      </w:r>
    </w:p>
    <w:p>
      <w:pPr>
        <w:pStyle w:val="Code"/>
        <w:keepLines w:val="0"/>
        <w:shd w:fill="F4F6F9"/>
      </w:pPr>
      <w:r>
        <w:t xml:space="preserve">  24 |         var result = await paymentService.HandleVnpayReturnAsync(Request.Query, cancellationToken);</w:t>
      </w:r>
    </w:p>
    <w:p>
      <w:pPr>
        <w:pStyle w:val="Code"/>
        <w:keepLines w:val="0"/>
        <w:shd w:fill="F4F6F9"/>
      </w:pPr>
      <w:r>
        <w:t xml:space="preserve">  25 |         return Redirect(result.RedirectUrl);</w:t>
      </w:r>
    </w:p>
    <w:p>
      <w:pPr>
        <w:pStyle w:val="Code"/>
        <w:keepLines w:val="0"/>
        <w:shd w:fill="F4F6F9"/>
      </w:pPr>
      <w:r>
        <w:t xml:space="preserve">  26 |     }</w:t>
      </w:r>
    </w:p>
    <w:p>
      <w:pPr>
        <w:pStyle w:val="Code"/>
        <w:keepLines w:val="0"/>
        <w:shd w:fill="F4F6F9"/>
      </w:pPr>
      <w:r>
        <w:t xml:space="preserve">  27 | </w:t>
      </w:r>
    </w:p>
    <w:p>
      <w:pPr>
        <w:pStyle w:val="Code"/>
        <w:keepLines w:val="0"/>
        <w:shd w:fill="F4F6F9"/>
      </w:pPr>
      <w:r>
        <w:t xml:space="preserve">  28 |     private string GetClientIpAddress()</w:t>
      </w:r>
    </w:p>
    <w:p>
      <w:pPr>
        <w:pStyle w:val="Code"/>
        <w:keepLines w:val="0"/>
        <w:shd w:fill="F4F6F9"/>
      </w:pPr>
      <w:r>
        <w:t xml:space="preserve">  29 |     {</w:t>
      </w:r>
    </w:p>
    <w:p>
      <w:pPr>
        <w:pStyle w:val="Code"/>
        <w:keepLines w:val="0"/>
        <w:shd w:fill="F4F6F9"/>
      </w:pPr>
      <w:r>
        <w:t xml:space="preserve">  30 |         return HttpContext.Connection.RemoteIpAddress?.ToString() ?? "127.0.0.1";</w:t>
      </w:r>
    </w:p>
    <w:p>
      <w:r>
        <w:rPr>
          <w:b/>
        </w:rPr>
        <w:t>Giải thích:</w:t>
      </w:r>
      <w:r>
        <w:t xml:space="preserve"> Create yêu cầu token; return cho phép anonymous vì VNPay callback/redirect về endpoint này.</w:t>
      </w:r>
    </w:p>
    <w:p>
      <w:pPr>
        <w:keepNext/>
      </w:pPr>
      <w:r>
        <w:rPr>
          <w:b/>
          <w:color w:val="0B2545"/>
        </w:rPr>
        <w:t>PaymentService tạo yêu cầu VNPay</w:t>
      </w:r>
    </w:p>
    <w:p>
      <w:pPr>
        <w:pStyle w:val="FileReference"/>
      </w:pPr>
      <w:r>
        <w:t>File: TravelTour.Api/Services/PaymentService.cs:9-42</w:t>
      </w:r>
    </w:p>
    <w:p>
      <w:pPr>
        <w:pStyle w:val="Code"/>
        <w:keepLines w:val="0"/>
        <w:shd w:fill="F4F6F9"/>
      </w:pPr>
      <w:r>
        <w:t xml:space="preserve">   9 |     public async Task&lt;ServiceResult&lt;CreateVnpayPaymentResponse&gt;&gt; CreateVnpayPaymentAsync(</w:t>
      </w:r>
    </w:p>
    <w:p>
      <w:pPr>
        <w:pStyle w:val="Code"/>
        <w:keepLines w:val="0"/>
        <w:shd w:fill="F4F6F9"/>
      </w:pPr>
      <w:r>
        <w:t xml:space="preserve">  10 |         int bookingId,</w:t>
      </w:r>
    </w:p>
    <w:p>
      <w:pPr>
        <w:pStyle w:val="Code"/>
        <w:keepLines w:val="0"/>
        <w:shd w:fill="F4F6F9"/>
      </w:pPr>
      <w:r>
        <w:t xml:space="preserve">  11 |         string ipAddress,</w:t>
      </w:r>
    </w:p>
    <w:p>
      <w:pPr>
        <w:pStyle w:val="Code"/>
        <w:keepLines w:val="0"/>
        <w:shd w:fill="F4F6F9"/>
      </w:pPr>
      <w:r>
        <w:t xml:space="preserve">  12 |         CancellationToken cancellationToken)</w:t>
      </w:r>
    </w:p>
    <w:p>
      <w:pPr>
        <w:pStyle w:val="Code"/>
        <w:keepLines w:val="0"/>
        <w:shd w:fill="F4F6F9"/>
      </w:pPr>
      <w:r>
        <w:t xml:space="preserve">  13 |     {</w:t>
      </w:r>
    </w:p>
    <w:p>
      <w:pPr>
        <w:pStyle w:val="Code"/>
        <w:keepLines w:val="0"/>
        <w:shd w:fill="F4F6F9"/>
      </w:pPr>
      <w:r>
        <w:t xml:space="preserve">  14 |         var booking = await db.Bookings</w:t>
      </w:r>
    </w:p>
    <w:p>
      <w:pPr>
        <w:pStyle w:val="Code"/>
        <w:keepLines w:val="0"/>
        <w:shd w:fill="F4F6F9"/>
      </w:pPr>
      <w:r>
        <w:t xml:space="preserve">  15 |             .Include(item =&gt; item.TourSchedule!)</w:t>
      </w:r>
    </w:p>
    <w:p>
      <w:pPr>
        <w:pStyle w:val="Code"/>
        <w:keepLines w:val="0"/>
        <w:shd w:fill="F4F6F9"/>
      </w:pPr>
      <w:r>
        <w:t xml:space="preserve">  16 |                 .ThenInclude(schedule =&gt; schedule.Tour)</w:t>
      </w:r>
    </w:p>
    <w:p>
      <w:pPr>
        <w:pStyle w:val="Code"/>
        <w:keepLines w:val="0"/>
        <w:shd w:fill="F4F6F9"/>
      </w:pPr>
      <w:r>
        <w:t xml:space="preserve">  17 |             .FirstOrDefaultAsync(item =&gt; item.Id == bookingId, cancellationToken);</w:t>
      </w:r>
    </w:p>
    <w:p>
      <w:pPr>
        <w:pStyle w:val="Code"/>
        <w:keepLines w:val="0"/>
        <w:shd w:fill="F4F6F9"/>
      </w:pPr>
      <w:r>
        <w:t xml:space="preserve">  18 | </w:t>
      </w:r>
    </w:p>
    <w:p>
      <w:pPr>
        <w:pStyle w:val="Code"/>
        <w:keepLines w:val="0"/>
        <w:shd w:fill="F4F6F9"/>
      </w:pPr>
      <w:r>
        <w:t xml:space="preserve">  19 |         if (booking is null) return ServiceResult&lt;CreateVnpayPaymentResponse&gt;.NotFound();</w:t>
      </w:r>
    </w:p>
    <w:p>
      <w:pPr>
        <w:pStyle w:val="Code"/>
        <w:keepLines w:val="0"/>
        <w:shd w:fill="F4F6F9"/>
      </w:pPr>
      <w:r>
        <w:t xml:space="preserve">  20 |         if (booking.Status == "Cancelled") return ServiceResult&lt;CreateVnpayPaymentResponse&gt;.BadRequest("Booking đã hủy, không thể thanh toán.");</w:t>
      </w:r>
    </w:p>
    <w:p>
      <w:pPr>
        <w:pStyle w:val="Code"/>
        <w:keepLines w:val="0"/>
        <w:shd w:fill="F4F6F9"/>
      </w:pPr>
      <w:r>
        <w:t xml:space="preserve">  21 |         if (booking.PaymentStatus == "Paid") return ServiceResult&lt;CreateVnpayPaymentResponse&gt;.BadRequest("Booking này đã được thanh toán.");</w:t>
      </w:r>
    </w:p>
    <w:p>
      <w:pPr>
        <w:pStyle w:val="Code"/>
        <w:keepLines w:val="0"/>
        <w:shd w:fill="F4F6F9"/>
      </w:pPr>
      <w:r>
        <w:t xml:space="preserve">  22 | </w:t>
      </w:r>
    </w:p>
    <w:p>
      <w:pPr>
        <w:pStyle w:val="Code"/>
        <w:keepLines w:val="0"/>
        <w:shd w:fill="F4F6F9"/>
      </w:pPr>
      <w:r>
        <w:t xml:space="preserve">  23 |         if (booking.BookingType == "PrivateGroup" &amp;&amp; booking.Status != "Confirmed")</w:t>
      </w:r>
    </w:p>
    <w:p>
      <w:pPr>
        <w:pStyle w:val="Code"/>
        <w:keepLines w:val="0"/>
        <w:shd w:fill="F4F6F9"/>
      </w:pPr>
      <w:r>
        <w:t xml:space="preserve">  24 |         {</w:t>
      </w:r>
    </w:p>
    <w:p>
      <w:pPr>
        <w:pStyle w:val="Code"/>
        <w:keepLines w:val="0"/>
        <w:shd w:fill="F4F6F9"/>
      </w:pPr>
      <w:r>
        <w:t xml:space="preserve">  25 |             return ServiceResult&lt;CreateVnpayPaymentResponse&gt;.BadRequest("Booking đoàn cần admin phân lịch và xác nhận trước khi thanh toán.");</w:t>
      </w:r>
    </w:p>
    <w:p>
      <w:pPr>
        <w:pStyle w:val="Code"/>
        <w:keepLines w:val="0"/>
        <w:shd w:fill="F4F6F9"/>
      </w:pPr>
      <w:r>
        <w:t xml:space="preserve">  26 |         }</w:t>
      </w:r>
    </w:p>
    <w:p>
      <w:pPr>
        <w:pStyle w:val="Code"/>
        <w:keepLines w:val="0"/>
        <w:shd w:fill="F4F6F9"/>
      </w:pPr>
      <w:r>
        <w:t xml:space="preserve">  27 | </w:t>
      </w:r>
    </w:p>
    <w:p>
      <w:pPr>
        <w:pStyle w:val="Code"/>
        <w:keepLines w:val="0"/>
        <w:shd w:fill="F4F6F9"/>
      </w:pPr>
      <w:r>
        <w:t xml:space="preserve">  28 |         var payment = vnpayPaymentService.CreatePaymentUrl(booking, ipAddress);</w:t>
      </w:r>
    </w:p>
    <w:p>
      <w:pPr>
        <w:pStyle w:val="Code"/>
        <w:keepLines w:val="0"/>
        <w:shd w:fill="F4F6F9"/>
      </w:pPr>
      <w:r>
        <w:t xml:space="preserve">  29 | </w:t>
      </w:r>
    </w:p>
    <w:p>
      <w:pPr>
        <w:pStyle w:val="Code"/>
        <w:keepLines w:val="0"/>
        <w:shd w:fill="F4F6F9"/>
      </w:pPr>
      <w:r>
        <w:t xml:space="preserve">  30 |         booking.PaymentMethod = "VNPay";</w:t>
      </w:r>
    </w:p>
    <w:p>
      <w:pPr>
        <w:pStyle w:val="Code"/>
        <w:keepLines w:val="0"/>
        <w:shd w:fill="F4F6F9"/>
      </w:pPr>
      <w:r>
        <w:t xml:space="preserve">  31 |         booking.PaymentStatus = "PaymentCreated";</w:t>
      </w:r>
    </w:p>
    <w:p>
      <w:pPr>
        <w:pStyle w:val="Code"/>
        <w:keepLines w:val="0"/>
        <w:shd w:fill="F4F6F9"/>
      </w:pPr>
      <w:r>
        <w:t xml:space="preserve">  32 |         booking.MomoOrderId = payment.TransactionRef;</w:t>
      </w:r>
    </w:p>
    <w:p>
      <w:pPr>
        <w:pStyle w:val="Code"/>
        <w:keepLines w:val="0"/>
        <w:shd w:fill="F4F6F9"/>
      </w:pPr>
      <w:r>
        <w:t xml:space="preserve">  33 |         booking.MomoRequestId = payment.TransactionRef;</w:t>
      </w:r>
    </w:p>
    <w:p>
      <w:pPr>
        <w:pStyle w:val="Code"/>
        <w:keepLines w:val="0"/>
        <w:shd w:fill="F4F6F9"/>
      </w:pPr>
      <w:r>
        <w:t xml:space="preserve">  34 | </w:t>
      </w:r>
    </w:p>
    <w:p>
      <w:pPr>
        <w:pStyle w:val="Code"/>
        <w:keepLines w:val="0"/>
        <w:shd w:fill="F4F6F9"/>
      </w:pPr>
      <w:r>
        <w:t xml:space="preserve">  35 |         await db.SaveChangesAsync(cancellationToken);</w:t>
      </w:r>
    </w:p>
    <w:p>
      <w:pPr>
        <w:pStyle w:val="Code"/>
        <w:keepLines w:val="0"/>
        <w:shd w:fill="F4F6F9"/>
      </w:pPr>
      <w:r>
        <w:t xml:space="preserve">  36 | </w:t>
      </w:r>
    </w:p>
    <w:p>
      <w:pPr>
        <w:pStyle w:val="Code"/>
        <w:keepLines w:val="0"/>
        <w:shd w:fill="F4F6F9"/>
      </w:pPr>
      <w:r>
        <w:t xml:space="preserve">  37 |         return ServiceResult&lt;CreateVnpayPaymentResponse&gt;.Success(new CreateVnpayPaymentResponse(</w:t>
      </w:r>
    </w:p>
    <w:p>
      <w:pPr>
        <w:pStyle w:val="Code"/>
        <w:keepLines w:val="0"/>
        <w:shd w:fill="F4F6F9"/>
      </w:pPr>
      <w:r>
        <w:t xml:space="preserve">  38 |             booking.Id,</w:t>
      </w:r>
    </w:p>
    <w:p>
      <w:pPr>
        <w:pStyle w:val="Code"/>
        <w:keepLines w:val="0"/>
        <w:shd w:fill="F4F6F9"/>
      </w:pPr>
      <w:r>
        <w:t xml:space="preserve">  39 |             payment.TransactionRef,</w:t>
      </w:r>
    </w:p>
    <w:p>
      <w:pPr>
        <w:pStyle w:val="Code"/>
        <w:keepLines w:val="0"/>
        <w:shd w:fill="F4F6F9"/>
      </w:pPr>
      <w:r>
        <w:t xml:space="preserve">  40 |             payment.PaymentUrl,</w:t>
      </w:r>
    </w:p>
    <w:p>
      <w:pPr>
        <w:pStyle w:val="Code"/>
        <w:keepLines w:val="0"/>
        <w:shd w:fill="F4F6F9"/>
      </w:pPr>
      <w:r>
        <w:t xml:space="preserve">  41 |             payment.Message));</w:t>
      </w:r>
    </w:p>
    <w:p>
      <w:pPr>
        <w:pStyle w:val="Code"/>
        <w:keepLines w:val="0"/>
        <w:shd w:fill="F4F6F9"/>
      </w:pPr>
      <w:r>
        <w:t xml:space="preserve">  42 |     }</w:t>
      </w:r>
    </w:p>
    <w:p>
      <w:r>
        <w:rPr>
          <w:b/>
        </w:rPr>
        <w:t>Giải thích:</w:t>
      </w:r>
      <w:r>
        <w:t xml:space="preserve"> Service chặn booking hủy/đã paid và chặn booking đoàn chưa được admin xác nhận.</w:t>
      </w:r>
    </w:p>
    <w:p>
      <w:pPr>
        <w:keepNext/>
      </w:pPr>
      <w:r>
        <w:rPr>
          <w:b/>
          <w:color w:val="0B2545"/>
        </w:rPr>
        <w:t>PaymentService xử lý return từ VNPay</w:t>
      </w:r>
    </w:p>
    <w:p>
      <w:pPr>
        <w:pStyle w:val="FileReference"/>
      </w:pPr>
      <w:r>
        <w:t>File: TravelTour.Api/Services/PaymentService.cs:44-78</w:t>
      </w:r>
    </w:p>
    <w:p>
      <w:pPr>
        <w:pStyle w:val="Code"/>
        <w:keepLines w:val="0"/>
        <w:shd w:fill="F4F6F9"/>
      </w:pPr>
      <w:r>
        <w:t xml:space="preserve">  44 |     public async Task&lt;VnpayReturnResult&gt; HandleVnpayReturnAsync(IQueryCollection query, CancellationToken cancellationToken)</w:t>
      </w:r>
    </w:p>
    <w:p>
      <w:pPr>
        <w:pStyle w:val="Code"/>
        <w:keepLines w:val="0"/>
        <w:shd w:fill="F4F6F9"/>
      </w:pPr>
      <w:r>
        <w:t xml:space="preserve">  45 |     {</w:t>
      </w:r>
    </w:p>
    <w:p>
      <w:pPr>
        <w:pStyle w:val="Code"/>
        <w:keepLines w:val="0"/>
        <w:shd w:fill="F4F6F9"/>
      </w:pPr>
      <w:r>
        <w:t xml:space="preserve">  46 |         var isValidSignature = vnpayPaymentService.VerifyReturn(query);</w:t>
      </w:r>
    </w:p>
    <w:p>
      <w:pPr>
        <w:pStyle w:val="Code"/>
        <w:keepLines w:val="0"/>
        <w:shd w:fill="F4F6F9"/>
      </w:pPr>
      <w:r>
        <w:t xml:space="preserve">  47 |         if (!isValidSignature)</w:t>
      </w:r>
    </w:p>
    <w:p>
      <w:pPr>
        <w:pStyle w:val="Code"/>
        <w:keepLines w:val="0"/>
        <w:shd w:fill="F4F6F9"/>
      </w:pPr>
      <w:r>
        <w:t xml:space="preserve">  48 |         {</w:t>
      </w:r>
    </w:p>
    <w:p>
      <w:pPr>
        <w:pStyle w:val="Code"/>
        <w:keepLines w:val="0"/>
        <w:shd w:fill="F4F6F9"/>
      </w:pPr>
      <w:r>
        <w:t xml:space="preserve">  49 |             return new VnpayReturnResult(false, vnpayPaymentService.BuildClientRedirectUrl(query, "invalid-signature"));</w:t>
      </w:r>
    </w:p>
    <w:p>
      <w:pPr>
        <w:pStyle w:val="Code"/>
        <w:keepLines w:val="0"/>
        <w:shd w:fill="F4F6F9"/>
      </w:pPr>
      <w:r>
        <w:t xml:space="preserve">  50 |         }</w:t>
      </w:r>
    </w:p>
    <w:p>
      <w:pPr>
        <w:pStyle w:val="Code"/>
        <w:keepLines w:val="0"/>
        <w:shd w:fill="F4F6F9"/>
      </w:pPr>
      <w:r>
        <w:t xml:space="preserve">  51 | </w:t>
      </w:r>
    </w:p>
    <w:p>
      <w:pPr>
        <w:pStyle w:val="Code"/>
        <w:keepLines w:val="0"/>
        <w:shd w:fill="F4F6F9"/>
      </w:pPr>
      <w:r>
        <w:t xml:space="preserve">  52 |         var transactionRef = query["vnp_TxnRef"].ToString();</w:t>
      </w:r>
    </w:p>
    <w:p>
      <w:pPr>
        <w:pStyle w:val="Code"/>
        <w:keepLines w:val="0"/>
        <w:shd w:fill="F4F6F9"/>
      </w:pPr>
      <w:r>
        <w:t xml:space="preserve">  53 |         var responseCode = query["vnp_ResponseCode"].ToString();</w:t>
      </w:r>
    </w:p>
    <w:p>
      <w:pPr>
        <w:pStyle w:val="Code"/>
        <w:keepLines w:val="0"/>
        <w:shd w:fill="F4F6F9"/>
      </w:pPr>
      <w:r>
        <w:t xml:space="preserve">  54 |         var transactionStatus = query["vnp_TransactionStatus"].ToString();</w:t>
      </w:r>
    </w:p>
    <w:p>
      <w:pPr>
        <w:pStyle w:val="Code"/>
        <w:keepLines w:val="0"/>
        <w:shd w:fill="F4F6F9"/>
      </w:pPr>
      <w:r>
        <w:t xml:space="preserve">  55 | </w:t>
      </w:r>
    </w:p>
    <w:p>
      <w:pPr>
        <w:pStyle w:val="Code"/>
        <w:keepLines w:val="0"/>
        <w:shd w:fill="F4F6F9"/>
      </w:pPr>
      <w:r>
        <w:t xml:space="preserve">  56 |         var booking = await db.Bookings.FirstOrDefaultAsync(item =&gt; item.MomoOrderId == transactionRef, cancellationToken);</w:t>
      </w:r>
    </w:p>
    <w:p>
      <w:pPr>
        <w:pStyle w:val="Code"/>
        <w:keepLines w:val="0"/>
        <w:shd w:fill="F4F6F9"/>
      </w:pPr>
      <w:r>
        <w:t xml:space="preserve">  57 |         if (booking is null)</w:t>
      </w:r>
    </w:p>
    <w:p>
      <w:pPr>
        <w:pStyle w:val="Code"/>
        <w:keepLines w:val="0"/>
        <w:shd w:fill="F4F6F9"/>
      </w:pPr>
      <w:r>
        <w:t xml:space="preserve">  58 |         {</w:t>
      </w:r>
    </w:p>
    <w:p>
      <w:pPr>
        <w:pStyle w:val="Code"/>
        <w:keepLines w:val="0"/>
        <w:shd w:fill="F4F6F9"/>
      </w:pPr>
      <w:r>
        <w:t xml:space="preserve">  59 |             return new VnpayReturnResult(true, vnpayPaymentService.BuildClientRedirectUrl(query, "booking-not-found"));</w:t>
      </w:r>
    </w:p>
    <w:p>
      <w:pPr>
        <w:pStyle w:val="Code"/>
        <w:keepLines w:val="0"/>
        <w:shd w:fill="F4F6F9"/>
      </w:pPr>
      <w:r>
        <w:t xml:space="preserve">  60 |         }</w:t>
      </w:r>
    </w:p>
    <w:p>
      <w:pPr>
        <w:pStyle w:val="Code"/>
        <w:keepLines w:val="0"/>
        <w:shd w:fill="F4F6F9"/>
      </w:pPr>
      <w:r>
        <w:t xml:space="preserve">  61 | </w:t>
      </w:r>
    </w:p>
    <w:p>
      <w:pPr>
        <w:pStyle w:val="Code"/>
        <w:keepLines w:val="0"/>
        <w:shd w:fill="F4F6F9"/>
      </w:pPr>
      <w:r>
        <w:t xml:space="preserve">  62 |         if (responseCode == "00" &amp;&amp; transactionStatus == "00")</w:t>
      </w:r>
    </w:p>
    <w:p>
      <w:pPr>
        <w:pStyle w:val="Code"/>
        <w:keepLines w:val="0"/>
        <w:shd w:fill="F4F6F9"/>
      </w:pPr>
      <w:r>
        <w:t xml:space="preserve">  63 |         {</w:t>
      </w:r>
    </w:p>
    <w:p>
      <w:pPr>
        <w:pStyle w:val="Code"/>
        <w:keepLines w:val="0"/>
        <w:shd w:fill="F4F6F9"/>
      </w:pPr>
      <w:r>
        <w:t xml:space="preserve">  64 |             booking.PaymentStatus = "Paid";</w:t>
      </w:r>
    </w:p>
    <w:p>
      <w:pPr>
        <w:pStyle w:val="Code"/>
        <w:keepLines w:val="0"/>
        <w:shd w:fill="F4F6F9"/>
      </w:pPr>
      <w:r>
        <w:t xml:space="preserve">  65 |             booking.Status = "Confirmed";</w:t>
      </w:r>
    </w:p>
    <w:p>
      <w:pPr>
        <w:pStyle w:val="Code"/>
        <w:keepLines w:val="0"/>
        <w:shd w:fill="F4F6F9"/>
      </w:pPr>
      <w:r>
        <w:t xml:space="preserve">  66 |             booking.MomoTransactionId = query["vnp_TransactionNo"].ToString();</w:t>
      </w:r>
    </w:p>
    <w:p>
      <w:pPr>
        <w:pStyle w:val="Code"/>
        <w:keepLines w:val="0"/>
        <w:shd w:fill="F4F6F9"/>
      </w:pPr>
      <w:r>
        <w:t xml:space="preserve">  67 |             booking.PaidAt = DateTime.UtcNow;</w:t>
      </w:r>
    </w:p>
    <w:p>
      <w:pPr>
        <w:pStyle w:val="Code"/>
        <w:keepLines w:val="0"/>
        <w:shd w:fill="F4F6F9"/>
      </w:pPr>
      <w:r>
        <w:t xml:space="preserve">  68 |         }</w:t>
      </w:r>
    </w:p>
    <w:p>
      <w:pPr>
        <w:pStyle w:val="Code"/>
        <w:keepLines w:val="0"/>
        <w:shd w:fill="F4F6F9"/>
      </w:pPr>
      <w:r>
        <w:t xml:space="preserve">  69 |         else</w:t>
      </w:r>
    </w:p>
    <w:p>
      <w:pPr>
        <w:pStyle w:val="Code"/>
        <w:keepLines w:val="0"/>
        <w:shd w:fill="F4F6F9"/>
      </w:pPr>
      <w:r>
        <w:t xml:space="preserve">  70 |         {</w:t>
      </w:r>
    </w:p>
    <w:p>
      <w:pPr>
        <w:pStyle w:val="Code"/>
        <w:keepLines w:val="0"/>
        <w:shd w:fill="F4F6F9"/>
      </w:pPr>
      <w:r>
        <w:t xml:space="preserve">  71 |             booking.PaymentStatus = "PaymentFailed";</w:t>
      </w:r>
    </w:p>
    <w:p>
      <w:pPr>
        <w:pStyle w:val="Code"/>
        <w:keepLines w:val="0"/>
        <w:shd w:fill="F4F6F9"/>
      </w:pPr>
      <w:r>
        <w:t xml:space="preserve">  72 |         }</w:t>
      </w:r>
    </w:p>
    <w:p>
      <w:pPr>
        <w:pStyle w:val="Code"/>
        <w:keepLines w:val="0"/>
        <w:shd w:fill="F4F6F9"/>
      </w:pPr>
      <w:r>
        <w:t xml:space="preserve">  73 | </w:t>
      </w:r>
    </w:p>
    <w:p>
      <w:pPr>
        <w:pStyle w:val="Code"/>
        <w:keepLines w:val="0"/>
        <w:shd w:fill="F4F6F9"/>
      </w:pPr>
      <w:r>
        <w:t xml:space="preserve">  74 |         await db.SaveChangesAsync(cancellationToken);</w:t>
      </w:r>
    </w:p>
    <w:p>
      <w:pPr>
        <w:pStyle w:val="Code"/>
        <w:keepLines w:val="0"/>
        <w:shd w:fill="F4F6F9"/>
      </w:pPr>
      <w:r>
        <w:t xml:space="preserve">  75 | </w:t>
      </w:r>
    </w:p>
    <w:p>
      <w:pPr>
        <w:pStyle w:val="Code"/>
        <w:keepLines w:val="0"/>
        <w:shd w:fill="F4F6F9"/>
      </w:pPr>
      <w:r>
        <w:t xml:space="preserve">  76 |         var status = booking.PaymentStatus == "Paid" ? "success" : "failed";</w:t>
      </w:r>
    </w:p>
    <w:p>
      <w:pPr>
        <w:pStyle w:val="Code"/>
        <w:keepLines w:val="0"/>
        <w:shd w:fill="F4F6F9"/>
      </w:pPr>
      <w:r>
        <w:t xml:space="preserve">  77 |         return new VnpayReturnResult(true, vnpayPaymentService.BuildClientRedirectUrl(query, status));</w:t>
      </w:r>
    </w:p>
    <w:p>
      <w:pPr>
        <w:pStyle w:val="Code"/>
        <w:keepLines w:val="0"/>
        <w:shd w:fill="F4F6F9"/>
      </w:pPr>
      <w:r>
        <w:t xml:space="preserve">  78 |     }</w:t>
      </w:r>
    </w:p>
    <w:p>
      <w:r>
        <w:rPr>
          <w:b/>
        </w:rPr>
        <w:t>Giải thích:</w:t>
      </w:r>
      <w:r>
        <w:t xml:space="preserve"> Nếu signature hợp lệ và response code thành công, booking chuyển Paid + Confirmed và lưu transaction number.</w:t>
      </w:r>
    </w:p>
    <w:p>
      <w:pPr>
        <w:keepNext/>
      </w:pPr>
      <w:r>
        <w:rPr>
          <w:b/>
          <w:color w:val="0B2545"/>
        </w:rPr>
        <w:t>VnpayPaymentService build URL và verify signature</w:t>
      </w:r>
    </w:p>
    <w:p>
      <w:pPr>
        <w:pStyle w:val="FileReference"/>
      </w:pPr>
      <w:r>
        <w:t>File: TravelTour.Api/Services/VnpayPaymentService.cs:15-61</w:t>
      </w:r>
    </w:p>
    <w:p>
      <w:pPr>
        <w:pStyle w:val="Code"/>
        <w:keepLines w:val="0"/>
        <w:shd w:fill="F4F6F9"/>
      </w:pPr>
      <w:r>
        <w:t xml:space="preserve">  15 |     public VnpayCreatePaymentResult CreatePaymentUrl(Booking booking, string ipAddress)</w:t>
      </w:r>
    </w:p>
    <w:p>
      <w:pPr>
        <w:pStyle w:val="Code"/>
        <w:keepLines w:val="0"/>
        <w:shd w:fill="F4F6F9"/>
      </w:pPr>
      <w:r>
        <w:t xml:space="preserve">  16 |     {</w:t>
      </w:r>
    </w:p>
    <w:p>
      <w:pPr>
        <w:pStyle w:val="Code"/>
        <w:keepLines w:val="0"/>
        <w:shd w:fill="F4F6F9"/>
      </w:pPr>
      <w:r>
        <w:t xml:space="preserve">  17 |         if (string.IsNullOrWhiteSpace(_options.TmnCode) ||</w:t>
      </w:r>
    </w:p>
    <w:p>
      <w:pPr>
        <w:pStyle w:val="Code"/>
        <w:keepLines w:val="0"/>
        <w:shd w:fill="F4F6F9"/>
      </w:pPr>
      <w:r>
        <w:t xml:space="preserve">  18 |             string.IsNullOrWhiteSpace(_options.HashSecret) ||</w:t>
      </w:r>
    </w:p>
    <w:p>
      <w:pPr>
        <w:pStyle w:val="Code"/>
        <w:keepLines w:val="0"/>
        <w:shd w:fill="F4F6F9"/>
      </w:pPr>
      <w:r>
        <w:t xml:space="preserve">  19 |             string.IsNullOrWhiteSpace(_options.PaymentUrl))</w:t>
      </w:r>
    </w:p>
    <w:p>
      <w:pPr>
        <w:pStyle w:val="Code"/>
        <w:keepLines w:val="0"/>
        <w:shd w:fill="F4F6F9"/>
      </w:pPr>
      <w:r>
        <w:t xml:space="preserve">  20 |         {</w:t>
      </w:r>
    </w:p>
    <w:p>
      <w:pPr>
        <w:pStyle w:val="Code"/>
        <w:keepLines w:val="0"/>
        <w:shd w:fill="F4F6F9"/>
      </w:pPr>
      <w:r>
        <w:t xml:space="preserve">  21 |             throw new InvalidOperationException("Chưa cấu hình đầy đủ thông tin VNPay.");</w:t>
      </w:r>
    </w:p>
    <w:p>
      <w:pPr>
        <w:pStyle w:val="Code"/>
        <w:keepLines w:val="0"/>
        <w:shd w:fill="F4F6F9"/>
      </w:pPr>
      <w:r>
        <w:t xml:space="preserve">  22 |         }</w:t>
      </w:r>
    </w:p>
    <w:p>
      <w:pPr>
        <w:pStyle w:val="Code"/>
        <w:keepLines w:val="0"/>
        <w:shd w:fill="F4F6F9"/>
      </w:pPr>
      <w:r>
        <w:t xml:space="preserve">  23 | </w:t>
      </w:r>
    </w:p>
    <w:p>
      <w:pPr>
        <w:pStyle w:val="Code"/>
        <w:keepLines w:val="0"/>
        <w:shd w:fill="F4F6F9"/>
      </w:pPr>
      <w:r>
        <w:t xml:space="preserve">  24 |         var now = DateTime.UtcNow.AddHours(7);</w:t>
      </w:r>
    </w:p>
    <w:p>
      <w:pPr>
        <w:pStyle w:val="Code"/>
        <w:keepLines w:val="0"/>
        <w:shd w:fill="F4F6F9"/>
      </w:pPr>
      <w:r>
        <w:t xml:space="preserve">  25 |         var amount = decimal.ToInt64(decimal.Round(booking.TotalAmount, 0, MidpointRounding.AwayFromZero)) * 100;</w:t>
      </w:r>
    </w:p>
    <w:p>
      <w:pPr>
        <w:pStyle w:val="Code"/>
        <w:keepLines w:val="0"/>
        <w:shd w:fill="F4F6F9"/>
      </w:pPr>
      <w:r>
        <w:t xml:space="preserve">  26 |         var transactionRef = $"{booking.Id}{now:HHmmssfff}";</w:t>
      </w:r>
    </w:p>
    <w:p>
      <w:pPr>
        <w:pStyle w:val="Code"/>
        <w:keepLines w:val="0"/>
        <w:shd w:fill="F4F6F9"/>
      </w:pPr>
      <w:r>
        <w:t xml:space="preserve">  27 | </w:t>
      </w:r>
    </w:p>
    <w:p>
      <w:pPr>
        <w:pStyle w:val="Code"/>
        <w:keepLines w:val="0"/>
        <w:shd w:fill="F4F6F9"/>
      </w:pPr>
      <w:r>
        <w:t xml:space="preserve">  28 |         var parameters = new SortedDictionary&lt;string, string&gt;(StringComparer.Ordinal)</w:t>
      </w:r>
    </w:p>
    <w:p>
      <w:pPr>
        <w:pStyle w:val="Code"/>
        <w:keepLines w:val="0"/>
        <w:shd w:fill="F4F6F9"/>
      </w:pPr>
      <w:r>
        <w:t xml:space="preserve">  29 |         {</w:t>
      </w:r>
    </w:p>
    <w:p>
      <w:pPr>
        <w:pStyle w:val="Code"/>
        <w:keepLines w:val="0"/>
        <w:shd w:fill="F4F6F9"/>
      </w:pPr>
      <w:r>
        <w:t xml:space="preserve">  30 |             ["vnp_Version"] = "2.1.0",</w:t>
      </w:r>
    </w:p>
    <w:p>
      <w:pPr>
        <w:pStyle w:val="Code"/>
        <w:keepLines w:val="0"/>
        <w:shd w:fill="F4F6F9"/>
      </w:pPr>
      <w:r>
        <w:t xml:space="preserve">  31 |             ["vnp_Command"] = "pay",</w:t>
      </w:r>
    </w:p>
    <w:p>
      <w:pPr>
        <w:pStyle w:val="Code"/>
        <w:keepLines w:val="0"/>
        <w:shd w:fill="F4F6F9"/>
      </w:pPr>
      <w:r>
        <w:t xml:space="preserve">  32 |             ["vnp_TmnCode"] = _options.TmnCode,</w:t>
      </w:r>
    </w:p>
    <w:p>
      <w:pPr>
        <w:pStyle w:val="Code"/>
        <w:keepLines w:val="0"/>
        <w:shd w:fill="F4F6F9"/>
      </w:pPr>
      <w:r>
        <w:t xml:space="preserve">  33 |             ["vnp_Amount"] = amount.ToString(CultureInfo.InvariantCulture),</w:t>
      </w:r>
    </w:p>
    <w:p>
      <w:pPr>
        <w:pStyle w:val="Code"/>
        <w:keepLines w:val="0"/>
        <w:shd w:fill="F4F6F9"/>
      </w:pPr>
      <w:r>
        <w:t xml:space="preserve">  34 |             ["vnp_CreateDate"] = now.ToString("yyyyMMddHHmmss", CultureInfo.InvariantCulture),</w:t>
      </w:r>
    </w:p>
    <w:p>
      <w:pPr>
        <w:pStyle w:val="Code"/>
        <w:keepLines w:val="0"/>
        <w:shd w:fill="F4F6F9"/>
      </w:pPr>
      <w:r>
        <w:t xml:space="preserve">  35 |             ["vnp_CurrCode"] = "VND",</w:t>
      </w:r>
    </w:p>
    <w:p>
      <w:pPr>
        <w:pStyle w:val="Code"/>
        <w:keepLines w:val="0"/>
        <w:shd w:fill="F4F6F9"/>
      </w:pPr>
      <w:r>
        <w:t xml:space="preserve">  36 |             ["vnp_IpAddr"] = NormalizeIpAddress(ipAddress),</w:t>
      </w:r>
    </w:p>
    <w:p>
      <w:pPr>
        <w:pStyle w:val="Code"/>
        <w:keepLines w:val="0"/>
        <w:shd w:fill="F4F6F9"/>
      </w:pPr>
      <w:r>
        <w:t xml:space="preserve">  37 |             ["vnp_Locale"] = "vn",</w:t>
      </w:r>
    </w:p>
    <w:p>
      <w:pPr>
        <w:pStyle w:val="Code"/>
        <w:keepLines w:val="0"/>
        <w:shd w:fill="F4F6F9"/>
      </w:pPr>
      <w:r>
        <w:t xml:space="preserve">  38 |             ["vnp_OrderInfo"] = $"Thanh toán booking #{booking.Id}",</w:t>
      </w:r>
    </w:p>
    <w:p>
      <w:pPr>
        <w:pStyle w:val="Code"/>
        <w:keepLines w:val="0"/>
        <w:shd w:fill="F4F6F9"/>
      </w:pPr>
      <w:r>
        <w:t xml:space="preserve">  39 |             ["vnp_OrderType"] = "other",</w:t>
      </w:r>
    </w:p>
    <w:p>
      <w:pPr>
        <w:pStyle w:val="Code"/>
        <w:keepLines w:val="0"/>
        <w:shd w:fill="F4F6F9"/>
      </w:pPr>
      <w:r>
        <w:t xml:space="preserve">  40 |             ["vnp_ReturnUrl"] = _options.ReturnUrl,</w:t>
      </w:r>
    </w:p>
    <w:p>
      <w:pPr>
        <w:pStyle w:val="Code"/>
        <w:keepLines w:val="0"/>
        <w:shd w:fill="F4F6F9"/>
      </w:pPr>
      <w:r>
        <w:t xml:space="preserve">  41 |             ["vnp_TxnRef"] = transactionRef</w:t>
      </w:r>
    </w:p>
    <w:p>
      <w:pPr>
        <w:pStyle w:val="Code"/>
        <w:keepLines w:val="0"/>
        <w:shd w:fill="F4F6F9"/>
      </w:pPr>
      <w:r>
        <w:t xml:space="preserve">  42 |         };</w:t>
      </w:r>
    </w:p>
    <w:p>
      <w:pPr>
        <w:pStyle w:val="Code"/>
        <w:keepLines w:val="0"/>
        <w:shd w:fill="F4F6F9"/>
      </w:pPr>
      <w:r>
        <w:t xml:space="preserve">  43 | </w:t>
      </w:r>
    </w:p>
    <w:p>
      <w:pPr>
        <w:pStyle w:val="Code"/>
        <w:keepLines w:val="0"/>
        <w:shd w:fill="F4F6F9"/>
      </w:pPr>
      <w:r>
        <w:t xml:space="preserve">  44 |         var secureHash = CreateSignature(parameters);</w:t>
      </w:r>
    </w:p>
    <w:p>
      <w:pPr>
        <w:pStyle w:val="Code"/>
        <w:keepLines w:val="0"/>
        <w:shd w:fill="F4F6F9"/>
      </w:pPr>
      <w:r>
        <w:t xml:space="preserve">  45 |         var paymentUrl = $"{_options.PaymentUrl}?{BuildQueryString(parameters)}&amp;vnp_SecureHash={secureHash}";</w:t>
      </w:r>
    </w:p>
    <w:p>
      <w:pPr>
        <w:pStyle w:val="Code"/>
        <w:keepLines w:val="0"/>
        <w:shd w:fill="F4F6F9"/>
      </w:pPr>
      <w:r>
        <w:t xml:space="preserve">  46 | </w:t>
      </w:r>
    </w:p>
    <w:p>
      <w:pPr>
        <w:pStyle w:val="Code"/>
        <w:keepLines w:val="0"/>
        <w:shd w:fill="F4F6F9"/>
      </w:pPr>
      <w:r>
        <w:t xml:space="preserve">  47 |         return new VnpayCreatePaymentResult(transactionRef, paymentUrl, "Đã tạo yêu cầu thanh toán VNPay.");</w:t>
      </w:r>
    </w:p>
    <w:p>
      <w:pPr>
        <w:pStyle w:val="Code"/>
        <w:keepLines w:val="0"/>
        <w:shd w:fill="F4F6F9"/>
      </w:pPr>
      <w:r>
        <w:t xml:space="preserve">  48 |     }</w:t>
      </w:r>
    </w:p>
    <w:p>
      <w:pPr>
        <w:pStyle w:val="Code"/>
        <w:keepLines w:val="0"/>
        <w:shd w:fill="F4F6F9"/>
      </w:pPr>
      <w:r>
        <w:t xml:space="preserve">  49 | </w:t>
      </w:r>
    </w:p>
    <w:p>
      <w:pPr>
        <w:pStyle w:val="Code"/>
        <w:keepLines w:val="0"/>
        <w:shd w:fill="F4F6F9"/>
      </w:pPr>
      <w:r>
        <w:t xml:space="preserve">  50 |     public bool VerifyReturn(IQueryCollection query)</w:t>
      </w:r>
    </w:p>
    <w:p>
      <w:pPr>
        <w:pStyle w:val="Code"/>
        <w:keepLines w:val="0"/>
        <w:shd w:fill="F4F6F9"/>
      </w:pPr>
      <w:r>
        <w:t xml:space="preserve">  51 |     {</w:t>
      </w:r>
    </w:p>
    <w:p>
      <w:pPr>
        <w:pStyle w:val="Code"/>
        <w:keepLines w:val="0"/>
        <w:shd w:fill="F4F6F9"/>
      </w:pPr>
      <w:r>
        <w:t xml:space="preserve">  52 |         var parameters = query</w:t>
      </w:r>
    </w:p>
    <w:p>
      <w:pPr>
        <w:pStyle w:val="Code"/>
        <w:keepLines w:val="0"/>
        <w:shd w:fill="F4F6F9"/>
      </w:pPr>
      <w:r>
        <w:t xml:space="preserve">  53 |             .Where(item =&gt; item.Key.StartsWith("vnp_", StringComparison.OrdinalIgnoreCase)</w:t>
      </w:r>
    </w:p>
    <w:p>
      <w:pPr>
        <w:pStyle w:val="Code"/>
        <w:keepLines w:val="0"/>
        <w:shd w:fill="F4F6F9"/>
      </w:pPr>
      <w:r>
        <w:t xml:space="preserve">  54 |                 &amp;&amp; !string.Equals(item.Key, "vnp_SecureHash", StringComparison.OrdinalIgnoreCase)</w:t>
      </w:r>
    </w:p>
    <w:p>
      <w:pPr>
        <w:pStyle w:val="Code"/>
        <w:keepLines w:val="0"/>
        <w:shd w:fill="F4F6F9"/>
      </w:pPr>
      <w:r>
        <w:t xml:space="preserve">  55 |                 &amp;&amp; !string.Equals(item.Key, "vnp_SecureHashType", StringComparison.OrdinalIgnoreCase))</w:t>
      </w:r>
    </w:p>
    <w:p>
      <w:pPr>
        <w:pStyle w:val="Code"/>
        <w:keepLines w:val="0"/>
        <w:shd w:fill="F4F6F9"/>
      </w:pPr>
      <w:r>
        <w:t xml:space="preserve">  56 |             .ToDictionary(item =&gt; item.Key, item =&gt; item.Value.ToString());</w:t>
      </w:r>
    </w:p>
    <w:p>
      <w:pPr>
        <w:pStyle w:val="Code"/>
        <w:keepLines w:val="0"/>
        <w:shd w:fill="F4F6F9"/>
      </w:pPr>
      <w:r>
        <w:t xml:space="preserve">  57 | </w:t>
      </w:r>
    </w:p>
    <w:p>
      <w:pPr>
        <w:pStyle w:val="Code"/>
        <w:keepLines w:val="0"/>
        <w:shd w:fill="F4F6F9"/>
      </w:pPr>
      <w:r>
        <w:t xml:space="preserve">  58 |         var sorted = new SortedDictionary&lt;string, string&gt;(parameters, StringComparer.Ordinal);</w:t>
      </w:r>
    </w:p>
    <w:p>
      <w:pPr>
        <w:pStyle w:val="Code"/>
        <w:keepLines w:val="0"/>
        <w:shd w:fill="F4F6F9"/>
      </w:pPr>
      <w:r>
        <w:t xml:space="preserve">  59 |         var receivedHash = query["vnp_SecureHash"].ToString();</w:t>
      </w:r>
    </w:p>
    <w:p>
      <w:pPr>
        <w:pStyle w:val="Code"/>
        <w:keepLines w:val="0"/>
        <w:shd w:fill="F4F6F9"/>
      </w:pPr>
      <w:r>
        <w:t xml:space="preserve">  60 | </w:t>
      </w:r>
    </w:p>
    <w:p>
      <w:pPr>
        <w:pStyle w:val="Code"/>
        <w:keepLines w:val="0"/>
        <w:shd w:fill="F4F6F9"/>
      </w:pPr>
      <w:r>
        <w:t xml:space="preserve">  61 |         return string.Equals(CreateSignature(sorted), receivedHash, StringComparison.OrdinalIgnoreCase);</w:t>
      </w:r>
    </w:p>
    <w:p>
      <w:r>
        <w:rPr>
          <w:b/>
        </w:rPr>
        <w:t>Giải thích:</w:t>
      </w:r>
      <w:r>
        <w:t xml:space="preserve"> Các tham số VNPay được sort trước khi ký; return cũng rebuild signature để so với secure hash.</w:t>
      </w:r>
    </w:p>
    <w:p>
      <w:pPr>
        <w:keepNext/>
      </w:pPr>
      <w:r>
        <w:rPr>
          <w:b/>
          <w:color w:val="0B2545"/>
        </w:rPr>
        <w:t>Trang kết quả thanh toán</w:t>
      </w:r>
    </w:p>
    <w:p>
      <w:pPr>
        <w:pStyle w:val="FileReference"/>
      </w:pPr>
      <w:r>
        <w:t>File: TravelTour.Client/src/components/PaymentResultPage.jsx:8-31</w:t>
      </w:r>
    </w:p>
    <w:p>
      <w:pPr>
        <w:pStyle w:val="Code"/>
        <w:keepLines w:val="0"/>
        <w:shd w:fill="F4F6F9"/>
      </w:pPr>
      <w:r>
        <w:t xml:space="preserve">   8 |   const result = useMemo(() =&gt; {</w:t>
      </w:r>
    </w:p>
    <w:p>
      <w:pPr>
        <w:pStyle w:val="Code"/>
        <w:keepLines w:val="0"/>
        <w:shd w:fill="F4F6F9"/>
      </w:pPr>
      <w:r>
        <w:t xml:space="preserve">   9 |     const status = params.get('status')</w:t>
      </w:r>
    </w:p>
    <w:p>
      <w:pPr>
        <w:pStyle w:val="Code"/>
        <w:keepLines w:val="0"/>
        <w:shd w:fill="F4F6F9"/>
      </w:pPr>
      <w:r>
        <w:t xml:space="preserve">  10 |     if (status === 'success') {</w:t>
      </w:r>
    </w:p>
    <w:p>
      <w:pPr>
        <w:pStyle w:val="Code"/>
        <w:keepLines w:val="0"/>
        <w:shd w:fill="F4F6F9"/>
      </w:pPr>
      <w:r>
        <w:t xml:space="preserve">  11 |       return {</w:t>
      </w:r>
    </w:p>
    <w:p>
      <w:pPr>
        <w:pStyle w:val="Code"/>
        <w:keepLines w:val="0"/>
        <w:shd w:fill="F4F6F9"/>
      </w:pPr>
      <w:r>
        <w:t xml:space="preserve">  12 |         title: 'Thanh toán thành công',</w:t>
      </w:r>
    </w:p>
    <w:p>
      <w:pPr>
        <w:pStyle w:val="Code"/>
        <w:keepLines w:val="0"/>
        <w:shd w:fill="F4F6F9"/>
      </w:pPr>
      <w:r>
        <w:t xml:space="preserve">  13 |         message: 'Booking của bạn đã được xác nhận qua VNPay.',</w:t>
      </w:r>
    </w:p>
    <w:p>
      <w:pPr>
        <w:pStyle w:val="Code"/>
        <w:keepLines w:val="0"/>
        <w:shd w:fill="F4F6F9"/>
      </w:pPr>
      <w:r>
        <w:t xml:space="preserve">  14 |         tone: '#16a34a',</w:t>
      </w:r>
    </w:p>
    <w:p>
      <w:pPr>
        <w:pStyle w:val="Code"/>
        <w:keepLines w:val="0"/>
        <w:shd w:fill="F4F6F9"/>
      </w:pPr>
      <w:r>
        <w:t xml:space="preserve">  15 |       }</w:t>
      </w:r>
    </w:p>
    <w:p>
      <w:pPr>
        <w:pStyle w:val="Code"/>
        <w:keepLines w:val="0"/>
        <w:shd w:fill="F4F6F9"/>
      </w:pPr>
      <w:r>
        <w:t xml:space="preserve">  16 |     }</w:t>
      </w:r>
    </w:p>
    <w:p>
      <w:pPr>
        <w:pStyle w:val="Code"/>
        <w:keepLines w:val="0"/>
        <w:shd w:fill="F4F6F9"/>
      </w:pPr>
      <w:r>
        <w:t xml:space="preserve">  17 | </w:t>
      </w:r>
    </w:p>
    <w:p>
      <w:pPr>
        <w:pStyle w:val="Code"/>
        <w:keepLines w:val="0"/>
        <w:shd w:fill="F4F6F9"/>
      </w:pPr>
      <w:r>
        <w:t xml:space="preserve">  18 |     if (status === 'invalid-signature') {</w:t>
      </w:r>
    </w:p>
    <w:p>
      <w:pPr>
        <w:pStyle w:val="Code"/>
        <w:keepLines w:val="0"/>
        <w:shd w:fill="F4F6F9"/>
      </w:pPr>
      <w:r>
        <w:t xml:space="preserve">  19 |       return {</w:t>
      </w:r>
    </w:p>
    <w:p>
      <w:pPr>
        <w:pStyle w:val="Code"/>
        <w:keepLines w:val="0"/>
        <w:shd w:fill="F4F6F9"/>
      </w:pPr>
      <w:r>
        <w:t xml:space="preserve">  20 |         title: 'Không xác thực được giao dịch',</w:t>
      </w:r>
    </w:p>
    <w:p>
      <w:pPr>
        <w:pStyle w:val="Code"/>
        <w:keepLines w:val="0"/>
        <w:shd w:fill="F4F6F9"/>
      </w:pPr>
      <w:r>
        <w:t xml:space="preserve">  21 |         message: 'Checksum VNPay không hợp lệ. Vui lòng liên hệ quản trị viên để kiểm tra.',</w:t>
      </w:r>
    </w:p>
    <w:p>
      <w:pPr>
        <w:pStyle w:val="Code"/>
        <w:keepLines w:val="0"/>
        <w:shd w:fill="F4F6F9"/>
      </w:pPr>
      <w:r>
        <w:t xml:space="preserve">  22 |         tone: '#dc2626',</w:t>
      </w:r>
    </w:p>
    <w:p>
      <w:pPr>
        <w:pStyle w:val="Code"/>
        <w:keepLines w:val="0"/>
        <w:shd w:fill="F4F6F9"/>
      </w:pPr>
      <w:r>
        <w:t xml:space="preserve">  23 |       }</w:t>
      </w:r>
    </w:p>
    <w:p>
      <w:pPr>
        <w:pStyle w:val="Code"/>
        <w:keepLines w:val="0"/>
        <w:shd w:fill="F4F6F9"/>
      </w:pPr>
      <w:r>
        <w:t xml:space="preserve">  24 |     }</w:t>
      </w:r>
    </w:p>
    <w:p>
      <w:pPr>
        <w:pStyle w:val="Code"/>
        <w:keepLines w:val="0"/>
        <w:shd w:fill="F4F6F9"/>
      </w:pPr>
      <w:r>
        <w:t xml:space="preserve">  25 | </w:t>
      </w:r>
    </w:p>
    <w:p>
      <w:pPr>
        <w:pStyle w:val="Code"/>
        <w:keepLines w:val="0"/>
        <w:shd w:fill="F4F6F9"/>
      </w:pPr>
      <w:r>
        <w:t xml:space="preserve">  26 |     return {</w:t>
      </w:r>
    </w:p>
    <w:p>
      <w:pPr>
        <w:pStyle w:val="Code"/>
        <w:keepLines w:val="0"/>
        <w:shd w:fill="F4F6F9"/>
      </w:pPr>
      <w:r>
        <w:t xml:space="preserve">  27 |       title: 'Thanh toán chưa hoàn tất',</w:t>
      </w:r>
    </w:p>
    <w:p>
      <w:pPr>
        <w:pStyle w:val="Code"/>
        <w:keepLines w:val="0"/>
        <w:shd w:fill="F4F6F9"/>
      </w:pPr>
      <w:r>
        <w:t xml:space="preserve">  28 |       message: 'Giao dịch VNPay thất bại hoặc đã bị hủy.',</w:t>
      </w:r>
    </w:p>
    <w:p>
      <w:pPr>
        <w:pStyle w:val="Code"/>
        <w:keepLines w:val="0"/>
        <w:shd w:fill="F4F6F9"/>
      </w:pPr>
      <w:r>
        <w:t xml:space="preserve">  29 |       tone: '#ca8a04',</w:t>
      </w:r>
    </w:p>
    <w:p>
      <w:pPr>
        <w:pStyle w:val="Code"/>
        <w:keepLines w:val="0"/>
        <w:shd w:fill="F4F6F9"/>
      </w:pPr>
      <w:r>
        <w:t xml:space="preserve">  30 |     }</w:t>
      </w:r>
    </w:p>
    <w:p>
      <w:pPr>
        <w:pStyle w:val="Code"/>
        <w:keepLines w:val="0"/>
        <w:shd w:fill="F4F6F9"/>
      </w:pPr>
      <w:r>
        <w:t xml:space="preserve">  31 |   }, [params])</w:t>
      </w:r>
    </w:p>
    <w:p>
      <w:r>
        <w:rPr>
          <w:b/>
        </w:rPr>
        <w:t>Giải thích:</w:t>
      </w:r>
      <w:r>
        <w:t xml:space="preserve"> Frontend hiển thị success, invalid-signature hoặc failed dựa vào query status backend redirect về.</w:t>
      </w:r>
    </w:p>
    <w:p>
      <w:pPr>
        <w:pStyle w:val="Heading1"/>
      </w:pPr>
      <w:r>
        <w:t>10. Quản lý khách hàng</w:t>
      </w:r>
    </w:p>
    <w:p>
      <w:r>
        <w:t>Khách hàng là hồ sơ CRM đơn giản phục vụ lưu thông tin liên hệ. Đăng ký Customer tự tạo hồ sơ; admin/staff có màn CRUD khách hàng thủ công.</w:t>
      </w:r>
    </w:p>
    <w:p>
      <w:pPr>
        <w:pStyle w:val="Heading2"/>
      </w:pPr>
      <w:r>
        <w:t>Luồng hoạt động chi tiết</w:t>
      </w:r>
    </w:p>
    <w:p>
      <w:pPr>
        <w:pStyle w:val="ListNumber"/>
        <w:spacing w:after="80"/>
      </w:pPr>
      <w:r>
        <w:t>Khi người dùng đăng ký sau admin đầu tiên, AuthService tạo User role Customer và Customer profile.</w:t>
      </w:r>
    </w:p>
    <w:p>
      <w:pPr>
        <w:pStyle w:val="ListNumber"/>
        <w:spacing w:after="80"/>
      </w:pPr>
      <w:r>
        <w:t>CustomerList tải danh sách, mở form thêm/sửa và gọi customerApi.</w:t>
      </w:r>
    </w:p>
    <w:p>
      <w:pPr>
        <w:pStyle w:val="ListNumber"/>
        <w:spacing w:after="80"/>
      </w:pPr>
      <w:r>
        <w:t>CustomersController cung cấp CRUD /api/customers.</w:t>
      </w:r>
    </w:p>
    <w:p>
      <w:pPr>
        <w:pStyle w:val="ListNumber"/>
        <w:spacing w:after="80"/>
      </w:pPr>
      <w:r>
        <w:t>CustomerService validate họ tên/số điện thoại, sort theo FullName và chặn xóa khách đang có booking liên kết.</w:t>
      </w:r>
    </w:p>
    <w:p>
      <w:pPr>
        <w:pStyle w:val="ListNumber"/>
        <w:spacing w:after="80"/>
      </w:pPr>
      <w:r>
        <w:t>Booking hiện lưu customer name/phone/email trực tiếp; CustomerId có tồn tại trong model nhưng chưa là bắt buộc trong BookingRequest.</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CustomerList.jsx, LoginPage.jsx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Controller</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CustomersController.cs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Service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CustomerService.cs, AuthService.cs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Model/DTO</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Customer.cs, CustomerContracts.cs</w:t>
            </w:r>
          </w:p>
        </w:tc>
      </w:tr>
    </w:tbl>
    <w:p/>
    <w:p>
      <w:pPr>
        <w:pStyle w:val="Heading2"/>
      </w:pPr>
      <w:r>
        <w:t>Code thực thi tiêu biểu</w:t>
      </w:r>
    </w:p>
    <w:p>
      <w:pPr>
        <w:keepNext/>
      </w:pPr>
      <w:r>
        <w:rPr>
          <w:b/>
          <w:color w:val="0B2545"/>
        </w:rPr>
        <w:t>Đăng ký Customer tự tạo hồ sơ khách hàng</w:t>
      </w:r>
    </w:p>
    <w:p>
      <w:pPr>
        <w:pStyle w:val="FileReference"/>
      </w:pPr>
      <w:r>
        <w:t>File: TravelTour.Api/Services/AuthService.cs:24-57</w:t>
      </w:r>
    </w:p>
    <w:p>
      <w:pPr>
        <w:pStyle w:val="Code"/>
        <w:keepLines w:val="0"/>
        <w:shd w:fill="F4F6F9"/>
      </w:pPr>
      <w:r>
        <w:t xml:space="preserve">  24 |     public async Task&lt;ServiceResult&lt;AuthResponse&gt;&gt; RegisterAsync(RegisterRequest request)</w:t>
      </w:r>
    </w:p>
    <w:p>
      <w:pPr>
        <w:pStyle w:val="Code"/>
        <w:keepLines w:val="0"/>
        <w:shd w:fill="F4F6F9"/>
      </w:pPr>
      <w:r>
        <w:t xml:space="preserve">  25 |     {</w:t>
      </w:r>
    </w:p>
    <w:p>
      <w:pPr>
        <w:pStyle w:val="Code"/>
        <w:keepLines w:val="0"/>
        <w:shd w:fill="F4F6F9"/>
      </w:pPr>
      <w:r>
        <w:t xml:space="preserve">  26 |         var error = ValidateRegisterInput(request.Username, request.Password, checkPasswordLength: true);</w:t>
      </w:r>
    </w:p>
    <w:p>
      <w:pPr>
        <w:pStyle w:val="Code"/>
        <w:keepLines w:val="0"/>
        <w:shd w:fill="F4F6F9"/>
      </w:pPr>
      <w:r>
        <w:t xml:space="preserve">  27 |         if (error is not null) return ServiceResult&lt;AuthResponse&gt;.BadRequest(error);</w:t>
      </w:r>
    </w:p>
    <w:p>
      <w:pPr>
        <w:pStyle w:val="Code"/>
        <w:keepLines w:val="0"/>
        <w:shd w:fill="F4F6F9"/>
      </w:pPr>
      <w:r>
        <w:t xml:space="preserve">  28 | </w:t>
      </w:r>
    </w:p>
    <w:p>
      <w:pPr>
        <w:pStyle w:val="Code"/>
        <w:keepLines w:val="0"/>
        <w:shd w:fill="F4F6F9"/>
      </w:pPr>
      <w:r>
        <w:t xml:space="preserve">  29 |         if (await db.Users.AnyAsync(u =&gt; u.Username == request.Username.Trim()))</w:t>
      </w:r>
    </w:p>
    <w:p>
      <w:pPr>
        <w:pStyle w:val="Code"/>
        <w:keepLines w:val="0"/>
        <w:shd w:fill="F4F6F9"/>
      </w:pPr>
      <w:r>
        <w:t xml:space="preserve">  30 |         {</w:t>
      </w:r>
    </w:p>
    <w:p>
      <w:pPr>
        <w:pStyle w:val="Code"/>
        <w:keepLines w:val="0"/>
        <w:shd w:fill="F4F6F9"/>
      </w:pPr>
      <w:r>
        <w:t xml:space="preserve">  31 |             return ServiceResult&lt;AuthResponse&gt;.BadRequest("Tên đăng nhập đã tồn tại.");</w:t>
      </w:r>
    </w:p>
    <w:p>
      <w:pPr>
        <w:pStyle w:val="Code"/>
        <w:keepLines w:val="0"/>
        <w:shd w:fill="F4F6F9"/>
      </w:pPr>
      <w:r>
        <w:t xml:space="preserve">  32 |         }</w:t>
      </w:r>
    </w:p>
    <w:p>
      <w:pPr>
        <w:pStyle w:val="Code"/>
        <w:keepLines w:val="0"/>
        <w:shd w:fill="F4F6F9"/>
      </w:pPr>
      <w:r>
        <w:t xml:space="preserve">  33 | </w:t>
      </w:r>
    </w:p>
    <w:p>
      <w:pPr>
        <w:pStyle w:val="Code"/>
        <w:keepLines w:val="0"/>
        <w:shd w:fill="F4F6F9"/>
      </w:pPr>
      <w:r>
        <w:t xml:space="preserve">  34 |         var role = await db.Users.AnyAsync() ? "Customer" : "Admin";</w:t>
      </w:r>
    </w:p>
    <w:p>
      <w:pPr>
        <w:pStyle w:val="Code"/>
        <w:keepLines w:val="0"/>
        <w:shd w:fill="F4F6F9"/>
      </w:pPr>
      <w:r>
        <w:t xml:space="preserve">  35 |         var user = CreateUser(request, role);</w:t>
      </w:r>
    </w:p>
    <w:p>
      <w:pPr>
        <w:pStyle w:val="Code"/>
        <w:keepLines w:val="0"/>
        <w:shd w:fill="F4F6F9"/>
      </w:pPr>
      <w:r>
        <w:t xml:space="preserve">  36 | </w:t>
      </w:r>
    </w:p>
    <w:p>
      <w:pPr>
        <w:pStyle w:val="Code"/>
        <w:keepLines w:val="0"/>
        <w:shd w:fill="F4F6F9"/>
      </w:pPr>
      <w:r>
        <w:t xml:space="preserve">  37 |         db.Users.Add(user);</w:t>
      </w:r>
    </w:p>
    <w:p>
      <w:pPr>
        <w:pStyle w:val="Code"/>
        <w:keepLines w:val="0"/>
        <w:shd w:fill="F4F6F9"/>
      </w:pPr>
      <w:r>
        <w:t xml:space="preserve">  38 | </w:t>
      </w:r>
    </w:p>
    <w:p>
      <w:pPr>
        <w:pStyle w:val="Code"/>
        <w:keepLines w:val="0"/>
        <w:shd w:fill="F4F6F9"/>
      </w:pPr>
      <w:r>
        <w:t xml:space="preserve">  39 |         if (role == "Customer")</w:t>
      </w:r>
    </w:p>
    <w:p>
      <w:pPr>
        <w:pStyle w:val="Code"/>
        <w:keepLines w:val="0"/>
        <w:shd w:fill="F4F6F9"/>
      </w:pPr>
      <w:r>
        <w:t xml:space="preserve">  40 |         {</w:t>
      </w:r>
    </w:p>
    <w:p>
      <w:pPr>
        <w:pStyle w:val="Code"/>
        <w:keepLines w:val="0"/>
        <w:shd w:fill="F4F6F9"/>
      </w:pPr>
      <w:r>
        <w:t xml:space="preserve">  41 |             var customer = new Customer</w:t>
      </w:r>
    </w:p>
    <w:p>
      <w:pPr>
        <w:pStyle w:val="Code"/>
        <w:keepLines w:val="0"/>
        <w:shd w:fill="F4F6F9"/>
      </w:pPr>
      <w:r>
        <w:t xml:space="preserve">  42 |             {</w:t>
      </w:r>
    </w:p>
    <w:p>
      <w:pPr>
        <w:pStyle w:val="Code"/>
        <w:keepLines w:val="0"/>
        <w:shd w:fill="F4F6F9"/>
      </w:pPr>
      <w:r>
        <w:t xml:space="preserve">  43 |                 FullName = user.FullName,</w:t>
      </w:r>
    </w:p>
    <w:p>
      <w:pPr>
        <w:pStyle w:val="Code"/>
        <w:keepLines w:val="0"/>
        <w:shd w:fill="F4F6F9"/>
      </w:pPr>
      <w:r>
        <w:t xml:space="preserve">  44 |                 Email = !string.IsNullOrWhiteSpace(request.Email)</w:t>
      </w:r>
    </w:p>
    <w:p>
      <w:pPr>
        <w:pStyle w:val="Code"/>
        <w:keepLines w:val="0"/>
        <w:shd w:fill="F4F6F9"/>
      </w:pPr>
      <w:r>
        <w:t xml:space="preserve">  45 |                     ? request.Email.Trim()</w:t>
      </w:r>
    </w:p>
    <w:p>
      <w:pPr>
        <w:pStyle w:val="Code"/>
        <w:keepLines w:val="0"/>
        <w:shd w:fill="F4F6F9"/>
      </w:pPr>
      <w:r>
        <w:t xml:space="preserve">  46 |                     : (request.Username.Contains('@') ? request.Username.Trim() : ""),</w:t>
      </w:r>
    </w:p>
    <w:p>
      <w:pPr>
        <w:pStyle w:val="Code"/>
        <w:keepLines w:val="0"/>
        <w:shd w:fill="F4F6F9"/>
      </w:pPr>
      <w:r>
        <w:t xml:space="preserve">  47 |                 Phone = request.Phone?.Trim() ?? "",</w:t>
      </w:r>
    </w:p>
    <w:p>
      <w:pPr>
        <w:pStyle w:val="Code"/>
        <w:keepLines w:val="0"/>
        <w:shd w:fill="F4F6F9"/>
      </w:pPr>
      <w:r>
        <w:t xml:space="preserve">  48 |                 Address = request.Address?.Trim() ?? "",</w:t>
      </w:r>
    </w:p>
    <w:p>
      <w:pPr>
        <w:pStyle w:val="Code"/>
        <w:keepLines w:val="0"/>
        <w:shd w:fill="F4F6F9"/>
      </w:pPr>
      <w:r>
        <w:t xml:space="preserve">  49 |                 CreatedAt = DateTime.UtcNow</w:t>
      </w:r>
    </w:p>
    <w:p>
      <w:pPr>
        <w:pStyle w:val="Code"/>
        <w:keepLines w:val="0"/>
        <w:shd w:fill="F4F6F9"/>
      </w:pPr>
      <w:r>
        <w:t xml:space="preserve">  50 |             };</w:t>
      </w:r>
    </w:p>
    <w:p>
      <w:pPr>
        <w:pStyle w:val="Code"/>
        <w:keepLines w:val="0"/>
        <w:shd w:fill="F4F6F9"/>
      </w:pPr>
      <w:r>
        <w:t xml:space="preserve">  51 |             db.Customers.Add(customer);</w:t>
      </w:r>
    </w:p>
    <w:p>
      <w:pPr>
        <w:pStyle w:val="Code"/>
        <w:keepLines w:val="0"/>
        <w:shd w:fill="F4F6F9"/>
      </w:pPr>
      <w:r>
        <w:t xml:space="preserve">  52 |         }</w:t>
      </w:r>
    </w:p>
    <w:p>
      <w:pPr>
        <w:pStyle w:val="Code"/>
        <w:keepLines w:val="0"/>
        <w:shd w:fill="F4F6F9"/>
      </w:pPr>
      <w:r>
        <w:t xml:space="preserve">  53 | </w:t>
      </w:r>
    </w:p>
    <w:p>
      <w:pPr>
        <w:pStyle w:val="Code"/>
        <w:keepLines w:val="0"/>
        <w:shd w:fill="F4F6F9"/>
      </w:pPr>
      <w:r>
        <w:t xml:space="preserve">  54 |         await db.SaveChangesAsync();</w:t>
      </w:r>
    </w:p>
    <w:p>
      <w:pPr>
        <w:pStyle w:val="Code"/>
        <w:keepLines w:val="0"/>
        <w:shd w:fill="F4F6F9"/>
      </w:pPr>
      <w:r>
        <w:t xml:space="preserve">  55 | </w:t>
      </w:r>
    </w:p>
    <w:p>
      <w:pPr>
        <w:pStyle w:val="Code"/>
        <w:keepLines w:val="0"/>
        <w:shd w:fill="F4F6F9"/>
      </w:pPr>
      <w:r>
        <w:t xml:space="preserve">  56 |         return ServiceResult&lt;AuthResponse&gt;.Success(ToAuthResponse(user, tokenService.GenerateToken(user)));</w:t>
      </w:r>
    </w:p>
    <w:p>
      <w:pPr>
        <w:pStyle w:val="Code"/>
        <w:keepLines w:val="0"/>
        <w:shd w:fill="F4F6F9"/>
      </w:pPr>
      <w:r>
        <w:t xml:space="preserve">  57 |     }</w:t>
      </w:r>
    </w:p>
    <w:p>
      <w:r>
        <w:rPr>
          <w:b/>
        </w:rPr>
        <w:t>Giải thích:</w:t>
      </w:r>
      <w:r>
        <w:t xml:space="preserve"> Nếu không phải user đầu tiên, role là Customer và db.Customers.Add được gọi cùng transaction SaveChanges.</w:t>
      </w:r>
    </w:p>
    <w:p>
      <w:pPr>
        <w:keepNext/>
      </w:pPr>
      <w:r>
        <w:rPr>
          <w:b/>
          <w:color w:val="0B2545"/>
        </w:rPr>
        <w:t>CustomerList gọi CRUD khách hàng</w:t>
      </w:r>
    </w:p>
    <w:p>
      <w:pPr>
        <w:pStyle w:val="FileReference"/>
      </w:pPr>
      <w:r>
        <w:t>File: TravelTour.Client/src/components/CustomerList.jsx:14-42</w:t>
      </w:r>
    </w:p>
    <w:p>
      <w:pPr>
        <w:pStyle w:val="Code"/>
        <w:keepLines w:val="0"/>
        <w:shd w:fill="F4F6F9"/>
      </w:pPr>
      <w:r>
        <w:t xml:space="preserve">  14 |   useEffect(() =&gt; { loadCustomers() }, [])</w:t>
      </w:r>
    </w:p>
    <w:p>
      <w:pPr>
        <w:pStyle w:val="Code"/>
        <w:keepLines w:val="0"/>
        <w:shd w:fill="F4F6F9"/>
      </w:pPr>
      <w:r>
        <w:t xml:space="preserve">  15 | </w:t>
      </w:r>
    </w:p>
    <w:p>
      <w:pPr>
        <w:pStyle w:val="Code"/>
        <w:keepLines w:val="0"/>
        <w:shd w:fill="F4F6F9"/>
      </w:pPr>
      <w:r>
        <w:t xml:space="preserve">  16 |   async function loadCustomers() {</w:t>
      </w:r>
    </w:p>
    <w:p>
      <w:pPr>
        <w:pStyle w:val="Code"/>
        <w:keepLines w:val="0"/>
        <w:shd w:fill="F4F6F9"/>
      </w:pPr>
      <w:r>
        <w:t xml:space="preserve">  17 |     setLoading(true)</w:t>
      </w:r>
    </w:p>
    <w:p>
      <w:pPr>
        <w:pStyle w:val="Code"/>
        <w:keepLines w:val="0"/>
        <w:shd w:fill="F4F6F9"/>
      </w:pPr>
      <w:r>
        <w:t xml:space="preserve">  18 |     try { setCustomers(await customerApi.list()) }</w:t>
      </w:r>
    </w:p>
    <w:p>
      <w:pPr>
        <w:pStyle w:val="Code"/>
        <w:keepLines w:val="0"/>
        <w:shd w:fill="F4F6F9"/>
      </w:pPr>
      <w:r>
        <w:t xml:space="preserve">  19 |     catch { setCustomers([]) }</w:t>
      </w:r>
    </w:p>
    <w:p>
      <w:pPr>
        <w:pStyle w:val="Code"/>
        <w:keepLines w:val="0"/>
        <w:shd w:fill="F4F6F9"/>
      </w:pPr>
      <w:r>
        <w:t xml:space="preserve">  20 |     finally { setLoading(false) }</w:t>
      </w:r>
    </w:p>
    <w:p>
      <w:pPr>
        <w:pStyle w:val="Code"/>
        <w:keepLines w:val="0"/>
        <w:shd w:fill="F4F6F9"/>
      </w:pPr>
      <w:r>
        <w:t xml:space="preserve">  21 |   }</w:t>
      </w:r>
    </w:p>
    <w:p>
      <w:pPr>
        <w:pStyle w:val="Code"/>
        <w:keepLines w:val="0"/>
        <w:shd w:fill="F4F6F9"/>
      </w:pPr>
      <w:r>
        <w:t xml:space="preserve">  22 | </w:t>
      </w:r>
    </w:p>
    <w:p>
      <w:pPr>
        <w:pStyle w:val="Code"/>
        <w:keepLines w:val="0"/>
        <w:shd w:fill="F4F6F9"/>
      </w:pPr>
      <w:r>
        <w:t xml:space="preserve">  23 |   async function handleSave(event) {</w:t>
      </w:r>
    </w:p>
    <w:p>
      <w:pPr>
        <w:pStyle w:val="Code"/>
        <w:keepLines w:val="0"/>
        <w:shd w:fill="F4F6F9"/>
      </w:pPr>
      <w:r>
        <w:t xml:space="preserve">  24 |     event.preventDefault()</w:t>
      </w:r>
    </w:p>
    <w:p>
      <w:pPr>
        <w:pStyle w:val="Code"/>
        <w:keepLines w:val="0"/>
        <w:shd w:fill="F4F6F9"/>
      </w:pPr>
      <w:r>
        <w:t xml:space="preserve">  25 |     const form = new FormData(event.target)</w:t>
      </w:r>
    </w:p>
    <w:p>
      <w:pPr>
        <w:pStyle w:val="Code"/>
        <w:keepLines w:val="0"/>
        <w:shd w:fill="F4F6F9"/>
      </w:pPr>
      <w:r>
        <w:t xml:space="preserve">  26 |     const data = {</w:t>
      </w:r>
    </w:p>
    <w:p>
      <w:pPr>
        <w:pStyle w:val="Code"/>
        <w:keepLines w:val="0"/>
        <w:shd w:fill="F4F6F9"/>
      </w:pPr>
      <w:r>
        <w:t xml:space="preserve">  27 |       fullName: form.get('fullName'),</w:t>
      </w:r>
    </w:p>
    <w:p>
      <w:pPr>
        <w:pStyle w:val="Code"/>
        <w:keepLines w:val="0"/>
        <w:shd w:fill="F4F6F9"/>
      </w:pPr>
      <w:r>
        <w:t xml:space="preserve">  28 |       phone: form.get('phone'),</w:t>
      </w:r>
    </w:p>
    <w:p>
      <w:pPr>
        <w:pStyle w:val="Code"/>
        <w:keepLines w:val="0"/>
        <w:shd w:fill="F4F6F9"/>
      </w:pPr>
      <w:r>
        <w:t xml:space="preserve">  29 |       email: form.get('email'),</w:t>
      </w:r>
    </w:p>
    <w:p>
      <w:pPr>
        <w:pStyle w:val="Code"/>
        <w:keepLines w:val="0"/>
        <w:shd w:fill="F4F6F9"/>
      </w:pPr>
      <w:r>
        <w:t xml:space="preserve">  30 |       address: form.get('address'),</w:t>
      </w:r>
    </w:p>
    <w:p>
      <w:pPr>
        <w:pStyle w:val="Code"/>
        <w:keepLines w:val="0"/>
        <w:shd w:fill="F4F6F9"/>
      </w:pPr>
      <w:r>
        <w:t xml:space="preserve">  31 |     }</w:t>
      </w:r>
    </w:p>
    <w:p>
      <w:pPr>
        <w:pStyle w:val="Code"/>
        <w:keepLines w:val="0"/>
        <w:shd w:fill="F4F6F9"/>
      </w:pPr>
      <w:r>
        <w:t xml:space="preserve">  32 |     try {</w:t>
      </w:r>
    </w:p>
    <w:p>
      <w:pPr>
        <w:pStyle w:val="Code"/>
        <w:keepLines w:val="0"/>
        <w:shd w:fill="F4F6F9"/>
      </w:pPr>
      <w:r>
        <w:t xml:space="preserve">  33 |       if (editItem) await customerApi.update(editItem.id, data)</w:t>
      </w:r>
    </w:p>
    <w:p>
      <w:pPr>
        <w:pStyle w:val="Code"/>
        <w:keepLines w:val="0"/>
        <w:shd w:fill="F4F6F9"/>
      </w:pPr>
      <w:r>
        <w:t xml:space="preserve">  34 |       else await customerApi.create(data)</w:t>
      </w:r>
    </w:p>
    <w:p>
      <w:pPr>
        <w:pStyle w:val="Code"/>
        <w:keepLines w:val="0"/>
        <w:shd w:fill="F4F6F9"/>
      </w:pPr>
      <w:r>
        <w:t xml:space="preserve">  35 |       setFormOpen(false)</w:t>
      </w:r>
    </w:p>
    <w:p>
      <w:pPr>
        <w:pStyle w:val="Code"/>
        <w:keepLines w:val="0"/>
        <w:shd w:fill="F4F6F9"/>
      </w:pPr>
      <w:r>
        <w:t xml:space="preserve">  36 |       setEditItem(null)</w:t>
      </w:r>
    </w:p>
    <w:p>
      <w:pPr>
        <w:pStyle w:val="Code"/>
        <w:keepLines w:val="0"/>
        <w:shd w:fill="F4F6F9"/>
      </w:pPr>
      <w:r>
        <w:t xml:space="preserve">  37 |       loadCustomers()</w:t>
      </w:r>
    </w:p>
    <w:p>
      <w:pPr>
        <w:pStyle w:val="Code"/>
        <w:keepLines w:val="0"/>
        <w:shd w:fill="F4F6F9"/>
      </w:pPr>
      <w:r>
        <w:t xml:space="preserve">  38 |       toast.success(editItem ? t('update') : t('addCustomer'))</w:t>
      </w:r>
    </w:p>
    <w:p>
      <w:pPr>
        <w:pStyle w:val="Code"/>
        <w:keepLines w:val="0"/>
        <w:shd w:fill="F4F6F9"/>
      </w:pPr>
      <w:r>
        <w:t xml:space="preserve">  39 |     } catch (err) {</w:t>
      </w:r>
    </w:p>
    <w:p>
      <w:pPr>
        <w:pStyle w:val="Code"/>
        <w:keepLines w:val="0"/>
        <w:shd w:fill="F4F6F9"/>
      </w:pPr>
      <w:r>
        <w:t xml:space="preserve">  40 |       toast.error(err.message)</w:t>
      </w:r>
    </w:p>
    <w:p>
      <w:pPr>
        <w:pStyle w:val="Code"/>
        <w:keepLines w:val="0"/>
        <w:shd w:fill="F4F6F9"/>
      </w:pPr>
      <w:r>
        <w:t xml:space="preserve">  41 |     }</w:t>
      </w:r>
    </w:p>
    <w:p>
      <w:pPr>
        <w:pStyle w:val="Code"/>
        <w:keepLines w:val="0"/>
        <w:shd w:fill="F4F6F9"/>
      </w:pPr>
      <w:r>
        <w:t xml:space="preserve">  42 |   }</w:t>
      </w:r>
    </w:p>
    <w:p>
      <w:r>
        <w:rPr>
          <w:b/>
        </w:rPr>
        <w:t>Giải thích:</w:t>
      </w:r>
      <w:r>
        <w:t xml:space="preserve"> Frontend tải danh sách, submit form và gọi create/update/remove qua customerApi.</w:t>
      </w:r>
    </w:p>
    <w:p>
      <w:pPr>
        <w:keepNext/>
      </w:pPr>
      <w:r>
        <w:rPr>
          <w:b/>
          <w:color w:val="0B2545"/>
        </w:rPr>
        <w:t>Controller CRUD khách hàng</w:t>
      </w:r>
    </w:p>
    <w:p>
      <w:pPr>
        <w:pStyle w:val="FileReference"/>
      </w:pPr>
      <w:r>
        <w:t>File: TravelTour.Api/Controllers/CustomersController.cs:13-49</w:t>
      </w:r>
    </w:p>
    <w:p>
      <w:pPr>
        <w:pStyle w:val="Code"/>
        <w:keepLines w:val="0"/>
        <w:shd w:fill="F4F6F9"/>
      </w:pPr>
      <w:r>
        <w:t xml:space="preserve">  13 |     [HttpGet]</w:t>
      </w:r>
    </w:p>
    <w:p>
      <w:pPr>
        <w:pStyle w:val="Code"/>
        <w:keepLines w:val="0"/>
        <w:shd w:fill="F4F6F9"/>
      </w:pPr>
      <w:r>
        <w:t xml:space="preserve">  14 |     public async Task&lt;IActionResult&gt; GetAll()</w:t>
      </w:r>
    </w:p>
    <w:p>
      <w:pPr>
        <w:pStyle w:val="Code"/>
        <w:keepLines w:val="0"/>
        <w:shd w:fill="F4F6F9"/>
      </w:pPr>
      <w:r>
        <w:t xml:space="preserve">  15 |     {</w:t>
      </w:r>
    </w:p>
    <w:p>
      <w:pPr>
        <w:pStyle w:val="Code"/>
        <w:keepLines w:val="0"/>
        <w:shd w:fill="F4F6F9"/>
      </w:pPr>
      <w:r>
        <w:t xml:space="preserve">  16 |         return Ok(await customerService.GetAllAsync());</w:t>
      </w:r>
    </w:p>
    <w:p>
      <w:pPr>
        <w:pStyle w:val="Code"/>
        <w:keepLines w:val="0"/>
        <w:shd w:fill="F4F6F9"/>
      </w:pPr>
      <w:r>
        <w:t xml:space="preserve">  17 |     }</w:t>
      </w:r>
    </w:p>
    <w:p>
      <w:pPr>
        <w:pStyle w:val="Code"/>
        <w:keepLines w:val="0"/>
        <w:shd w:fill="F4F6F9"/>
      </w:pPr>
      <w:r>
        <w:t xml:space="preserve">  18 | </w:t>
      </w:r>
    </w:p>
    <w:p>
      <w:pPr>
        <w:pStyle w:val="Code"/>
        <w:keepLines w:val="0"/>
        <w:shd w:fill="F4F6F9"/>
      </w:pPr>
      <w:r>
        <w:t xml:space="preserve">  19 |     [HttpGet("{id:int}")]</w:t>
      </w:r>
    </w:p>
    <w:p>
      <w:pPr>
        <w:pStyle w:val="Code"/>
        <w:keepLines w:val="0"/>
        <w:shd w:fill="F4F6F9"/>
      </w:pPr>
      <w:r>
        <w:t xml:space="preserve">  20 |     public async Task&lt;IActionResult&gt; GetById(int id)</w:t>
      </w:r>
    </w:p>
    <w:p>
      <w:pPr>
        <w:pStyle w:val="Code"/>
        <w:keepLines w:val="0"/>
        <w:shd w:fill="F4F6F9"/>
      </w:pPr>
      <w:r>
        <w:t xml:space="preserve">  21 |     {</w:t>
      </w:r>
    </w:p>
    <w:p>
      <w:pPr>
        <w:pStyle w:val="Code"/>
        <w:keepLines w:val="0"/>
        <w:shd w:fill="F4F6F9"/>
      </w:pPr>
      <w:r>
        <w:t xml:space="preserve">  22 |         var result = await customerService.GetByIdAsync(id);</w:t>
      </w:r>
    </w:p>
    <w:p>
      <w:pPr>
        <w:pStyle w:val="Code"/>
        <w:keepLines w:val="0"/>
        <w:shd w:fill="F4F6F9"/>
      </w:pPr>
      <w:r>
        <w:t xml:space="preserve">  23 |         return result.IsNotFound ? NotFound() : Ok(result.Value);</w:t>
      </w:r>
    </w:p>
    <w:p>
      <w:pPr>
        <w:pStyle w:val="Code"/>
        <w:keepLines w:val="0"/>
        <w:shd w:fill="F4F6F9"/>
      </w:pPr>
      <w:r>
        <w:t xml:space="preserve">  24 |     }</w:t>
      </w:r>
    </w:p>
    <w:p>
      <w:pPr>
        <w:pStyle w:val="Code"/>
        <w:keepLines w:val="0"/>
        <w:shd w:fill="F4F6F9"/>
      </w:pPr>
      <w:r>
        <w:t xml:space="preserve">  25 | </w:t>
      </w:r>
    </w:p>
    <w:p>
      <w:pPr>
        <w:pStyle w:val="Code"/>
        <w:keepLines w:val="0"/>
        <w:shd w:fill="F4F6F9"/>
      </w:pPr>
      <w:r>
        <w:t xml:space="preserve">  26 |     [HttpPost]</w:t>
      </w:r>
    </w:p>
    <w:p>
      <w:pPr>
        <w:pStyle w:val="Code"/>
        <w:keepLines w:val="0"/>
        <w:shd w:fill="F4F6F9"/>
      </w:pPr>
      <w:r>
        <w:t xml:space="preserve">  27 |     public async Task&lt;IActionResult&gt; Create(CustomerRequest request)</w:t>
      </w:r>
    </w:p>
    <w:p>
      <w:pPr>
        <w:pStyle w:val="Code"/>
        <w:keepLines w:val="0"/>
        <w:shd w:fill="F4F6F9"/>
      </w:pPr>
      <w:r>
        <w:t xml:space="preserve">  28 |     {</w:t>
      </w:r>
    </w:p>
    <w:p>
      <w:pPr>
        <w:pStyle w:val="Code"/>
        <w:keepLines w:val="0"/>
        <w:shd w:fill="F4F6F9"/>
      </w:pPr>
      <w:r>
        <w:t xml:space="preserve">  29 |         var result = await customerService.CreateAsync(request);</w:t>
      </w:r>
    </w:p>
    <w:p>
      <w:pPr>
        <w:pStyle w:val="Code"/>
        <w:keepLines w:val="0"/>
        <w:shd w:fill="F4F6F9"/>
      </w:pPr>
      <w:r>
        <w:t xml:space="preserve">  30 |         return result.IsSuccess</w:t>
      </w:r>
    </w:p>
    <w:p>
      <w:pPr>
        <w:pStyle w:val="Code"/>
        <w:keepLines w:val="0"/>
        <w:shd w:fill="F4F6F9"/>
      </w:pPr>
      <w:r>
        <w:t xml:space="preserve">  31 |             ? CreatedAtAction(nameof(GetById), new { id = result.Value!.Id }, result.Value)</w:t>
      </w:r>
    </w:p>
    <w:p>
      <w:pPr>
        <w:pStyle w:val="Code"/>
        <w:keepLines w:val="0"/>
        <w:shd w:fill="F4F6F9"/>
      </w:pPr>
      <w:r>
        <w:t xml:space="preserve">  32 |             : BadRequest(new { message = result.Error });</w:t>
      </w:r>
    </w:p>
    <w:p>
      <w:pPr>
        <w:pStyle w:val="Code"/>
        <w:keepLines w:val="0"/>
        <w:shd w:fill="F4F6F9"/>
      </w:pPr>
      <w:r>
        <w:t xml:space="preserve">  33 |     }</w:t>
      </w:r>
    </w:p>
    <w:p>
      <w:pPr>
        <w:pStyle w:val="Code"/>
        <w:keepLines w:val="0"/>
        <w:shd w:fill="F4F6F9"/>
      </w:pPr>
      <w:r>
        <w:t xml:space="preserve">  34 | </w:t>
      </w:r>
    </w:p>
    <w:p>
      <w:pPr>
        <w:pStyle w:val="Code"/>
        <w:keepLines w:val="0"/>
        <w:shd w:fill="F4F6F9"/>
      </w:pPr>
      <w:r>
        <w:t xml:space="preserve">  35 |     [HttpPut("{id:int}")]</w:t>
      </w:r>
    </w:p>
    <w:p>
      <w:pPr>
        <w:pStyle w:val="Code"/>
        <w:keepLines w:val="0"/>
        <w:shd w:fill="F4F6F9"/>
      </w:pPr>
      <w:r>
        <w:t xml:space="preserve">  36 |     public async Task&lt;IActionResult&gt; Update(int id, CustomerRequest request)</w:t>
      </w:r>
    </w:p>
    <w:p>
      <w:pPr>
        <w:pStyle w:val="Code"/>
        <w:keepLines w:val="0"/>
        <w:shd w:fill="F4F6F9"/>
      </w:pPr>
      <w:r>
        <w:t xml:space="preserve">  37 |     {</w:t>
      </w:r>
    </w:p>
    <w:p>
      <w:pPr>
        <w:pStyle w:val="Code"/>
        <w:keepLines w:val="0"/>
        <w:shd w:fill="F4F6F9"/>
      </w:pPr>
      <w:r>
        <w:t xml:space="preserve">  38 |         var result = await customerService.UpdateAsync(id, request);</w:t>
      </w:r>
    </w:p>
    <w:p>
      <w:pPr>
        <w:pStyle w:val="Code"/>
        <w:keepLines w:val="0"/>
        <w:shd w:fill="F4F6F9"/>
      </w:pPr>
      <w:r>
        <w:t xml:space="preserve">  39 |         if (result.IsNotFound) return NotFound();</w:t>
      </w:r>
    </w:p>
    <w:p>
      <w:pPr>
        <w:pStyle w:val="Code"/>
        <w:keepLines w:val="0"/>
        <w:shd w:fill="F4F6F9"/>
      </w:pPr>
      <w:r>
        <w:t xml:space="preserve">  40 |         return result.IsSuccess ? Ok(result.Value) : BadRequest(new { message = result.Error });</w:t>
      </w:r>
    </w:p>
    <w:p>
      <w:pPr>
        <w:pStyle w:val="Code"/>
        <w:keepLines w:val="0"/>
        <w:shd w:fill="F4F6F9"/>
      </w:pPr>
      <w:r>
        <w:t xml:space="preserve">  41 |     }</w:t>
      </w:r>
    </w:p>
    <w:p>
      <w:pPr>
        <w:pStyle w:val="Code"/>
        <w:keepLines w:val="0"/>
        <w:shd w:fill="F4F6F9"/>
      </w:pPr>
      <w:r>
        <w:t xml:space="preserve">  42 | </w:t>
      </w:r>
    </w:p>
    <w:p>
      <w:pPr>
        <w:pStyle w:val="Code"/>
        <w:keepLines w:val="0"/>
        <w:shd w:fill="F4F6F9"/>
      </w:pPr>
      <w:r>
        <w:t xml:space="preserve">  43 |     [HttpDelete("{id:int}")]</w:t>
      </w:r>
    </w:p>
    <w:p>
      <w:pPr>
        <w:pStyle w:val="Code"/>
        <w:keepLines w:val="0"/>
        <w:shd w:fill="F4F6F9"/>
      </w:pPr>
      <w:r>
        <w:t xml:space="preserve">  44 |     public async Task&lt;IActionResult&gt; Delete(int id)</w:t>
      </w:r>
    </w:p>
    <w:p>
      <w:pPr>
        <w:pStyle w:val="Code"/>
        <w:keepLines w:val="0"/>
        <w:shd w:fill="F4F6F9"/>
      </w:pPr>
      <w:r>
        <w:t xml:space="preserve">  45 |     {</w:t>
      </w:r>
    </w:p>
    <w:p>
      <w:pPr>
        <w:pStyle w:val="Code"/>
        <w:keepLines w:val="0"/>
        <w:shd w:fill="F4F6F9"/>
      </w:pPr>
      <w:r>
        <w:t xml:space="preserve">  46 |         var result = await customerService.DeleteAsync(id);</w:t>
      </w:r>
    </w:p>
    <w:p>
      <w:pPr>
        <w:pStyle w:val="Code"/>
        <w:keepLines w:val="0"/>
        <w:shd w:fill="F4F6F9"/>
      </w:pPr>
      <w:r>
        <w:t xml:space="preserve">  47 |         if (result.IsNotFound) return NotFound();</w:t>
      </w:r>
    </w:p>
    <w:p>
      <w:pPr>
        <w:pStyle w:val="Code"/>
        <w:keepLines w:val="0"/>
        <w:shd w:fill="F4F6F9"/>
      </w:pPr>
      <w:r>
        <w:t xml:space="preserve">  48 |         return result.IsSuccess ? NoContent() : BadRequest(new { message = result.Error });</w:t>
      </w:r>
    </w:p>
    <w:p>
      <w:pPr>
        <w:pStyle w:val="Code"/>
        <w:keepLines w:val="0"/>
        <w:shd w:fill="F4F6F9"/>
      </w:pPr>
      <w:r>
        <w:t xml:space="preserve">  49 |     }</w:t>
      </w:r>
    </w:p>
    <w:p>
      <w:r>
        <w:rPr>
          <w:b/>
        </w:rPr>
        <w:t>Giải thích:</w:t>
      </w:r>
      <w:r>
        <w:t xml:space="preserve"> API trả CreatedAtAction khi tạo mới, NotFound khi id không tồn tại và BadRequest khi service báo lỗi.</w:t>
      </w:r>
    </w:p>
    <w:p>
      <w:pPr>
        <w:keepNext/>
      </w:pPr>
      <w:r>
        <w:rPr>
          <w:b/>
          <w:color w:val="0B2545"/>
        </w:rPr>
        <w:t>CustomerService validate và chặn xóa khi có booking</w:t>
      </w:r>
    </w:p>
    <w:p>
      <w:pPr>
        <w:pStyle w:val="FileReference"/>
      </w:pPr>
      <w:r>
        <w:t>File: TravelTour.Api/Services/CustomerService.cs:10-88</w:t>
      </w:r>
    </w:p>
    <w:p>
      <w:pPr>
        <w:pStyle w:val="Code"/>
        <w:keepLines w:val="0"/>
        <w:shd w:fill="F4F6F9"/>
      </w:pPr>
      <w:r>
        <w:t xml:space="preserve">  10 |     public async Task&lt;List&lt;CustomerResponse&gt;&gt; GetAllAsync()</w:t>
      </w:r>
    </w:p>
    <w:p>
      <w:pPr>
        <w:pStyle w:val="Code"/>
        <w:keepLines w:val="0"/>
        <w:shd w:fill="F4F6F9"/>
      </w:pPr>
      <w:r>
        <w:t xml:space="preserve">  11 |     {</w:t>
      </w:r>
    </w:p>
    <w:p>
      <w:pPr>
        <w:pStyle w:val="Code"/>
        <w:keepLines w:val="0"/>
        <w:shd w:fill="F4F6F9"/>
      </w:pPr>
      <w:r>
        <w:t xml:space="preserve">  12 |         return await db.Customers</w:t>
      </w:r>
    </w:p>
    <w:p>
      <w:pPr>
        <w:pStyle w:val="Code"/>
        <w:keepLines w:val="0"/>
        <w:shd w:fill="F4F6F9"/>
      </w:pPr>
      <w:r>
        <w:t xml:space="preserve">  13 |             .AsNoTracking()</w:t>
      </w:r>
    </w:p>
    <w:p>
      <w:pPr>
        <w:pStyle w:val="Code"/>
        <w:keepLines w:val="0"/>
        <w:shd w:fill="F4F6F9"/>
      </w:pPr>
      <w:r>
        <w:t xml:space="preserve">  14 |             .OrderBy(c =&gt; c.FullName)</w:t>
      </w:r>
    </w:p>
    <w:p>
      <w:pPr>
        <w:pStyle w:val="Code"/>
        <w:keepLines w:val="0"/>
        <w:shd w:fill="F4F6F9"/>
      </w:pPr>
      <w:r>
        <w:t xml:space="preserve">  15 |             .Select(c =&gt; new CustomerResponse(c.Id, c.FullName, c.Phone, c.Email, c.Address, c.CreatedAt))</w:t>
      </w:r>
    </w:p>
    <w:p>
      <w:pPr>
        <w:pStyle w:val="Code"/>
        <w:keepLines w:val="0"/>
        <w:shd w:fill="F4F6F9"/>
      </w:pPr>
      <w:r>
        <w:t xml:space="preserve">  16 |             .ToListAsync();</w:t>
      </w:r>
    </w:p>
    <w:p>
      <w:pPr>
        <w:pStyle w:val="Code"/>
        <w:keepLines w:val="0"/>
        <w:shd w:fill="F4F6F9"/>
      </w:pPr>
      <w:r>
        <w:t xml:space="preserve">  17 |     }</w:t>
      </w:r>
    </w:p>
    <w:p>
      <w:pPr>
        <w:pStyle w:val="Code"/>
        <w:keepLines w:val="0"/>
        <w:shd w:fill="F4F6F9"/>
      </w:pPr>
      <w:r>
        <w:t xml:space="preserve">  18 | </w:t>
      </w:r>
    </w:p>
    <w:p>
      <w:pPr>
        <w:pStyle w:val="Code"/>
        <w:keepLines w:val="0"/>
        <w:shd w:fill="F4F6F9"/>
      </w:pPr>
      <w:r>
        <w:t xml:space="preserve">  19 |     public async Task&lt;ServiceResult&lt;CustomerResponse&gt;&gt; GetByIdAsync(int id)</w:t>
      </w:r>
    </w:p>
    <w:p>
      <w:pPr>
        <w:pStyle w:val="Code"/>
        <w:keepLines w:val="0"/>
        <w:shd w:fill="F4F6F9"/>
      </w:pPr>
      <w:r>
        <w:t xml:space="preserve">  20 |     {</w:t>
      </w:r>
    </w:p>
    <w:p>
      <w:pPr>
        <w:pStyle w:val="Code"/>
        <w:keepLines w:val="0"/>
        <w:shd w:fill="F4F6F9"/>
      </w:pPr>
      <w:r>
        <w:t xml:space="preserve">  21 |         var customer = await db.Customers.AsNoTracking().FirstOrDefaultAsync(c =&gt; c.Id == id);</w:t>
      </w:r>
    </w:p>
    <w:p>
      <w:pPr>
        <w:pStyle w:val="Code"/>
        <w:keepLines w:val="0"/>
        <w:shd w:fill="F4F6F9"/>
      </w:pPr>
      <w:r>
        <w:t xml:space="preserve">  22 |         return customer is null</w:t>
      </w:r>
    </w:p>
    <w:p>
      <w:pPr>
        <w:pStyle w:val="Code"/>
        <w:keepLines w:val="0"/>
        <w:shd w:fill="F4F6F9"/>
      </w:pPr>
      <w:r>
        <w:t xml:space="preserve">  23 |             ? ServiceResult&lt;CustomerResponse&gt;.NotFound()</w:t>
      </w:r>
    </w:p>
    <w:p>
      <w:pPr>
        <w:pStyle w:val="Code"/>
        <w:keepLines w:val="0"/>
        <w:shd w:fill="F4F6F9"/>
      </w:pPr>
      <w:r>
        <w:t xml:space="preserve">  24 |             : ServiceResult&lt;CustomerResponse&gt;.Success(ToResponse(customer));</w:t>
      </w:r>
    </w:p>
    <w:p>
      <w:pPr>
        <w:pStyle w:val="Code"/>
        <w:keepLines w:val="0"/>
        <w:shd w:fill="F4F6F9"/>
      </w:pPr>
      <w:r>
        <w:t xml:space="preserve">  25 |     }</w:t>
      </w:r>
    </w:p>
    <w:p>
      <w:pPr>
        <w:pStyle w:val="Code"/>
        <w:keepLines w:val="0"/>
        <w:shd w:fill="F4F6F9"/>
      </w:pPr>
      <w:r>
        <w:t xml:space="preserve">  26 | </w:t>
      </w:r>
    </w:p>
    <w:p>
      <w:pPr>
        <w:pStyle w:val="Code"/>
        <w:keepLines w:val="0"/>
        <w:shd w:fill="F4F6F9"/>
      </w:pPr>
      <w:r>
        <w:t xml:space="preserve">  27 |     public async Task&lt;ServiceResult&lt;CustomerResponse&gt;&gt; CreateAsync(CustomerRequest request)</w:t>
      </w:r>
    </w:p>
    <w:p>
      <w:pPr>
        <w:pStyle w:val="Code"/>
        <w:keepLines w:val="0"/>
        <w:shd w:fill="F4F6F9"/>
      </w:pPr>
      <w:r>
        <w:t xml:space="preserve">  28 |     {</w:t>
      </w:r>
    </w:p>
    <w:p>
      <w:pPr>
        <w:pStyle w:val="Code"/>
        <w:keepLines w:val="0"/>
        <w:shd w:fill="F4F6F9"/>
      </w:pPr>
      <w:r>
        <w:t xml:space="preserve">  29 |         var error = Validate(request);</w:t>
      </w:r>
    </w:p>
    <w:p>
      <w:pPr>
        <w:pStyle w:val="Code"/>
        <w:keepLines w:val="0"/>
        <w:shd w:fill="F4F6F9"/>
      </w:pPr>
      <w:r>
        <w:t xml:space="preserve">  30 |         if (error is not null) return ServiceResult&lt;CustomerResponse&gt;.BadRequest(error);</w:t>
      </w:r>
    </w:p>
    <w:p>
      <w:pPr>
        <w:pStyle w:val="Code"/>
        <w:keepLines w:val="0"/>
        <w:shd w:fill="F4F6F9"/>
      </w:pPr>
      <w:r>
        <w:t xml:space="preserve">  31 | </w:t>
      </w:r>
    </w:p>
    <w:p>
      <w:pPr>
        <w:pStyle w:val="Code"/>
        <w:keepLines w:val="0"/>
        <w:shd w:fill="F4F6F9"/>
      </w:pPr>
      <w:r>
        <w:t xml:space="preserve">  32 |         var customer = new Customer</w:t>
      </w:r>
    </w:p>
    <w:p>
      <w:pPr>
        <w:pStyle w:val="Code"/>
        <w:keepLines w:val="0"/>
        <w:shd w:fill="F4F6F9"/>
      </w:pPr>
      <w:r>
        <w:t xml:space="preserve">  33 |         {</w:t>
      </w:r>
    </w:p>
    <w:p>
      <w:pPr>
        <w:pStyle w:val="Code"/>
        <w:keepLines w:val="0"/>
        <w:shd w:fill="F4F6F9"/>
      </w:pPr>
      <w:r>
        <w:t xml:space="preserve">  34 |             FullName = request.FullName.Trim(),</w:t>
      </w:r>
    </w:p>
    <w:p>
      <w:pPr>
        <w:pStyle w:val="Code"/>
        <w:keepLines w:val="0"/>
        <w:shd w:fill="F4F6F9"/>
      </w:pPr>
      <w:r>
        <w:t xml:space="preserve">  35 |             Phone = request.Phone.Trim(),</w:t>
      </w:r>
    </w:p>
    <w:p>
      <w:pPr>
        <w:pStyle w:val="Code"/>
        <w:keepLines w:val="0"/>
        <w:shd w:fill="F4F6F9"/>
      </w:pPr>
      <w:r>
        <w:t xml:space="preserve">  36 |             Email = request.Email?.Trim() ?? "",</w:t>
      </w:r>
    </w:p>
    <w:p>
      <w:pPr>
        <w:pStyle w:val="Code"/>
        <w:keepLines w:val="0"/>
        <w:shd w:fill="F4F6F9"/>
      </w:pPr>
      <w:r>
        <w:t xml:space="preserve">  37 |             Address = request.Address?.Trim() ?? ""</w:t>
      </w:r>
    </w:p>
    <w:p>
      <w:pPr>
        <w:pStyle w:val="Code"/>
        <w:keepLines w:val="0"/>
        <w:shd w:fill="F4F6F9"/>
      </w:pPr>
      <w:r>
        <w:t xml:space="preserve">  38 |         };</w:t>
      </w:r>
    </w:p>
    <w:p>
      <w:pPr>
        <w:pStyle w:val="Code"/>
        <w:keepLines w:val="0"/>
        <w:shd w:fill="F4F6F9"/>
      </w:pPr>
      <w:r>
        <w:t xml:space="preserve">  39 | </w:t>
      </w:r>
    </w:p>
    <w:p>
      <w:pPr>
        <w:pStyle w:val="Code"/>
        <w:keepLines w:val="0"/>
        <w:shd w:fill="F4F6F9"/>
      </w:pPr>
      <w:r>
        <w:t xml:space="preserve">  40 |         db.Customers.Add(customer);</w:t>
      </w:r>
    </w:p>
    <w:p>
      <w:pPr>
        <w:pStyle w:val="Code"/>
        <w:keepLines w:val="0"/>
        <w:shd w:fill="F4F6F9"/>
      </w:pPr>
      <w:r>
        <w:t xml:space="preserve">  41 |         await db.SaveChangesAsync();</w:t>
      </w:r>
    </w:p>
    <w:p>
      <w:pPr>
        <w:pStyle w:val="Code"/>
        <w:keepLines w:val="0"/>
        <w:shd w:fill="F4F6F9"/>
      </w:pPr>
      <w:r>
        <w:t xml:space="preserve">  42 | </w:t>
      </w:r>
    </w:p>
    <w:p>
      <w:pPr>
        <w:pStyle w:val="Code"/>
        <w:keepLines w:val="0"/>
        <w:shd w:fill="F4F6F9"/>
      </w:pPr>
      <w:r>
        <w:t xml:space="preserve">  43 |         return ServiceResult&lt;CustomerResponse&gt;.Success(ToResponse(customer));</w:t>
      </w:r>
    </w:p>
    <w:p>
      <w:pPr>
        <w:pStyle w:val="Code"/>
        <w:keepLines w:val="0"/>
        <w:shd w:fill="F4F6F9"/>
      </w:pPr>
      <w:r>
        <w:t xml:space="preserve">  44 |     }</w:t>
      </w:r>
    </w:p>
    <w:p>
      <w:pPr>
        <w:pStyle w:val="Code"/>
        <w:keepLines w:val="0"/>
        <w:shd w:fill="F4F6F9"/>
      </w:pPr>
      <w:r>
        <w:t xml:space="preserve">  45 | </w:t>
      </w:r>
    </w:p>
    <w:p>
      <w:pPr>
        <w:pStyle w:val="Code"/>
        <w:keepLines w:val="0"/>
        <w:shd w:fill="F4F6F9"/>
      </w:pPr>
      <w:r>
        <w:t xml:space="preserve">  46 |     public async Task&lt;ServiceResult&lt;CustomerResponse&gt;&gt; UpdateAsync(int id, CustomerRequest request)</w:t>
      </w:r>
    </w:p>
    <w:p>
      <w:pPr>
        <w:pStyle w:val="Code"/>
        <w:keepLines w:val="0"/>
        <w:shd w:fill="F4F6F9"/>
      </w:pPr>
      <w:r>
        <w:t xml:space="preserve">  47 |     {</w:t>
      </w:r>
    </w:p>
    <w:p>
      <w:pPr>
        <w:pStyle w:val="Code"/>
        <w:keepLines w:val="0"/>
        <w:shd w:fill="F4F6F9"/>
      </w:pPr>
      <w:r>
        <w:t xml:space="preserve">  48 |         var customer = await db.Customers.FirstOrDefaultAsync(c =&gt; c.Id == id);</w:t>
      </w:r>
    </w:p>
    <w:p>
      <w:pPr>
        <w:pStyle w:val="Code"/>
        <w:keepLines w:val="0"/>
        <w:shd w:fill="F4F6F9"/>
      </w:pPr>
      <w:r>
        <w:t xml:space="preserve">  49 |         if (customer is null) return ServiceResult&lt;CustomerResponse&gt;.NotFound();</w:t>
      </w:r>
    </w:p>
    <w:p>
      <w:pPr>
        <w:pStyle w:val="Code"/>
        <w:keepLines w:val="0"/>
        <w:shd w:fill="F4F6F9"/>
      </w:pPr>
      <w:r>
        <w:t xml:space="preserve">  50 | </w:t>
      </w:r>
    </w:p>
    <w:p>
      <w:pPr>
        <w:pStyle w:val="Code"/>
        <w:keepLines w:val="0"/>
        <w:shd w:fill="F4F6F9"/>
      </w:pPr>
      <w:r>
        <w:t xml:space="preserve">  51 |         var error = Validate(request);</w:t>
      </w:r>
    </w:p>
    <w:p>
      <w:pPr>
        <w:pStyle w:val="Code"/>
        <w:keepLines w:val="0"/>
        <w:shd w:fill="F4F6F9"/>
      </w:pPr>
      <w:r>
        <w:t xml:space="preserve">  52 |         if (error is not null) return ServiceResult&lt;CustomerResponse&gt;.BadRequest(error);</w:t>
      </w:r>
    </w:p>
    <w:p>
      <w:pPr>
        <w:pStyle w:val="Code"/>
        <w:keepLines w:val="0"/>
        <w:shd w:fill="F4F6F9"/>
      </w:pPr>
      <w:r>
        <w:t xml:space="preserve">  53 | </w:t>
      </w:r>
    </w:p>
    <w:p>
      <w:pPr>
        <w:pStyle w:val="Code"/>
        <w:keepLines w:val="0"/>
        <w:shd w:fill="F4F6F9"/>
      </w:pPr>
      <w:r>
        <w:t xml:space="preserve">  54 |         customer.FullName = request.FullName.Trim();</w:t>
      </w:r>
    </w:p>
    <w:p>
      <w:pPr>
        <w:pStyle w:val="Code"/>
        <w:keepLines w:val="0"/>
        <w:shd w:fill="F4F6F9"/>
      </w:pPr>
      <w:r>
        <w:t xml:space="preserve">  55 |         customer.Phone = request.Phone.Trim();</w:t>
      </w:r>
    </w:p>
    <w:p>
      <w:pPr>
        <w:pStyle w:val="Code"/>
        <w:keepLines w:val="0"/>
        <w:shd w:fill="F4F6F9"/>
      </w:pPr>
      <w:r>
        <w:t xml:space="preserve">  56 |         customer.Email = request.Email?.Trim() ?? "";</w:t>
      </w:r>
    </w:p>
    <w:p>
      <w:pPr>
        <w:pStyle w:val="Code"/>
        <w:keepLines w:val="0"/>
        <w:shd w:fill="F4F6F9"/>
      </w:pPr>
      <w:r>
        <w:t xml:space="preserve">  57 |         customer.Address = request.Address?.Trim() ?? "";</w:t>
      </w:r>
    </w:p>
    <w:p>
      <w:pPr>
        <w:pStyle w:val="Code"/>
        <w:keepLines w:val="0"/>
        <w:shd w:fill="F4F6F9"/>
      </w:pPr>
      <w:r>
        <w:t xml:space="preserve">  58 | </w:t>
      </w:r>
    </w:p>
    <w:p>
      <w:pPr>
        <w:pStyle w:val="Code"/>
        <w:keepLines w:val="0"/>
        <w:shd w:fill="F4F6F9"/>
      </w:pPr>
      <w:r>
        <w:t xml:space="preserve">  59 |         await db.SaveChangesAsync();</w:t>
      </w:r>
    </w:p>
    <w:p>
      <w:pPr>
        <w:pStyle w:val="Code"/>
        <w:keepLines w:val="0"/>
        <w:shd w:fill="F4F6F9"/>
      </w:pPr>
      <w:r>
        <w:t xml:space="preserve">  60 |         return ServiceResult&lt;CustomerResponse&gt;.Success(ToResponse(customer));</w:t>
      </w:r>
    </w:p>
    <w:p>
      <w:pPr>
        <w:pStyle w:val="Code"/>
        <w:keepLines w:val="0"/>
        <w:shd w:fill="F4F6F9"/>
      </w:pPr>
      <w:r>
        <w:t xml:space="preserve">  61 |     }</w:t>
      </w:r>
    </w:p>
    <w:p>
      <w:pPr>
        <w:pStyle w:val="Code"/>
        <w:keepLines w:val="0"/>
        <w:shd w:fill="F4F6F9"/>
      </w:pPr>
      <w:r>
        <w:t xml:space="preserve">  62 | </w:t>
      </w:r>
    </w:p>
    <w:p>
      <w:pPr>
        <w:pStyle w:val="Code"/>
        <w:keepLines w:val="0"/>
        <w:shd w:fill="F4F6F9"/>
      </w:pPr>
      <w:r>
        <w:t xml:space="preserve">  63 |     public async Task&lt;ServiceResult&gt; DeleteAsync(int id)</w:t>
      </w:r>
    </w:p>
    <w:p>
      <w:pPr>
        <w:pStyle w:val="Code"/>
        <w:keepLines w:val="0"/>
        <w:shd w:fill="F4F6F9"/>
      </w:pPr>
      <w:r>
        <w:t xml:space="preserve">  64 |     {</w:t>
      </w:r>
    </w:p>
    <w:p>
      <w:pPr>
        <w:pStyle w:val="Code"/>
        <w:keepLines w:val="0"/>
        <w:shd w:fill="F4F6F9"/>
      </w:pPr>
      <w:r>
        <w:t xml:space="preserve">  65 |         var customer = await db.Customers.FirstOrDefaultAsync(c =&gt; c.Id == id);</w:t>
      </w:r>
    </w:p>
    <w:p>
      <w:pPr>
        <w:pStyle w:val="Code"/>
        <w:keepLines w:val="0"/>
        <w:shd w:fill="F4F6F9"/>
      </w:pPr>
      <w:r>
        <w:t xml:space="preserve">  66 |         if (customer is null) return ServiceResult.NotFound();</w:t>
      </w:r>
    </w:p>
    <w:p>
      <w:pPr>
        <w:pStyle w:val="Code"/>
        <w:keepLines w:val="0"/>
        <w:shd w:fill="F4F6F9"/>
      </w:pPr>
      <w:r>
        <w:t xml:space="preserve">  67 | </w:t>
      </w:r>
    </w:p>
    <w:p>
      <w:pPr>
        <w:pStyle w:val="Code"/>
        <w:keepLines w:val="0"/>
        <w:shd w:fill="F4F6F9"/>
      </w:pPr>
      <w:r>
        <w:t xml:space="preserve">  68 |         if (await db.Bookings.AnyAsync(b =&gt; b.CustomerId == id))</w:t>
      </w:r>
    </w:p>
    <w:p>
      <w:pPr>
        <w:pStyle w:val="Code"/>
        <w:keepLines w:val="0"/>
        <w:shd w:fill="F4F6F9"/>
      </w:pPr>
      <w:r>
        <w:t xml:space="preserve">  69 |         {</w:t>
      </w:r>
    </w:p>
    <w:p>
      <w:pPr>
        <w:pStyle w:val="Code"/>
        <w:keepLines w:val="0"/>
        <w:shd w:fill="F4F6F9"/>
      </w:pPr>
      <w:r>
        <w:t xml:space="preserve">  70 |             return ServiceResult.BadRequest("Không thể xoá khách hàng đang có đặt tour.");</w:t>
      </w:r>
    </w:p>
    <w:p>
      <w:pPr>
        <w:pStyle w:val="Code"/>
        <w:keepLines w:val="0"/>
        <w:shd w:fill="F4F6F9"/>
      </w:pPr>
      <w:r>
        <w:t xml:space="preserve">  71 |         }</w:t>
      </w:r>
    </w:p>
    <w:p>
      <w:pPr>
        <w:pStyle w:val="Code"/>
        <w:keepLines w:val="0"/>
        <w:shd w:fill="F4F6F9"/>
      </w:pPr>
      <w:r>
        <w:t xml:space="preserve">  72 | </w:t>
      </w:r>
    </w:p>
    <w:p>
      <w:pPr>
        <w:pStyle w:val="Code"/>
        <w:keepLines w:val="0"/>
        <w:shd w:fill="F4F6F9"/>
      </w:pPr>
      <w:r>
        <w:t xml:space="preserve">  73 |         db.Customers.Remove(customer);</w:t>
      </w:r>
    </w:p>
    <w:p>
      <w:pPr>
        <w:pStyle w:val="Code"/>
        <w:keepLines w:val="0"/>
        <w:shd w:fill="F4F6F9"/>
      </w:pPr>
      <w:r>
        <w:t xml:space="preserve">  74 |         await db.SaveChangesAsync();</w:t>
      </w:r>
    </w:p>
    <w:p>
      <w:pPr>
        <w:pStyle w:val="Code"/>
        <w:keepLines w:val="0"/>
        <w:shd w:fill="F4F6F9"/>
      </w:pPr>
      <w:r>
        <w:t xml:space="preserve">  75 |         return ServiceResult.Success();</w:t>
      </w:r>
    </w:p>
    <w:p>
      <w:pPr>
        <w:pStyle w:val="Code"/>
        <w:keepLines w:val="0"/>
        <w:shd w:fill="F4F6F9"/>
      </w:pPr>
      <w:r>
        <w:t xml:space="preserve">  76 |     }</w:t>
      </w:r>
    </w:p>
    <w:p>
      <w:pPr>
        <w:pStyle w:val="Code"/>
        <w:keepLines w:val="0"/>
        <w:shd w:fill="F4F6F9"/>
      </w:pPr>
      <w:r>
        <w:t xml:space="preserve">  77 | </w:t>
      </w:r>
    </w:p>
    <w:p>
      <w:pPr>
        <w:pStyle w:val="Code"/>
        <w:keepLines w:val="0"/>
        <w:shd w:fill="F4F6F9"/>
      </w:pPr>
      <w:r>
        <w:t xml:space="preserve">  78 |     private static CustomerResponse ToResponse(Customer customer)</w:t>
      </w:r>
    </w:p>
    <w:p>
      <w:pPr>
        <w:pStyle w:val="Code"/>
        <w:keepLines w:val="0"/>
        <w:shd w:fill="F4F6F9"/>
      </w:pPr>
      <w:r>
        <w:t xml:space="preserve">  79 |     {</w:t>
      </w:r>
    </w:p>
    <w:p>
      <w:pPr>
        <w:pStyle w:val="Code"/>
        <w:keepLines w:val="0"/>
        <w:shd w:fill="F4F6F9"/>
      </w:pPr>
      <w:r>
        <w:t xml:space="preserve">  80 |         return new CustomerResponse(customer.Id, customer.FullName, customer.Phone, customer.Email, customer.Address, customer.CreatedAt);</w:t>
      </w:r>
    </w:p>
    <w:p>
      <w:pPr>
        <w:pStyle w:val="Code"/>
        <w:keepLines w:val="0"/>
        <w:shd w:fill="F4F6F9"/>
      </w:pPr>
      <w:r>
        <w:t xml:space="preserve">  81 |     }</w:t>
      </w:r>
    </w:p>
    <w:p>
      <w:pPr>
        <w:pStyle w:val="Code"/>
        <w:keepLines w:val="0"/>
        <w:shd w:fill="F4F6F9"/>
      </w:pPr>
      <w:r>
        <w:t xml:space="preserve">  82 | </w:t>
      </w:r>
    </w:p>
    <w:p>
      <w:pPr>
        <w:pStyle w:val="Code"/>
        <w:keepLines w:val="0"/>
        <w:shd w:fill="F4F6F9"/>
      </w:pPr>
      <w:r>
        <w:t xml:space="preserve">  83 |     private static string? Validate(CustomerRequest request)</w:t>
      </w:r>
    </w:p>
    <w:p>
      <w:pPr>
        <w:pStyle w:val="Code"/>
        <w:keepLines w:val="0"/>
        <w:shd w:fill="F4F6F9"/>
      </w:pPr>
      <w:r>
        <w:t xml:space="preserve">  84 |     {</w:t>
      </w:r>
    </w:p>
    <w:p>
      <w:pPr>
        <w:pStyle w:val="Code"/>
        <w:keepLines w:val="0"/>
        <w:shd w:fill="F4F6F9"/>
      </w:pPr>
      <w:r>
        <w:t xml:space="preserve">  85 |         if (string.IsNullOrWhiteSpace(request.FullName)) return "Họ tên không được để trống.";</w:t>
      </w:r>
    </w:p>
    <w:p>
      <w:pPr>
        <w:pStyle w:val="Code"/>
        <w:keepLines w:val="0"/>
        <w:shd w:fill="F4F6F9"/>
      </w:pPr>
      <w:r>
        <w:t xml:space="preserve">  86 |         if (string.IsNullOrWhiteSpace(request.Phone)) return "Số điện thoại không được để trống.";</w:t>
      </w:r>
    </w:p>
    <w:p>
      <w:pPr>
        <w:pStyle w:val="Code"/>
        <w:keepLines w:val="0"/>
        <w:shd w:fill="F4F6F9"/>
      </w:pPr>
      <w:r>
        <w:t xml:space="preserve">  87 |         return null;</w:t>
      </w:r>
    </w:p>
    <w:p>
      <w:pPr>
        <w:pStyle w:val="Code"/>
        <w:keepLines w:val="0"/>
        <w:shd w:fill="F4F6F9"/>
      </w:pPr>
      <w:r>
        <w:t xml:space="preserve">  88 |     }</w:t>
      </w:r>
    </w:p>
    <w:p>
      <w:r>
        <w:rPr>
          <w:b/>
        </w:rPr>
        <w:t>Giải thích:</w:t>
      </w:r>
      <w:r>
        <w:t xml:space="preserve"> Service xử lý toàn bộ CRUD, trong đó DeleteAsync kiểm tra db.Bookings.AnyAsync(b =&gt; b.CustomerId == id).</w:t>
      </w:r>
    </w:p>
    <w:p>
      <w:pPr>
        <w:pStyle w:val="Heading1"/>
      </w:pPr>
      <w:r>
        <w:t>11. Đánh giá và điểm rating</w:t>
      </w:r>
    </w:p>
    <w:p>
      <w:r>
        <w:t>Review phục vụ hiển thị đánh giá tour trên trang chi tiết/trang chủ và cho phép customer quản lý đánh giá của mình.</w:t>
      </w:r>
    </w:p>
    <w:p>
      <w:pPr>
        <w:pStyle w:val="Heading2"/>
      </w:pPr>
      <w:r>
        <w:t>Luồng hoạt động chi tiết</w:t>
      </w:r>
    </w:p>
    <w:p>
      <w:pPr>
        <w:pStyle w:val="ListNumber"/>
        <w:spacing w:after="80"/>
      </w:pPr>
      <w:r>
        <w:t>TourDetails tải reviews theo tour và cho người dùng gửi review mới.</w:t>
      </w:r>
    </w:p>
    <w:p>
      <w:pPr>
        <w:pStyle w:val="ListNumber"/>
        <w:spacing w:after="80"/>
      </w:pPr>
      <w:r>
        <w:t>ReviewsController public cho list/create theo tour, CustomerReviewsController yêu cầu login để xem/sửa/xóa review của mình.</w:t>
      </w:r>
    </w:p>
    <w:p>
      <w:pPr>
        <w:pStyle w:val="ListNumber"/>
        <w:spacing w:after="80"/>
      </w:pPr>
      <w:r>
        <w:t>ReviewService khi create gắn UserId nếu request có token; dữ liệu cũ fallback theo CustomerName.</w:t>
      </w:r>
    </w:p>
    <w:p>
      <w:pPr>
        <w:pStyle w:val="ListNumber"/>
        <w:spacing w:after="80"/>
      </w:pPr>
      <w:r>
        <w:t>TourRatingsController trả average rating và count theo TourId cho HomePage.</w:t>
      </w:r>
    </w:p>
    <w:p>
      <w:pPr>
        <w:pStyle w:val="ListNumber"/>
        <w:spacing w:after="80"/>
      </w:pPr>
      <w:r>
        <w:t>CustomerReviews hiển thị listMine, thêm/sửa/xóa review qua modal.</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TourDetails.jsx, customer/CustomerReviews.jsx, HomePage.jsx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Controller</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ReviewsController.cs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Service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ReviewService.cs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Model/DTO</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Review.cs, ReviewContracts.cs</w:t>
            </w:r>
          </w:p>
        </w:tc>
      </w:tr>
    </w:tbl>
    <w:p/>
    <w:p>
      <w:pPr>
        <w:pStyle w:val="Heading2"/>
      </w:pPr>
      <w:r>
        <w:t>Code thực thi tiêu biểu</w:t>
      </w:r>
    </w:p>
    <w:p>
      <w:pPr>
        <w:keepNext/>
      </w:pPr>
      <w:r>
        <w:rPr>
          <w:b/>
          <w:color w:val="0B2545"/>
        </w:rPr>
        <w:t>TourDetails tải và gửi review</w:t>
      </w:r>
    </w:p>
    <w:p>
      <w:pPr>
        <w:pStyle w:val="FileReference"/>
      </w:pPr>
      <w:r>
        <w:t>File: TravelTour.Client/src/components/TourDetails.jsx:75-91</w:t>
      </w:r>
    </w:p>
    <w:p>
      <w:pPr>
        <w:pStyle w:val="Code"/>
        <w:keepLines w:val="0"/>
        <w:shd w:fill="F4F6F9"/>
      </w:pPr>
      <w:r>
        <w:t xml:space="preserve">  75 |   async function handleReview(event) {</w:t>
      </w:r>
    </w:p>
    <w:p>
      <w:pPr>
        <w:pStyle w:val="Code"/>
        <w:keepLines w:val="0"/>
        <w:shd w:fill="F4F6F9"/>
      </w:pPr>
      <w:r>
        <w:t xml:space="preserve">  76 |     event.preventDefault()</w:t>
      </w:r>
    </w:p>
    <w:p>
      <w:pPr>
        <w:pStyle w:val="Code"/>
        <w:keepLines w:val="0"/>
        <w:shd w:fill="F4F6F9"/>
      </w:pPr>
      <w:r>
        <w:t xml:space="preserve">  77 |     try {</w:t>
      </w:r>
    </w:p>
    <w:p>
      <w:pPr>
        <w:pStyle w:val="Code"/>
        <w:keepLines w:val="0"/>
        <w:shd w:fill="F4F6F9"/>
      </w:pPr>
      <w:r>
        <w:t xml:space="preserve">  78 |       const newReview = await reviewApi.create(id, {</w:t>
      </w:r>
    </w:p>
    <w:p>
      <w:pPr>
        <w:pStyle w:val="Code"/>
        <w:keepLines w:val="0"/>
        <w:shd w:fill="F4F6F9"/>
      </w:pPr>
      <w:r>
        <w:t xml:space="preserve">  79 |         customerId: user?.id,</w:t>
      </w:r>
    </w:p>
    <w:p>
      <w:pPr>
        <w:pStyle w:val="Code"/>
        <w:keepLines w:val="0"/>
        <w:shd w:fill="F4F6F9"/>
      </w:pPr>
      <w:r>
        <w:t xml:space="preserve">  80 |         customerName: user ? user.fullName : 'Khách hàng ẩn danh',</w:t>
      </w:r>
    </w:p>
    <w:p>
      <w:pPr>
        <w:pStyle w:val="Code"/>
        <w:keepLines w:val="0"/>
        <w:shd w:fill="F4F6F9"/>
      </w:pPr>
      <w:r>
        <w:t xml:space="preserve">  81 |         rating: Number(rating),</w:t>
      </w:r>
    </w:p>
    <w:p>
      <w:pPr>
        <w:pStyle w:val="Code"/>
        <w:keepLines w:val="0"/>
        <w:shd w:fill="F4F6F9"/>
      </w:pPr>
      <w:r>
        <w:t xml:space="preserve">  82 |         comment,</w:t>
      </w:r>
    </w:p>
    <w:p>
      <w:pPr>
        <w:pStyle w:val="Code"/>
        <w:keepLines w:val="0"/>
        <w:shd w:fill="F4F6F9"/>
      </w:pPr>
      <w:r>
        <w:t xml:space="preserve">  83 |       })</w:t>
      </w:r>
    </w:p>
    <w:p>
      <w:pPr>
        <w:pStyle w:val="Code"/>
        <w:keepLines w:val="0"/>
        <w:shd w:fill="F4F6F9"/>
      </w:pPr>
      <w:r>
        <w:t xml:space="preserve">  84 |       setReviews([newReview, ...reviews])</w:t>
      </w:r>
    </w:p>
    <w:p>
      <w:pPr>
        <w:pStyle w:val="Code"/>
        <w:keepLines w:val="0"/>
        <w:shd w:fill="F4F6F9"/>
      </w:pPr>
      <w:r>
        <w:t xml:space="preserve">  85 |       setComment('')</w:t>
      </w:r>
    </w:p>
    <w:p>
      <w:pPr>
        <w:pStyle w:val="Code"/>
        <w:keepLines w:val="0"/>
        <w:shd w:fill="F4F6F9"/>
      </w:pPr>
      <w:r>
        <w:t xml:space="preserve">  86 |       setRating(5)</w:t>
      </w:r>
    </w:p>
    <w:p>
      <w:pPr>
        <w:pStyle w:val="Code"/>
        <w:keepLines w:val="0"/>
        <w:shd w:fill="F4F6F9"/>
      </w:pPr>
      <w:r>
        <w:t xml:space="preserve">  87 |       toast.success('Cảm ơn bạn đã đánh giá!')</w:t>
      </w:r>
    </w:p>
    <w:p>
      <w:pPr>
        <w:pStyle w:val="Code"/>
        <w:keepLines w:val="0"/>
        <w:shd w:fill="F4F6F9"/>
      </w:pPr>
      <w:r>
        <w:t xml:space="preserve">  88 |     } catch (err) {</w:t>
      </w:r>
    </w:p>
    <w:p>
      <w:pPr>
        <w:pStyle w:val="Code"/>
        <w:keepLines w:val="0"/>
        <w:shd w:fill="F4F6F9"/>
      </w:pPr>
      <w:r>
        <w:t xml:space="preserve">  89 |       toast.error(err.message)</w:t>
      </w:r>
    </w:p>
    <w:p>
      <w:pPr>
        <w:pStyle w:val="Code"/>
        <w:keepLines w:val="0"/>
        <w:shd w:fill="F4F6F9"/>
      </w:pPr>
      <w:r>
        <w:t xml:space="preserve">  90 |     }</w:t>
      </w:r>
    </w:p>
    <w:p>
      <w:pPr>
        <w:pStyle w:val="Code"/>
        <w:keepLines w:val="0"/>
        <w:shd w:fill="F4F6F9"/>
      </w:pPr>
      <w:r>
        <w:t xml:space="preserve">  91 |   }</w:t>
      </w:r>
    </w:p>
    <w:p>
      <w:r>
        <w:rPr>
          <w:b/>
        </w:rPr>
        <w:t>Giải thích:</w:t>
      </w:r>
      <w:r>
        <w:t xml:space="preserve"> Review mới dùng tên user nếu có, rating numeric và comment từ form.</w:t>
      </w:r>
    </w:p>
    <w:p>
      <w:pPr>
        <w:keepNext/>
      </w:pPr>
      <w:r>
        <w:rPr>
          <w:b/>
          <w:color w:val="0B2545"/>
        </w:rPr>
        <w:t>Controller review theo tour, review của tôi và ratings</w:t>
      </w:r>
    </w:p>
    <w:p>
      <w:pPr>
        <w:pStyle w:val="FileReference"/>
      </w:pPr>
      <w:r>
        <w:t>File: TravelTour.Api/Controllers/ReviewsController.cs:13-89</w:t>
      </w:r>
    </w:p>
    <w:p>
      <w:pPr>
        <w:pStyle w:val="Code"/>
        <w:keepLines w:val="0"/>
        <w:shd w:fill="F4F6F9"/>
      </w:pPr>
      <w:r>
        <w:t xml:space="preserve">  13 |     [HttpGet]</w:t>
      </w:r>
    </w:p>
    <w:p>
      <w:pPr>
        <w:pStyle w:val="Code"/>
        <w:keepLines w:val="0"/>
        <w:shd w:fill="F4F6F9"/>
      </w:pPr>
      <w:r>
        <w:t xml:space="preserve">  14 |     [AllowAnonymous]</w:t>
      </w:r>
    </w:p>
    <w:p>
      <w:pPr>
        <w:pStyle w:val="Code"/>
        <w:keepLines w:val="0"/>
        <w:shd w:fill="F4F6F9"/>
      </w:pPr>
      <w:r>
        <w:t xml:space="preserve">  15 |     public async Task&lt;IActionResult&gt; GetReviews(int tourId)</w:t>
      </w:r>
    </w:p>
    <w:p>
      <w:pPr>
        <w:pStyle w:val="Code"/>
        <w:keepLines w:val="0"/>
        <w:shd w:fill="F4F6F9"/>
      </w:pPr>
      <w:r>
        <w:t xml:space="preserve">  16 |     {</w:t>
      </w:r>
    </w:p>
    <w:p>
      <w:pPr>
        <w:pStyle w:val="Code"/>
        <w:keepLines w:val="0"/>
        <w:shd w:fill="F4F6F9"/>
      </w:pPr>
      <w:r>
        <w:t xml:space="preserve">  17 |         var result = await reviewService.GetReviewsAsync(tourId);</w:t>
      </w:r>
    </w:p>
    <w:p>
      <w:pPr>
        <w:pStyle w:val="Code"/>
        <w:keepLines w:val="0"/>
        <w:shd w:fill="F4F6F9"/>
      </w:pPr>
      <w:r>
        <w:t xml:space="preserve">  18 |         return result.IsNotFound ? NotFound(new { message = "Tour không tồn tại." }) : Ok(result.Value);</w:t>
      </w:r>
    </w:p>
    <w:p>
      <w:pPr>
        <w:pStyle w:val="Code"/>
        <w:keepLines w:val="0"/>
        <w:shd w:fill="F4F6F9"/>
      </w:pPr>
      <w:r>
        <w:t xml:space="preserve">  19 |     }</w:t>
      </w:r>
    </w:p>
    <w:p>
      <w:pPr>
        <w:pStyle w:val="Code"/>
        <w:keepLines w:val="0"/>
        <w:shd w:fill="F4F6F9"/>
      </w:pPr>
      <w:r>
        <w:t xml:space="preserve">  20 | </w:t>
      </w:r>
    </w:p>
    <w:p>
      <w:pPr>
        <w:pStyle w:val="Code"/>
        <w:keepLines w:val="0"/>
        <w:shd w:fill="F4F6F9"/>
      </w:pPr>
      <w:r>
        <w:t xml:space="preserve">  21 |     [HttpPost]</w:t>
      </w:r>
    </w:p>
    <w:p>
      <w:pPr>
        <w:pStyle w:val="Code"/>
        <w:keepLines w:val="0"/>
        <w:shd w:fill="F4F6F9"/>
      </w:pPr>
      <w:r>
        <w:t xml:space="preserve">  22 |     [AllowAnonymous]</w:t>
      </w:r>
    </w:p>
    <w:p>
      <w:pPr>
        <w:pStyle w:val="Code"/>
        <w:keepLines w:val="0"/>
        <w:shd w:fill="F4F6F9"/>
      </w:pPr>
      <w:r>
        <w:t xml:space="preserve">  23 |     public async Task&lt;IActionResult&gt; CreateReview(int tourId, ReviewRequest request)</w:t>
      </w:r>
    </w:p>
    <w:p>
      <w:pPr>
        <w:pStyle w:val="Code"/>
        <w:keepLines w:val="0"/>
        <w:shd w:fill="F4F6F9"/>
      </w:pPr>
      <w:r>
        <w:t xml:space="preserve">  24 |     {</w:t>
      </w:r>
    </w:p>
    <w:p>
      <w:pPr>
        <w:pStyle w:val="Code"/>
        <w:keepLines w:val="0"/>
        <w:shd w:fill="F4F6F9"/>
      </w:pPr>
      <w:r>
        <w:t xml:space="preserve">  25 |         // Truyền username nếu user đang đăng nhập để gắn UserId vào review</w:t>
      </w:r>
    </w:p>
    <w:p>
      <w:pPr>
        <w:pStyle w:val="Code"/>
        <w:keepLines w:val="0"/>
        <w:shd w:fill="F4F6F9"/>
      </w:pPr>
      <w:r>
        <w:t xml:space="preserve">  26 |         var username = User.FindFirstValue(ClaimTypes.Name);</w:t>
      </w:r>
    </w:p>
    <w:p>
      <w:pPr>
        <w:pStyle w:val="Code"/>
        <w:keepLines w:val="0"/>
        <w:shd w:fill="F4F6F9"/>
      </w:pPr>
      <w:r>
        <w:t xml:space="preserve">  27 |         var result = await reviewService.CreateReviewAsync(tourId, request, username);</w:t>
      </w:r>
    </w:p>
    <w:p>
      <w:pPr>
        <w:pStyle w:val="Code"/>
        <w:keepLines w:val="0"/>
        <w:shd w:fill="F4F6F9"/>
      </w:pPr>
      <w:r>
        <w:t xml:space="preserve">  28 |         if (result.IsNotFound) return NotFound(new { message = "Tour không tồn tại." });</w:t>
      </w:r>
    </w:p>
    <w:p>
      <w:pPr>
        <w:pStyle w:val="Code"/>
        <w:keepLines w:val="0"/>
        <w:shd w:fill="F4F6F9"/>
      </w:pPr>
      <w:r>
        <w:t xml:space="preserve">  29 |         return result.IsSuccess</w:t>
      </w:r>
    </w:p>
    <w:p>
      <w:pPr>
        <w:pStyle w:val="Code"/>
        <w:keepLines w:val="0"/>
        <w:shd w:fill="F4F6F9"/>
      </w:pPr>
      <w:r>
        <w:t xml:space="preserve">  30 |             ? Created($"/api/tours/{tourId}/reviews/{result.Value!.Id}", result.Value)</w:t>
      </w:r>
    </w:p>
    <w:p>
      <w:pPr>
        <w:pStyle w:val="Code"/>
        <w:keepLines w:val="0"/>
        <w:shd w:fill="F4F6F9"/>
      </w:pPr>
      <w:r>
        <w:t xml:space="preserve">  31 |             : BadRequest(new { message = result.Error });</w:t>
      </w:r>
    </w:p>
    <w:p>
      <w:pPr>
        <w:pStyle w:val="Code"/>
        <w:keepLines w:val="0"/>
        <w:shd w:fill="F4F6F9"/>
      </w:pPr>
      <w:r>
        <w:t xml:space="preserve">  32 |     }</w:t>
      </w:r>
    </w:p>
    <w:p>
      <w:pPr>
        <w:pStyle w:val="Code"/>
        <w:keepLines w:val="0"/>
        <w:shd w:fill="F4F6F9"/>
      </w:pPr>
      <w:r>
        <w:t xml:space="preserve">  33 | }</w:t>
      </w:r>
    </w:p>
    <w:p>
      <w:pPr>
        <w:pStyle w:val="Code"/>
        <w:keepLines w:val="0"/>
        <w:shd w:fill="F4F6F9"/>
      </w:pPr>
      <w:r>
        <w:t xml:space="preserve">  34 | </w:t>
      </w:r>
    </w:p>
    <w:p>
      <w:pPr>
        <w:pStyle w:val="Code"/>
        <w:keepLines w:val="0"/>
        <w:shd w:fill="F4F6F9"/>
      </w:pPr>
      <w:r>
        <w:t xml:space="preserve">  35 | [Authorize]</w:t>
      </w:r>
    </w:p>
    <w:p>
      <w:pPr>
        <w:pStyle w:val="Code"/>
        <w:keepLines w:val="0"/>
        <w:shd w:fill="F4F6F9"/>
      </w:pPr>
      <w:r>
        <w:t xml:space="preserve">  36 | [ApiController]</w:t>
      </w:r>
    </w:p>
    <w:p>
      <w:pPr>
        <w:pStyle w:val="Code"/>
        <w:keepLines w:val="0"/>
        <w:shd w:fill="F4F6F9"/>
      </w:pPr>
      <w:r>
        <w:t xml:space="preserve">  37 | [Route("api/reviews")]</w:t>
      </w:r>
    </w:p>
    <w:p>
      <w:pPr>
        <w:pStyle w:val="Code"/>
        <w:keepLines w:val="0"/>
        <w:shd w:fill="F4F6F9"/>
      </w:pPr>
      <w:r>
        <w:t xml:space="preserve">  38 | public class CustomerReviewsController(ReviewService reviewService) : ControllerBase</w:t>
      </w:r>
    </w:p>
    <w:p>
      <w:pPr>
        <w:pStyle w:val="Code"/>
        <w:keepLines w:val="0"/>
        <w:shd w:fill="F4F6F9"/>
      </w:pPr>
      <w:r>
        <w:t xml:space="preserve">  39 | {</w:t>
      </w:r>
    </w:p>
    <w:p>
      <w:pPr>
        <w:pStyle w:val="Code"/>
        <w:keepLines w:val="0"/>
        <w:shd w:fill="F4F6F9"/>
      </w:pPr>
      <w:r>
        <w:t xml:space="preserve">  40 |     [HttpGet("me")]</w:t>
      </w:r>
    </w:p>
    <w:p>
      <w:pPr>
        <w:pStyle w:val="Code"/>
        <w:keepLines w:val="0"/>
        <w:shd w:fill="F4F6F9"/>
      </w:pPr>
      <w:r>
        <w:t xml:space="preserve">  41 |     public async Task&lt;IActionResult&gt; GetMine()</w:t>
      </w:r>
    </w:p>
    <w:p>
      <w:pPr>
        <w:pStyle w:val="Code"/>
        <w:keepLines w:val="0"/>
        <w:shd w:fill="F4F6F9"/>
      </w:pPr>
      <w:r>
        <w:t xml:space="preserve">  42 |     {</w:t>
      </w:r>
    </w:p>
    <w:p>
      <w:pPr>
        <w:pStyle w:val="Code"/>
        <w:keepLines w:val="0"/>
        <w:shd w:fill="F4F6F9"/>
      </w:pPr>
      <w:r>
        <w:t xml:space="preserve">  43 |         var result = await reviewService.GetMineAsync(CurrentUsername());</w:t>
      </w:r>
    </w:p>
    <w:p>
      <w:pPr>
        <w:pStyle w:val="Code"/>
        <w:keepLines w:val="0"/>
        <w:shd w:fill="F4F6F9"/>
      </w:pPr>
      <w:r>
        <w:t xml:space="preserve">  44 |         return result.IsSuccess ? Ok(result.Value) : Unauthorized(new { message = result.Error });</w:t>
      </w:r>
    </w:p>
    <w:p>
      <w:pPr>
        <w:pStyle w:val="Code"/>
        <w:keepLines w:val="0"/>
        <w:shd w:fill="F4F6F9"/>
      </w:pPr>
      <w:r>
        <w:t xml:space="preserve">  45 |     }</w:t>
      </w:r>
    </w:p>
    <w:p>
      <w:pPr>
        <w:pStyle w:val="Code"/>
        <w:keepLines w:val="0"/>
        <w:shd w:fill="F4F6F9"/>
      </w:pPr>
      <w:r>
        <w:t xml:space="preserve">  46 | </w:t>
      </w:r>
    </w:p>
    <w:p>
      <w:pPr>
        <w:pStyle w:val="Code"/>
        <w:keepLines w:val="0"/>
        <w:shd w:fill="F4F6F9"/>
      </w:pPr>
      <w:r>
        <w:t xml:space="preserve">  47 |     [HttpPut("{id:int}")]</w:t>
      </w:r>
    </w:p>
    <w:p>
      <w:pPr>
        <w:pStyle w:val="Code"/>
        <w:keepLines w:val="0"/>
        <w:shd w:fill="F4F6F9"/>
      </w:pPr>
      <w:r>
        <w:t xml:space="preserve">  48 |     public async Task&lt;IActionResult&gt; UpdateMine(int id, ReviewUpdateRequest request)</w:t>
      </w:r>
    </w:p>
    <w:p>
      <w:pPr>
        <w:pStyle w:val="Code"/>
        <w:keepLines w:val="0"/>
        <w:shd w:fill="F4F6F9"/>
      </w:pPr>
      <w:r>
        <w:t xml:space="preserve">  49 |     {</w:t>
      </w:r>
    </w:p>
    <w:p>
      <w:pPr>
        <w:pStyle w:val="Code"/>
        <w:keepLines w:val="0"/>
        <w:shd w:fill="F4F6F9"/>
      </w:pPr>
      <w:r>
        <w:t xml:space="preserve">  50 |         var result = await reviewService.UpdateMineAsync(</w:t>
      </w:r>
    </w:p>
    <w:p>
      <w:pPr>
        <w:pStyle w:val="Code"/>
        <w:keepLines w:val="0"/>
        <w:shd w:fill="F4F6F9"/>
      </w:pPr>
      <w:r>
        <w:t xml:space="preserve">  51 |             CurrentUsername(),</w:t>
      </w:r>
    </w:p>
    <w:p>
      <w:pPr>
        <w:pStyle w:val="Code"/>
        <w:keepLines w:val="0"/>
        <w:shd w:fill="F4F6F9"/>
      </w:pPr>
      <w:r>
        <w:t xml:space="preserve">  52 |             id,</w:t>
      </w:r>
    </w:p>
    <w:p>
      <w:pPr>
        <w:pStyle w:val="Code"/>
        <w:keepLines w:val="0"/>
        <w:shd w:fill="F4F6F9"/>
      </w:pPr>
      <w:r>
        <w:t xml:space="preserve">  53 |             new ReviewRequest(CurrentFullName() ?? "", request.Rating, request.Comment));</w:t>
      </w:r>
    </w:p>
    <w:p>
      <w:pPr>
        <w:pStyle w:val="Code"/>
        <w:keepLines w:val="0"/>
        <w:shd w:fill="F4F6F9"/>
      </w:pPr>
      <w:r>
        <w:t xml:space="preserve">  54 |         if (result.IsNotFound) return NotFound();</w:t>
      </w:r>
    </w:p>
    <w:p>
      <w:pPr>
        <w:pStyle w:val="Code"/>
        <w:keepLines w:val="0"/>
        <w:shd w:fill="F4F6F9"/>
      </w:pPr>
      <w:r>
        <w:t xml:space="preserve">  55 |         return result.IsSuccess ? Ok(result.Value) : BadRequest(new { message = result.Error });</w:t>
      </w:r>
    </w:p>
    <w:p>
      <w:pPr>
        <w:pStyle w:val="Code"/>
        <w:keepLines w:val="0"/>
        <w:shd w:fill="F4F6F9"/>
      </w:pPr>
      <w:r>
        <w:t xml:space="preserve">  56 |     }</w:t>
      </w:r>
    </w:p>
    <w:p>
      <w:pPr>
        <w:pStyle w:val="Code"/>
        <w:keepLines w:val="0"/>
        <w:shd w:fill="F4F6F9"/>
      </w:pPr>
      <w:r>
        <w:t xml:space="preserve">  57 | </w:t>
      </w:r>
    </w:p>
    <w:p>
      <w:pPr>
        <w:pStyle w:val="Code"/>
        <w:keepLines w:val="0"/>
        <w:shd w:fill="F4F6F9"/>
      </w:pPr>
      <w:r>
        <w:t xml:space="preserve">  58 |     [HttpDelete("{id:int}")]</w:t>
      </w:r>
    </w:p>
    <w:p>
      <w:pPr>
        <w:pStyle w:val="Code"/>
        <w:keepLines w:val="0"/>
        <w:shd w:fill="F4F6F9"/>
      </w:pPr>
      <w:r>
        <w:t xml:space="preserve">  59 |     public async Task&lt;IActionResult&gt; DeleteMine(int id)</w:t>
      </w:r>
    </w:p>
    <w:p>
      <w:pPr>
        <w:pStyle w:val="Code"/>
        <w:keepLines w:val="0"/>
        <w:shd w:fill="F4F6F9"/>
      </w:pPr>
      <w:r>
        <w:t xml:space="preserve">  60 |     {</w:t>
      </w:r>
    </w:p>
    <w:p>
      <w:pPr>
        <w:pStyle w:val="Code"/>
        <w:keepLines w:val="0"/>
        <w:shd w:fill="F4F6F9"/>
      </w:pPr>
      <w:r>
        <w:t xml:space="preserve">  61 |         var result = await reviewService.DeleteMineAsync(CurrentUsername(), id);</w:t>
      </w:r>
    </w:p>
    <w:p>
      <w:pPr>
        <w:pStyle w:val="Code"/>
        <w:keepLines w:val="0"/>
        <w:shd w:fill="F4F6F9"/>
      </w:pPr>
      <w:r>
        <w:t xml:space="preserve">  62 |         if (result.IsNotFound) return NotFound();</w:t>
      </w:r>
    </w:p>
    <w:p>
      <w:pPr>
        <w:pStyle w:val="Code"/>
        <w:keepLines w:val="0"/>
        <w:shd w:fill="F4F6F9"/>
      </w:pPr>
      <w:r>
        <w:t xml:space="preserve">  63 |         return result.IsSuccess ? NoContent() : Unauthorized(new { message = result.Error });</w:t>
      </w:r>
    </w:p>
    <w:p>
      <w:pPr>
        <w:pStyle w:val="Code"/>
        <w:keepLines w:val="0"/>
        <w:shd w:fill="F4F6F9"/>
      </w:pPr>
      <w:r>
        <w:t xml:space="preserve">  64 |     }</w:t>
      </w:r>
    </w:p>
    <w:p>
      <w:pPr>
        <w:pStyle w:val="Code"/>
        <w:keepLines w:val="0"/>
        <w:shd w:fill="F4F6F9"/>
      </w:pPr>
      <w:r>
        <w:t xml:space="preserve">  65 | </w:t>
      </w:r>
    </w:p>
    <w:p>
      <w:pPr>
        <w:pStyle w:val="Code"/>
        <w:keepLines w:val="0"/>
        <w:shd w:fill="F4F6F9"/>
      </w:pPr>
      <w:r>
        <w:t xml:space="preserve">  66 |     private string? CurrentUsername()</w:t>
      </w:r>
    </w:p>
    <w:p>
      <w:pPr>
        <w:pStyle w:val="Code"/>
        <w:keepLines w:val="0"/>
        <w:shd w:fill="F4F6F9"/>
      </w:pPr>
      <w:r>
        <w:t xml:space="preserve">  67 |     {</w:t>
      </w:r>
    </w:p>
    <w:p>
      <w:pPr>
        <w:pStyle w:val="Code"/>
        <w:keepLines w:val="0"/>
        <w:shd w:fill="F4F6F9"/>
      </w:pPr>
      <w:r>
        <w:t xml:space="preserve">  68 |         return User.FindFirstValue(ClaimTypes.Name);</w:t>
      </w:r>
    </w:p>
    <w:p>
      <w:pPr>
        <w:pStyle w:val="Code"/>
        <w:keepLines w:val="0"/>
        <w:shd w:fill="F4F6F9"/>
      </w:pPr>
      <w:r>
        <w:t xml:space="preserve">  69 |     }</w:t>
      </w:r>
    </w:p>
    <w:p>
      <w:pPr>
        <w:pStyle w:val="Code"/>
        <w:keepLines w:val="0"/>
        <w:shd w:fill="F4F6F9"/>
      </w:pPr>
      <w:r>
        <w:t xml:space="preserve">  70 | </w:t>
      </w:r>
    </w:p>
    <w:p>
      <w:pPr>
        <w:pStyle w:val="Code"/>
        <w:keepLines w:val="0"/>
        <w:shd w:fill="F4F6F9"/>
      </w:pPr>
      <w:r>
        <w:t xml:space="preserve">  71 |     private string? CurrentFullName()</w:t>
      </w:r>
    </w:p>
    <w:p>
      <w:pPr>
        <w:pStyle w:val="Code"/>
        <w:keepLines w:val="0"/>
        <w:shd w:fill="F4F6F9"/>
      </w:pPr>
      <w:r>
        <w:t xml:space="preserve">  72 |     {</w:t>
      </w:r>
    </w:p>
    <w:p>
      <w:pPr>
        <w:pStyle w:val="Code"/>
        <w:keepLines w:val="0"/>
        <w:shd w:fill="F4F6F9"/>
      </w:pPr>
      <w:r>
        <w:t xml:space="preserve">  73 |         return User.FindFirstValue("fullName");</w:t>
      </w:r>
    </w:p>
    <w:p>
      <w:pPr>
        <w:pStyle w:val="Code"/>
        <w:keepLines w:val="0"/>
        <w:shd w:fill="F4F6F9"/>
      </w:pPr>
      <w:r>
        <w:t xml:space="preserve">  74 |     }</w:t>
      </w:r>
    </w:p>
    <w:p>
      <w:pPr>
        <w:pStyle w:val="Code"/>
        <w:keepLines w:val="0"/>
        <w:shd w:fill="F4F6F9"/>
      </w:pPr>
      <w:r>
        <w:t xml:space="preserve">  75 | }</w:t>
      </w:r>
    </w:p>
    <w:p>
      <w:pPr>
        <w:pStyle w:val="Code"/>
        <w:keepLines w:val="0"/>
        <w:shd w:fill="F4F6F9"/>
      </w:pPr>
      <w:r>
        <w:t xml:space="preserve">  76 | </w:t>
      </w:r>
    </w:p>
    <w:p>
      <w:pPr>
        <w:pStyle w:val="Code"/>
        <w:keepLines w:val="0"/>
        <w:shd w:fill="F4F6F9"/>
      </w:pPr>
      <w:r>
        <w:t xml:space="preserve">  77 | [ApiController]</w:t>
      </w:r>
    </w:p>
    <w:p>
      <w:pPr>
        <w:pStyle w:val="Code"/>
        <w:keepLines w:val="0"/>
        <w:shd w:fill="F4F6F9"/>
      </w:pPr>
      <w:r>
        <w:t xml:space="preserve">  78 | [Route("api/tours/ratings")]</w:t>
      </w:r>
    </w:p>
    <w:p>
      <w:pPr>
        <w:pStyle w:val="Code"/>
        <w:keepLines w:val="0"/>
        <w:shd w:fill="F4F6F9"/>
      </w:pPr>
      <w:r>
        <w:t xml:space="preserve">  79 | public class TourRatingsController(ReviewService reviewService) : ControllerBase</w:t>
      </w:r>
    </w:p>
    <w:p>
      <w:pPr>
        <w:pStyle w:val="Code"/>
        <w:keepLines w:val="0"/>
        <w:shd w:fill="F4F6F9"/>
      </w:pPr>
      <w:r>
        <w:t xml:space="preserve">  80 | {</w:t>
      </w:r>
    </w:p>
    <w:p>
      <w:pPr>
        <w:pStyle w:val="Code"/>
        <w:keepLines w:val="0"/>
        <w:shd w:fill="F4F6F9"/>
      </w:pPr>
      <w:r>
        <w:t xml:space="preserve">  81 |     [HttpGet]</w:t>
      </w:r>
    </w:p>
    <w:p>
      <w:pPr>
        <w:pStyle w:val="Code"/>
        <w:keepLines w:val="0"/>
        <w:shd w:fill="F4F6F9"/>
      </w:pPr>
      <w:r>
        <w:t xml:space="preserve">  82 |     [AllowAnonymous]</w:t>
      </w:r>
    </w:p>
    <w:p>
      <w:pPr>
        <w:pStyle w:val="Code"/>
        <w:keepLines w:val="0"/>
        <w:shd w:fill="F4F6F9"/>
      </w:pPr>
      <w:r>
        <w:t xml:space="preserve">  83 |     public async Task&lt;IActionResult&gt; GetAllRatings()</w:t>
      </w:r>
    </w:p>
    <w:p>
      <w:pPr>
        <w:pStyle w:val="Code"/>
        <w:keepLines w:val="0"/>
        <w:shd w:fill="F4F6F9"/>
      </w:pPr>
      <w:r>
        <w:t xml:space="preserve">  84 |     {</w:t>
      </w:r>
    </w:p>
    <w:p>
      <w:pPr>
        <w:pStyle w:val="Code"/>
        <w:keepLines w:val="0"/>
        <w:shd w:fill="F4F6F9"/>
      </w:pPr>
      <w:r>
        <w:t xml:space="preserve">  85 |         return Ok(await reviewService.GetAllRatingsAsync());</w:t>
      </w:r>
    </w:p>
    <w:p>
      <w:pPr>
        <w:pStyle w:val="Code"/>
        <w:keepLines w:val="0"/>
        <w:shd w:fill="F4F6F9"/>
      </w:pPr>
      <w:r>
        <w:t xml:space="preserve">  86 |     }</w:t>
      </w:r>
    </w:p>
    <w:p>
      <w:pPr>
        <w:pStyle w:val="Code"/>
        <w:keepLines w:val="0"/>
        <w:shd w:fill="F4F6F9"/>
      </w:pPr>
      <w:r>
        <w:t xml:space="preserve">  87 | }</w:t>
      </w:r>
    </w:p>
    <w:p>
      <w:pPr>
        <w:pStyle w:val="Code"/>
        <w:keepLines w:val="0"/>
        <w:shd w:fill="F4F6F9"/>
      </w:pPr>
      <w:r>
        <w:t xml:space="preserve">  88 | </w:t>
      </w:r>
    </w:p>
    <w:p>
      <w:pPr>
        <w:pStyle w:val="Code"/>
        <w:keepLines w:val="0"/>
        <w:shd w:fill="F4F6F9"/>
      </w:pPr>
      <w:r>
        <w:t xml:space="preserve">  89 | public record ReviewUpdateRequest(int Rating, string Comment);</w:t>
      </w:r>
    </w:p>
    <w:p>
      <w:r>
        <w:rPr>
          <w:b/>
        </w:rPr>
        <w:t>Giải thích:</w:t>
      </w:r>
      <w:r>
        <w:t xml:space="preserve"> Một file chứa ba controller: ReviewsController, CustomerReviewsController và TourRatingsController.</w:t>
      </w:r>
    </w:p>
    <w:p>
      <w:pPr>
        <w:keepNext/>
      </w:pPr>
      <w:r>
        <w:rPr>
          <w:b/>
          <w:color w:val="0B2545"/>
        </w:rPr>
        <w:t>ReviewService create và gắn UserId</w:t>
      </w:r>
    </w:p>
    <w:p>
      <w:pPr>
        <w:pStyle w:val="FileReference"/>
      </w:pPr>
      <w:r>
        <w:t>File: TravelTour.Api/Services/ReviewService.cs:45-78</w:t>
      </w:r>
    </w:p>
    <w:p>
      <w:pPr>
        <w:pStyle w:val="Code"/>
        <w:keepLines w:val="0"/>
        <w:shd w:fill="F4F6F9"/>
      </w:pPr>
      <w:r>
        <w:t xml:space="preserve">  45 |     public async Task&lt;ServiceResult&lt;ReviewResponse&gt;&gt; CreateReviewAsync(int tourId, ReviewRequest request, string? username = null)</w:t>
      </w:r>
    </w:p>
    <w:p>
      <w:pPr>
        <w:pStyle w:val="Code"/>
        <w:keepLines w:val="0"/>
        <w:shd w:fill="F4F6F9"/>
      </w:pPr>
      <w:r>
        <w:t xml:space="preserve">  46 |     {</w:t>
      </w:r>
    </w:p>
    <w:p>
      <w:pPr>
        <w:pStyle w:val="Code"/>
        <w:keepLines w:val="0"/>
        <w:shd w:fill="F4F6F9"/>
      </w:pPr>
      <w:r>
        <w:t xml:space="preserve">  47 |         if (!await db.Tours.AnyAsync(t =&gt; t.Id == tourId))</w:t>
      </w:r>
    </w:p>
    <w:p>
      <w:pPr>
        <w:pStyle w:val="Code"/>
        <w:keepLines w:val="0"/>
        <w:shd w:fill="F4F6F9"/>
      </w:pPr>
      <w:r>
        <w:t xml:space="preserve">  48 |         {</w:t>
      </w:r>
    </w:p>
    <w:p>
      <w:pPr>
        <w:pStyle w:val="Code"/>
        <w:keepLines w:val="0"/>
        <w:shd w:fill="F4F6F9"/>
      </w:pPr>
      <w:r>
        <w:t xml:space="preserve">  49 |             return ServiceResult&lt;ReviewResponse&gt;.NotFound();</w:t>
      </w:r>
    </w:p>
    <w:p>
      <w:pPr>
        <w:pStyle w:val="Code"/>
        <w:keepLines w:val="0"/>
        <w:shd w:fill="F4F6F9"/>
      </w:pPr>
      <w:r>
        <w:t xml:space="preserve">  50 |         }</w:t>
      </w:r>
    </w:p>
    <w:p>
      <w:pPr>
        <w:pStyle w:val="Code"/>
        <w:keepLines w:val="0"/>
        <w:shd w:fill="F4F6F9"/>
      </w:pPr>
      <w:r>
        <w:t xml:space="preserve">  51 | </w:t>
      </w:r>
    </w:p>
    <w:p>
      <w:pPr>
        <w:pStyle w:val="Code"/>
        <w:keepLines w:val="0"/>
        <w:shd w:fill="F4F6F9"/>
      </w:pPr>
      <w:r>
        <w:t xml:space="preserve">  52 |         if (string.IsNullOrWhiteSpace(request.CustomerName))</w:t>
      </w:r>
    </w:p>
    <w:p>
      <w:pPr>
        <w:pStyle w:val="Code"/>
        <w:keepLines w:val="0"/>
        <w:shd w:fill="F4F6F9"/>
      </w:pPr>
      <w:r>
        <w:t xml:space="preserve">  53 |         {</w:t>
      </w:r>
    </w:p>
    <w:p>
      <w:pPr>
        <w:pStyle w:val="Code"/>
        <w:keepLines w:val="0"/>
        <w:shd w:fill="F4F6F9"/>
      </w:pPr>
      <w:r>
        <w:t xml:space="preserve">  54 |             return ServiceResult&lt;ReviewResponse&gt;.BadRequest("Tên khách hàng không được để trống.");</w:t>
      </w:r>
    </w:p>
    <w:p>
      <w:pPr>
        <w:pStyle w:val="Code"/>
        <w:keepLines w:val="0"/>
        <w:shd w:fill="F4F6F9"/>
      </w:pPr>
      <w:r>
        <w:t xml:space="preserve">  55 |         }</w:t>
      </w:r>
    </w:p>
    <w:p>
      <w:pPr>
        <w:pStyle w:val="Code"/>
        <w:keepLines w:val="0"/>
        <w:shd w:fill="F4F6F9"/>
      </w:pPr>
      <w:r>
        <w:t xml:space="preserve">  56 | </w:t>
      </w:r>
    </w:p>
    <w:p>
      <w:pPr>
        <w:pStyle w:val="Code"/>
        <w:keepLines w:val="0"/>
        <w:shd w:fill="F4F6F9"/>
      </w:pPr>
      <w:r>
        <w:t xml:space="preserve">  57 |         if (request.Rating &lt; 1 || request.Rating &gt; 5)</w:t>
      </w:r>
    </w:p>
    <w:p>
      <w:pPr>
        <w:pStyle w:val="Code"/>
        <w:keepLines w:val="0"/>
        <w:shd w:fill="F4F6F9"/>
      </w:pPr>
      <w:r>
        <w:t xml:space="preserve">  58 |         {</w:t>
      </w:r>
    </w:p>
    <w:p>
      <w:pPr>
        <w:pStyle w:val="Code"/>
        <w:keepLines w:val="0"/>
        <w:shd w:fill="F4F6F9"/>
      </w:pPr>
      <w:r>
        <w:t xml:space="preserve">  59 |             return ServiceResult&lt;ReviewResponse&gt;.BadRequest("Đánh giá phải từ 1 đến 5 sao.");</w:t>
      </w:r>
    </w:p>
    <w:p>
      <w:pPr>
        <w:pStyle w:val="Code"/>
        <w:keepLines w:val="0"/>
        <w:shd w:fill="F4F6F9"/>
      </w:pPr>
      <w:r>
        <w:t xml:space="preserve">  60 |         }</w:t>
      </w:r>
    </w:p>
    <w:p>
      <w:pPr>
        <w:pStyle w:val="Code"/>
        <w:keepLines w:val="0"/>
        <w:shd w:fill="F4F6F9"/>
      </w:pPr>
      <w:r>
        <w:t xml:space="preserve">  61 | </w:t>
      </w:r>
    </w:p>
    <w:p>
      <w:pPr>
        <w:pStyle w:val="Code"/>
        <w:keepLines w:val="0"/>
        <w:shd w:fill="F4F6F9"/>
      </w:pPr>
      <w:r>
        <w:t xml:space="preserve">  62 |         // Gắn UserId nếu người dùng đang đăng nhập</w:t>
      </w:r>
    </w:p>
    <w:p>
      <w:pPr>
        <w:pStyle w:val="Code"/>
        <w:keepLines w:val="0"/>
        <w:shd w:fill="F4F6F9"/>
      </w:pPr>
      <w:r>
        <w:t xml:space="preserve">  63 |         var user = await GetUserAsync(username);</w:t>
      </w:r>
    </w:p>
    <w:p>
      <w:pPr>
        <w:pStyle w:val="Code"/>
        <w:keepLines w:val="0"/>
        <w:shd w:fill="F4F6F9"/>
      </w:pPr>
      <w:r>
        <w:t xml:space="preserve">  64 | </w:t>
      </w:r>
    </w:p>
    <w:p>
      <w:pPr>
        <w:pStyle w:val="Code"/>
        <w:keepLines w:val="0"/>
        <w:shd w:fill="F4F6F9"/>
      </w:pPr>
      <w:r>
        <w:t xml:space="preserve">  65 |         var review = new Review</w:t>
      </w:r>
    </w:p>
    <w:p>
      <w:pPr>
        <w:pStyle w:val="Code"/>
        <w:keepLines w:val="0"/>
        <w:shd w:fill="F4F6F9"/>
      </w:pPr>
      <w:r>
        <w:t xml:space="preserve">  66 |         {</w:t>
      </w:r>
    </w:p>
    <w:p>
      <w:pPr>
        <w:pStyle w:val="Code"/>
        <w:keepLines w:val="0"/>
        <w:shd w:fill="F4F6F9"/>
      </w:pPr>
      <w:r>
        <w:t xml:space="preserve">  67 |             TourId = tourId,</w:t>
      </w:r>
    </w:p>
    <w:p>
      <w:pPr>
        <w:pStyle w:val="Code"/>
        <w:keepLines w:val="0"/>
        <w:shd w:fill="F4F6F9"/>
      </w:pPr>
      <w:r>
        <w:t xml:space="preserve">  68 |             UserId = user?.Id,</w:t>
      </w:r>
    </w:p>
    <w:p>
      <w:pPr>
        <w:pStyle w:val="Code"/>
        <w:keepLines w:val="0"/>
        <w:shd w:fill="F4F6F9"/>
      </w:pPr>
      <w:r>
        <w:t xml:space="preserve">  69 |             CustomerName = request.CustomerName.Trim(),</w:t>
      </w:r>
    </w:p>
    <w:p>
      <w:pPr>
        <w:pStyle w:val="Code"/>
        <w:keepLines w:val="0"/>
        <w:shd w:fill="F4F6F9"/>
      </w:pPr>
      <w:r>
        <w:t xml:space="preserve">  70 |             Rating = request.Rating,</w:t>
      </w:r>
    </w:p>
    <w:p>
      <w:pPr>
        <w:pStyle w:val="Code"/>
        <w:keepLines w:val="0"/>
        <w:shd w:fill="F4F6F9"/>
      </w:pPr>
      <w:r>
        <w:t xml:space="preserve">  71 |             Comment = request.Comment?.Trim() ?? string.Empty</w:t>
      </w:r>
    </w:p>
    <w:p>
      <w:pPr>
        <w:pStyle w:val="Code"/>
        <w:keepLines w:val="0"/>
        <w:shd w:fill="F4F6F9"/>
      </w:pPr>
      <w:r>
        <w:t xml:space="preserve">  72 |         };</w:t>
      </w:r>
    </w:p>
    <w:p>
      <w:pPr>
        <w:pStyle w:val="Code"/>
        <w:keepLines w:val="0"/>
        <w:shd w:fill="F4F6F9"/>
      </w:pPr>
      <w:r>
        <w:t xml:space="preserve">  73 | </w:t>
      </w:r>
    </w:p>
    <w:p>
      <w:pPr>
        <w:pStyle w:val="Code"/>
        <w:keepLines w:val="0"/>
        <w:shd w:fill="F4F6F9"/>
      </w:pPr>
      <w:r>
        <w:t xml:space="preserve">  74 |         db.Reviews.Add(review);</w:t>
      </w:r>
    </w:p>
    <w:p>
      <w:pPr>
        <w:pStyle w:val="Code"/>
        <w:keepLines w:val="0"/>
        <w:shd w:fill="F4F6F9"/>
      </w:pPr>
      <w:r>
        <w:t xml:space="preserve">  75 |         await db.SaveChangesAsync();</w:t>
      </w:r>
    </w:p>
    <w:p>
      <w:pPr>
        <w:pStyle w:val="Code"/>
        <w:keepLines w:val="0"/>
        <w:shd w:fill="F4F6F9"/>
      </w:pPr>
      <w:r>
        <w:t xml:space="preserve">  76 | </w:t>
      </w:r>
    </w:p>
    <w:p>
      <w:pPr>
        <w:pStyle w:val="Code"/>
        <w:keepLines w:val="0"/>
        <w:shd w:fill="F4F6F9"/>
      </w:pPr>
      <w:r>
        <w:t xml:space="preserve">  77 |         return ServiceResult&lt;ReviewResponse&gt;.Success(ToResponse(review));</w:t>
      </w:r>
    </w:p>
    <w:p>
      <w:pPr>
        <w:pStyle w:val="Code"/>
        <w:keepLines w:val="0"/>
        <w:shd w:fill="F4F6F9"/>
      </w:pPr>
      <w:r>
        <w:t xml:space="preserve">  78 |     }</w:t>
      </w:r>
    </w:p>
    <w:p>
      <w:r>
        <w:rPr>
          <w:b/>
        </w:rPr>
        <w:t>Giải thích:</w:t>
      </w:r>
      <w:r>
        <w:t xml:space="preserve"> Service chặn tour không tồn tại, tên trống, rating ngoài 1-5 và gắn user nếu có token.</w:t>
      </w:r>
    </w:p>
    <w:p>
      <w:pPr>
        <w:keepNext/>
      </w:pPr>
      <w:r>
        <w:rPr>
          <w:b/>
          <w:color w:val="0B2545"/>
        </w:rPr>
        <w:t>ReviewService list mine/update/delete/rating</w:t>
      </w:r>
    </w:p>
    <w:p>
      <w:pPr>
        <w:pStyle w:val="FileReference"/>
      </w:pPr>
      <w:r>
        <w:t>File: TravelTour.Api/Services/ReviewService.cs:10-28</w:t>
      </w:r>
    </w:p>
    <w:p>
      <w:pPr>
        <w:pStyle w:val="Code"/>
        <w:keepLines w:val="0"/>
        <w:shd w:fill="F4F6F9"/>
      </w:pPr>
      <w:r>
        <w:t xml:space="preserve">  10 |     public async Task&lt;ServiceResult&lt;List&lt;MyReviewResponse&gt;&gt;&gt; GetMineAsync(string? username)</w:t>
      </w:r>
    </w:p>
    <w:p>
      <w:pPr>
        <w:pStyle w:val="Code"/>
        <w:keepLines w:val="0"/>
        <w:shd w:fill="F4F6F9"/>
      </w:pPr>
      <w:r>
        <w:t xml:space="preserve">  11 |     {</w:t>
      </w:r>
    </w:p>
    <w:p>
      <w:pPr>
        <w:pStyle w:val="Code"/>
        <w:keepLines w:val="0"/>
        <w:shd w:fill="F4F6F9"/>
      </w:pPr>
      <w:r>
        <w:t xml:space="preserve">  12 |         var user = await GetUserAsync(username);</w:t>
      </w:r>
    </w:p>
    <w:p>
      <w:pPr>
        <w:pStyle w:val="Code"/>
        <w:keepLines w:val="0"/>
        <w:shd w:fill="F4F6F9"/>
      </w:pPr>
      <w:r>
        <w:t xml:space="preserve">  13 |         if (user is null) return ServiceResult&lt;List&lt;MyReviewResponse&gt;&gt;.BadRequest("Unauthorized");</w:t>
      </w:r>
    </w:p>
    <w:p>
      <w:pPr>
        <w:pStyle w:val="Code"/>
        <w:keepLines w:val="0"/>
        <w:shd w:fill="F4F6F9"/>
      </w:pPr>
      <w:r>
        <w:t xml:space="preserve">  14 | </w:t>
      </w:r>
    </w:p>
    <w:p>
      <w:pPr>
        <w:pStyle w:val="Code"/>
        <w:keepLines w:val="0"/>
        <w:shd w:fill="F4F6F9"/>
      </w:pPr>
      <w:r>
        <w:t xml:space="preserve">  15 |         var reviews = await db.Reviews</w:t>
      </w:r>
    </w:p>
    <w:p>
      <w:pPr>
        <w:pStyle w:val="Code"/>
        <w:keepLines w:val="0"/>
        <w:shd w:fill="F4F6F9"/>
      </w:pPr>
      <w:r>
        <w:t xml:space="preserve">  16 |             .AsNoTracking()</w:t>
      </w:r>
    </w:p>
    <w:p>
      <w:pPr>
        <w:pStyle w:val="Code"/>
        <w:keepLines w:val="0"/>
        <w:shd w:fill="F4F6F9"/>
      </w:pPr>
      <w:r>
        <w:t xml:space="preserve">  17 |             .Include(r =&gt; r.Tour)</w:t>
      </w:r>
    </w:p>
    <w:p>
      <w:pPr>
        <w:pStyle w:val="Code"/>
        <w:keepLines w:val="0"/>
        <w:shd w:fill="F4F6F9"/>
      </w:pPr>
      <w:r>
        <w:t xml:space="preserve">  18 |             // Lọc theo UserId (chính xác); fallback theo CustomerName cho review cũ</w:t>
      </w:r>
    </w:p>
    <w:p>
      <w:pPr>
        <w:pStyle w:val="Code"/>
        <w:keepLines w:val="0"/>
        <w:shd w:fill="F4F6F9"/>
      </w:pPr>
      <w:r>
        <w:t xml:space="preserve">  19 |             .Where(r =&gt; r.UserId == user.Id || (r.UserId == null &amp;&amp; r.CustomerName == user.FullName))</w:t>
      </w:r>
    </w:p>
    <w:p>
      <w:pPr>
        <w:pStyle w:val="Code"/>
        <w:keepLines w:val="0"/>
        <w:shd w:fill="F4F6F9"/>
      </w:pPr>
      <w:r>
        <w:t xml:space="preserve">  20 |             .OrderByDescending(r =&gt; r.CreatedAt)</w:t>
      </w:r>
    </w:p>
    <w:p>
      <w:pPr>
        <w:pStyle w:val="Code"/>
        <w:keepLines w:val="0"/>
        <w:shd w:fill="F4F6F9"/>
      </w:pPr>
      <w:r>
        <w:t xml:space="preserve">  21 |             .Select(r =&gt; new MyReviewResponse(</w:t>
      </w:r>
    </w:p>
    <w:p>
      <w:pPr>
        <w:pStyle w:val="Code"/>
        <w:keepLines w:val="0"/>
        <w:shd w:fill="F4F6F9"/>
      </w:pPr>
      <w:r>
        <w:t xml:space="preserve">  22 |                 r.Id, r.TourId, r.Tour!.Name, r.CustomerName, r.Rating, r.Comment, r.CreatedAt))</w:t>
      </w:r>
    </w:p>
    <w:p>
      <w:pPr>
        <w:pStyle w:val="Code"/>
        <w:keepLines w:val="0"/>
        <w:shd w:fill="F4F6F9"/>
      </w:pPr>
      <w:r>
        <w:t xml:space="preserve">  23 |             .ToListAsync();</w:t>
      </w:r>
    </w:p>
    <w:p>
      <w:pPr>
        <w:pStyle w:val="Code"/>
        <w:keepLines w:val="0"/>
        <w:shd w:fill="F4F6F9"/>
      </w:pPr>
      <w:r>
        <w:t xml:space="preserve">  24 | </w:t>
      </w:r>
    </w:p>
    <w:p>
      <w:pPr>
        <w:pStyle w:val="Code"/>
        <w:keepLines w:val="0"/>
        <w:shd w:fill="F4F6F9"/>
      </w:pPr>
      <w:r>
        <w:t xml:space="preserve">  25 |         return ServiceResult&lt;List&lt;MyReviewResponse&gt;&gt;.Success(reviews);</w:t>
      </w:r>
    </w:p>
    <w:p>
      <w:pPr>
        <w:pStyle w:val="Code"/>
        <w:keepLines w:val="0"/>
        <w:shd w:fill="F4F6F9"/>
      </w:pPr>
      <w:r>
        <w:t xml:space="preserve">  26 |     }</w:t>
      </w:r>
    </w:p>
    <w:p>
      <w:pPr>
        <w:pStyle w:val="Code"/>
        <w:keepLines w:val="0"/>
        <w:shd w:fill="F4F6F9"/>
      </w:pPr>
      <w:r>
        <w:t xml:space="preserve">  27 | </w:t>
      </w:r>
    </w:p>
    <w:p>
      <w:pPr>
        <w:pStyle w:val="Code"/>
        <w:keepLines w:val="0"/>
        <w:shd w:fill="F4F6F9"/>
      </w:pPr>
      <w:r>
        <w:t xml:space="preserve">  28 |     public async Task&lt;ServiceResult&lt;List&lt;ReviewResponse&gt;&gt;&gt; GetReviewsAsync(int tourId)</w:t>
      </w:r>
    </w:p>
    <w:p>
      <w:r>
        <w:rPr>
          <w:b/>
        </w:rPr>
        <w:t>Giải thích:</w:t>
      </w:r>
      <w:r>
        <w:t xml:space="preserve"> GetMine lọc theo UserId chính xác hoặc fallback CustomerName cho dữ liệu cũ.</w:t>
      </w:r>
    </w:p>
    <w:p>
      <w:pPr>
        <w:keepNext/>
      </w:pPr>
      <w:r>
        <w:rPr>
          <w:b/>
          <w:color w:val="0B2545"/>
        </w:rPr>
        <w:t>Tính average rating theo tour</w:t>
      </w:r>
    </w:p>
    <w:p>
      <w:pPr>
        <w:pStyle w:val="FileReference"/>
      </w:pPr>
      <w:r>
        <w:t>File: TravelTour.Api/Services/ReviewService.cs:122-129</w:t>
      </w:r>
    </w:p>
    <w:p>
      <w:pPr>
        <w:pStyle w:val="Code"/>
        <w:keepLines w:val="0"/>
        <w:shd w:fill="F4F6F9"/>
      </w:pPr>
      <w:r>
        <w:t xml:space="preserve"> 122 |     public async Task&lt;List&lt;TourRatingResponse&gt;&gt; GetAllRatingsAsync()</w:t>
      </w:r>
    </w:p>
    <w:p>
      <w:pPr>
        <w:pStyle w:val="Code"/>
        <w:keepLines w:val="0"/>
        <w:shd w:fill="F4F6F9"/>
      </w:pPr>
      <w:r>
        <w:t xml:space="preserve"> 123 |     {</w:t>
      </w:r>
    </w:p>
    <w:p>
      <w:pPr>
        <w:pStyle w:val="Code"/>
        <w:keepLines w:val="0"/>
        <w:shd w:fill="F4F6F9"/>
      </w:pPr>
      <w:r>
        <w:t xml:space="preserve"> 124 |         return await db.Reviews</w:t>
      </w:r>
    </w:p>
    <w:p>
      <w:pPr>
        <w:pStyle w:val="Code"/>
        <w:keepLines w:val="0"/>
        <w:shd w:fill="F4F6F9"/>
      </w:pPr>
      <w:r>
        <w:t xml:space="preserve"> 125 |             .AsNoTracking()</w:t>
      </w:r>
    </w:p>
    <w:p>
      <w:pPr>
        <w:pStyle w:val="Code"/>
        <w:keepLines w:val="0"/>
        <w:shd w:fill="F4F6F9"/>
      </w:pPr>
      <w:r>
        <w:t xml:space="preserve"> 126 |             .GroupBy(r =&gt; r.TourId)</w:t>
      </w:r>
    </w:p>
    <w:p>
      <w:pPr>
        <w:pStyle w:val="Code"/>
        <w:keepLines w:val="0"/>
        <w:shd w:fill="F4F6F9"/>
      </w:pPr>
      <w:r>
        <w:t xml:space="preserve"> 127 |             .Select(g =&gt; new TourRatingResponse(g.Key, Math.Round(g.Average(r =&gt; r.Rating), 1), g.Count()))</w:t>
      </w:r>
    </w:p>
    <w:p>
      <w:pPr>
        <w:pStyle w:val="Code"/>
        <w:keepLines w:val="0"/>
        <w:shd w:fill="F4F6F9"/>
      </w:pPr>
      <w:r>
        <w:t xml:space="preserve"> 128 |             .ToListAsync();</w:t>
      </w:r>
    </w:p>
    <w:p>
      <w:pPr>
        <w:pStyle w:val="Code"/>
        <w:keepLines w:val="0"/>
        <w:shd w:fill="F4F6F9"/>
      </w:pPr>
      <w:r>
        <w:t xml:space="preserve"> 129 |     }</w:t>
      </w:r>
    </w:p>
    <w:p>
      <w:r>
        <w:rPr>
          <w:b/>
        </w:rPr>
        <w:t>Giải thích:</w:t>
      </w:r>
      <w:r>
        <w:t xml:space="preserve"> GroupBy TourId, Average Rating làm tròn 1 chữ số và Count review.</w:t>
      </w:r>
    </w:p>
    <w:p>
      <w:pPr>
        <w:keepNext/>
      </w:pPr>
      <w:r>
        <w:rPr>
          <w:b/>
          <w:color w:val="0B2545"/>
        </w:rPr>
        <w:t>CustomerReviews quản lý đánh giá cá nhân</w:t>
      </w:r>
    </w:p>
    <w:p>
      <w:pPr>
        <w:pStyle w:val="FileReference"/>
      </w:pPr>
      <w:r>
        <w:t>File: TravelTour.Client/src/components/customer/CustomerReviews.jsx:28-89</w:t>
      </w:r>
    </w:p>
    <w:p>
      <w:pPr>
        <w:pStyle w:val="Code"/>
        <w:keepLines w:val="0"/>
        <w:shd w:fill="F4F6F9"/>
      </w:pPr>
      <w:r>
        <w:t xml:space="preserve">  28 |   async function loadReviews() {</w:t>
      </w:r>
    </w:p>
    <w:p>
      <w:pPr>
        <w:pStyle w:val="Code"/>
        <w:keepLines w:val="0"/>
        <w:shd w:fill="F4F6F9"/>
      </w:pPr>
      <w:r>
        <w:t xml:space="preserve">  29 |     setLoading(true)</w:t>
      </w:r>
    </w:p>
    <w:p>
      <w:pPr>
        <w:pStyle w:val="Code"/>
        <w:keepLines w:val="0"/>
        <w:shd w:fill="F4F6F9"/>
      </w:pPr>
      <w:r>
        <w:t xml:space="preserve">  30 |     try { setReviews(await reviewApi.listMine()) }</w:t>
      </w:r>
    </w:p>
    <w:p>
      <w:pPr>
        <w:pStyle w:val="Code"/>
        <w:keepLines w:val="0"/>
        <w:shd w:fill="F4F6F9"/>
      </w:pPr>
      <w:r>
        <w:t xml:space="preserve">  31 |     catch (err) { toast.error('Lỗi khi tải đánh giá') }</w:t>
      </w:r>
    </w:p>
    <w:p>
      <w:pPr>
        <w:pStyle w:val="Code"/>
        <w:keepLines w:val="0"/>
        <w:shd w:fill="F4F6F9"/>
      </w:pPr>
      <w:r>
        <w:t xml:space="preserve">  32 |     finally { setLoading(false) }</w:t>
      </w:r>
    </w:p>
    <w:p>
      <w:pPr>
        <w:pStyle w:val="Code"/>
        <w:keepLines w:val="0"/>
        <w:shd w:fill="F4F6F9"/>
      </w:pPr>
      <w:r>
        <w:t xml:space="preserve">  33 |   }</w:t>
      </w:r>
    </w:p>
    <w:p>
      <w:pPr>
        <w:pStyle w:val="Code"/>
        <w:keepLines w:val="0"/>
        <w:shd w:fill="F4F6F9"/>
      </w:pPr>
      <w:r>
        <w:t xml:space="preserve">  34 | </w:t>
      </w:r>
    </w:p>
    <w:p>
      <w:pPr>
        <w:pStyle w:val="Code"/>
        <w:keepLines w:val="0"/>
        <w:shd w:fill="F4F6F9"/>
      </w:pPr>
      <w:r>
        <w:t xml:space="preserve">  35 |   async function handleOpenAdd() {</w:t>
      </w:r>
    </w:p>
    <w:p>
      <w:pPr>
        <w:pStyle w:val="Code"/>
        <w:keepLines w:val="0"/>
        <w:shd w:fill="F4F6F9"/>
      </w:pPr>
      <w:r>
        <w:t xml:space="preserve">  36 |     try {</w:t>
      </w:r>
    </w:p>
    <w:p>
      <w:pPr>
        <w:pStyle w:val="Code"/>
        <w:keepLines w:val="0"/>
        <w:shd w:fill="F4F6F9"/>
      </w:pPr>
      <w:r>
        <w:t xml:space="preserve">  37 |       const allTours = await tourApi.list()</w:t>
      </w:r>
    </w:p>
    <w:p>
      <w:pPr>
        <w:pStyle w:val="Code"/>
        <w:keepLines w:val="0"/>
        <w:shd w:fill="F4F6F9"/>
      </w:pPr>
      <w:r>
        <w:t xml:space="preserve">  38 |       setTours(allTours)</w:t>
      </w:r>
    </w:p>
    <w:p>
      <w:pPr>
        <w:pStyle w:val="Code"/>
        <w:keepLines w:val="0"/>
        <w:shd w:fill="F4F6F9"/>
      </w:pPr>
      <w:r>
        <w:t xml:space="preserve">  39 |       setSelectedTourId('')</w:t>
      </w:r>
    </w:p>
    <w:p>
      <w:pPr>
        <w:pStyle w:val="Code"/>
        <w:keepLines w:val="0"/>
        <w:shd w:fill="F4F6F9"/>
      </w:pPr>
      <w:r>
        <w:t xml:space="preserve">  40 |       setRating(5)</w:t>
      </w:r>
    </w:p>
    <w:p>
      <w:pPr>
        <w:pStyle w:val="Code"/>
        <w:keepLines w:val="0"/>
        <w:shd w:fill="F4F6F9"/>
      </w:pPr>
      <w:r>
        <w:t xml:space="preserve">  41 |       setComment('')</w:t>
      </w:r>
    </w:p>
    <w:p>
      <w:pPr>
        <w:pStyle w:val="Code"/>
        <w:keepLines w:val="0"/>
        <w:shd w:fill="F4F6F9"/>
      </w:pPr>
      <w:r>
        <w:t xml:space="preserve">  42 |       setIsAddModalOpen(true)</w:t>
      </w:r>
    </w:p>
    <w:p>
      <w:pPr>
        <w:pStyle w:val="Code"/>
        <w:keepLines w:val="0"/>
        <w:shd w:fill="F4F6F9"/>
      </w:pPr>
      <w:r>
        <w:t xml:space="preserve">  43 |     } catch {</w:t>
      </w:r>
    </w:p>
    <w:p>
      <w:pPr>
        <w:pStyle w:val="Code"/>
        <w:keepLines w:val="0"/>
        <w:shd w:fill="F4F6F9"/>
      </w:pPr>
      <w:r>
        <w:t xml:space="preserve">  44 |       toast.error('Không tải được danh sách tour')</w:t>
      </w:r>
    </w:p>
    <w:p>
      <w:pPr>
        <w:pStyle w:val="Code"/>
        <w:keepLines w:val="0"/>
        <w:shd w:fill="F4F6F9"/>
      </w:pPr>
      <w:r>
        <w:t xml:space="preserve">  45 |     }</w:t>
      </w:r>
    </w:p>
    <w:p>
      <w:pPr>
        <w:pStyle w:val="Code"/>
        <w:keepLines w:val="0"/>
        <w:shd w:fill="F4F6F9"/>
      </w:pPr>
      <w:r>
        <w:t xml:space="preserve">  46 |   }</w:t>
      </w:r>
    </w:p>
    <w:p>
      <w:pPr>
        <w:pStyle w:val="Code"/>
        <w:keepLines w:val="0"/>
        <w:shd w:fill="F4F6F9"/>
      </w:pPr>
      <w:r>
        <w:t xml:space="preserve">  47 | </w:t>
      </w:r>
    </w:p>
    <w:p>
      <w:pPr>
        <w:pStyle w:val="Code"/>
        <w:keepLines w:val="0"/>
        <w:shd w:fill="F4F6F9"/>
      </w:pPr>
      <w:r>
        <w:t xml:space="preserve">  48 |   function handleOpenEdit(review) {</w:t>
      </w:r>
    </w:p>
    <w:p>
      <w:pPr>
        <w:pStyle w:val="Code"/>
        <w:keepLines w:val="0"/>
        <w:shd w:fill="F4F6F9"/>
      </w:pPr>
      <w:r>
        <w:t xml:space="preserve">  49 |     setSelectedReviewId(review.id)</w:t>
      </w:r>
    </w:p>
    <w:p>
      <w:pPr>
        <w:pStyle w:val="Code"/>
        <w:keepLines w:val="0"/>
        <w:shd w:fill="F4F6F9"/>
      </w:pPr>
      <w:r>
        <w:t xml:space="preserve">  50 |     setRating(review.rating)</w:t>
      </w:r>
    </w:p>
    <w:p>
      <w:pPr>
        <w:pStyle w:val="Code"/>
        <w:keepLines w:val="0"/>
        <w:shd w:fill="F4F6F9"/>
      </w:pPr>
      <w:r>
        <w:t xml:space="preserve">  51 |     setComment(review.comment)</w:t>
      </w:r>
    </w:p>
    <w:p>
      <w:pPr>
        <w:pStyle w:val="Code"/>
        <w:keepLines w:val="0"/>
        <w:shd w:fill="F4F6F9"/>
      </w:pPr>
      <w:r>
        <w:t xml:space="preserve">  52 |     setIsEditModalOpen(true)</w:t>
      </w:r>
    </w:p>
    <w:p>
      <w:pPr>
        <w:pStyle w:val="Code"/>
        <w:keepLines w:val="0"/>
        <w:shd w:fill="F4F6F9"/>
      </w:pPr>
      <w:r>
        <w:t xml:space="preserve">  53 |   }</w:t>
      </w:r>
    </w:p>
    <w:p>
      <w:pPr>
        <w:pStyle w:val="Code"/>
        <w:keepLines w:val="0"/>
        <w:shd w:fill="F4F6F9"/>
      </w:pPr>
      <w:r>
        <w:t xml:space="preserve">  54 | </w:t>
      </w:r>
    </w:p>
    <w:p>
      <w:pPr>
        <w:pStyle w:val="Code"/>
        <w:keepLines w:val="0"/>
        <w:shd w:fill="F4F6F9"/>
      </w:pPr>
      <w:r>
        <w:t xml:space="preserve">  55 |   async function handleDelete(id) {</w:t>
      </w:r>
    </w:p>
    <w:p>
      <w:pPr>
        <w:pStyle w:val="Code"/>
        <w:keepLines w:val="0"/>
        <w:shd w:fill="F4F6F9"/>
      </w:pPr>
      <w:r>
        <w:t xml:space="preserve">  56 |     if (!confirm('Bạn có chắc muốn xóa đánh giá này?')) return</w:t>
      </w:r>
    </w:p>
    <w:p>
      <w:pPr>
        <w:pStyle w:val="Code"/>
        <w:keepLines w:val="0"/>
        <w:shd w:fill="F4F6F9"/>
      </w:pPr>
      <w:r>
        <w:t xml:space="preserve">  57 |     try {</w:t>
      </w:r>
    </w:p>
    <w:p>
      <w:pPr>
        <w:pStyle w:val="Code"/>
        <w:keepLines w:val="0"/>
        <w:shd w:fill="F4F6F9"/>
      </w:pPr>
      <w:r>
        <w:t xml:space="preserve">  58 |       await reviewApi.remove(id)</w:t>
      </w:r>
    </w:p>
    <w:p>
      <w:pPr>
        <w:pStyle w:val="Code"/>
        <w:keepLines w:val="0"/>
        <w:shd w:fill="F4F6F9"/>
      </w:pPr>
      <w:r>
        <w:t xml:space="preserve">  59 |       setReviews(reviews.filter(r =&gt; r.id !== id))</w:t>
      </w:r>
    </w:p>
    <w:p>
      <w:pPr>
        <w:pStyle w:val="Code"/>
        <w:keepLines w:val="0"/>
        <w:shd w:fill="F4F6F9"/>
      </w:pPr>
      <w:r>
        <w:t xml:space="preserve">  60 |       toast.success('Đã xóa đánh giá')</w:t>
      </w:r>
    </w:p>
    <w:p>
      <w:pPr>
        <w:pStyle w:val="Code"/>
        <w:keepLines w:val="0"/>
        <w:shd w:fill="F4F6F9"/>
      </w:pPr>
      <w:r>
        <w:t xml:space="preserve">  61 |     } catch (err) {</w:t>
      </w:r>
    </w:p>
    <w:p>
      <w:pPr>
        <w:pStyle w:val="Code"/>
        <w:keepLines w:val="0"/>
        <w:shd w:fill="F4F6F9"/>
      </w:pPr>
      <w:r>
        <w:t xml:space="preserve">  62 |       toast.error('Lỗi khi xóa đánh giá')</w:t>
      </w:r>
    </w:p>
    <w:p>
      <w:pPr>
        <w:pStyle w:val="Code"/>
        <w:keepLines w:val="0"/>
        <w:shd w:fill="F4F6F9"/>
      </w:pPr>
      <w:r>
        <w:t xml:space="preserve">  63 |     }</w:t>
      </w:r>
    </w:p>
    <w:p>
      <w:pPr>
        <w:pStyle w:val="Code"/>
        <w:keepLines w:val="0"/>
        <w:shd w:fill="F4F6F9"/>
      </w:pPr>
      <w:r>
        <w:t xml:space="preserve">  64 |   }</w:t>
      </w:r>
    </w:p>
    <w:p>
      <w:pPr>
        <w:pStyle w:val="Code"/>
        <w:keepLines w:val="0"/>
        <w:shd w:fill="F4F6F9"/>
      </w:pPr>
      <w:r>
        <w:t xml:space="preserve">  65 | </w:t>
      </w:r>
    </w:p>
    <w:p>
      <w:pPr>
        <w:pStyle w:val="Code"/>
        <w:keepLines w:val="0"/>
        <w:shd w:fill="F4F6F9"/>
      </w:pPr>
      <w:r>
        <w:t xml:space="preserve">  66 |   async function submitAdd(e) {</w:t>
      </w:r>
    </w:p>
    <w:p>
      <w:pPr>
        <w:pStyle w:val="Code"/>
        <w:keepLines w:val="0"/>
        <w:shd w:fill="F4F6F9"/>
      </w:pPr>
      <w:r>
        <w:t xml:space="preserve">  67 |     e.preventDefault()</w:t>
      </w:r>
    </w:p>
    <w:p>
      <w:pPr>
        <w:pStyle w:val="Code"/>
        <w:keepLines w:val="0"/>
        <w:shd w:fill="F4F6F9"/>
      </w:pPr>
      <w:r>
        <w:t xml:space="preserve">  68 |     if (!selectedTourId) { toast.error('Vui lòng chọn tour'); return }</w:t>
      </w:r>
    </w:p>
    <w:p>
      <w:pPr>
        <w:pStyle w:val="Code"/>
        <w:keepLines w:val="0"/>
        <w:shd w:fill="F4F6F9"/>
      </w:pPr>
      <w:r>
        <w:t xml:space="preserve">  69 |     try {</w:t>
      </w:r>
    </w:p>
    <w:p>
      <w:pPr>
        <w:pStyle w:val="Code"/>
        <w:keepLines w:val="0"/>
        <w:shd w:fill="F4F6F9"/>
      </w:pPr>
      <w:r>
        <w:t xml:space="preserve">  70 |       await reviewApi.create(selectedTourId, {</w:t>
      </w:r>
    </w:p>
    <w:p>
      <w:pPr>
        <w:pStyle w:val="Code"/>
        <w:keepLines w:val="0"/>
        <w:shd w:fill="F4F6F9"/>
      </w:pPr>
      <w:r>
        <w:t xml:space="preserve">  71 |         customerId: user?.id,</w:t>
      </w:r>
    </w:p>
    <w:p>
      <w:pPr>
        <w:pStyle w:val="Code"/>
        <w:keepLines w:val="0"/>
        <w:shd w:fill="F4F6F9"/>
      </w:pPr>
      <w:r>
        <w:t xml:space="preserve">  72 |         customerName: user?.fullName || 'Khách hàng',</w:t>
      </w:r>
    </w:p>
    <w:p>
      <w:pPr>
        <w:pStyle w:val="Code"/>
        <w:keepLines w:val="0"/>
        <w:shd w:fill="F4F6F9"/>
      </w:pPr>
      <w:r>
        <w:t xml:space="preserve">  73 |         rating: Number(rating),</w:t>
      </w:r>
    </w:p>
    <w:p>
      <w:pPr>
        <w:pStyle w:val="Code"/>
        <w:keepLines w:val="0"/>
        <w:shd w:fill="F4F6F9"/>
      </w:pPr>
      <w:r>
        <w:t xml:space="preserve">  74 |         comment</w:t>
      </w:r>
    </w:p>
    <w:p>
      <w:pPr>
        <w:pStyle w:val="Code"/>
        <w:keepLines w:val="0"/>
        <w:shd w:fill="F4F6F9"/>
      </w:pPr>
      <w:r>
        <w:t xml:space="preserve">  75 |       })</w:t>
      </w:r>
    </w:p>
    <w:p>
      <w:pPr>
        <w:pStyle w:val="Code"/>
        <w:keepLines w:val="0"/>
        <w:shd w:fill="F4F6F9"/>
      </w:pPr>
      <w:r>
        <w:t xml:space="preserve">  76 |       toast.success('Thêm đánh giá thành công')</w:t>
      </w:r>
    </w:p>
    <w:p>
      <w:pPr>
        <w:pStyle w:val="Code"/>
        <w:keepLines w:val="0"/>
        <w:shd w:fill="F4F6F9"/>
      </w:pPr>
      <w:r>
        <w:t xml:space="preserve">  77 |       setIsAddModalOpen(false)</w:t>
      </w:r>
    </w:p>
    <w:p>
      <w:pPr>
        <w:pStyle w:val="Code"/>
        <w:keepLines w:val="0"/>
        <w:shd w:fill="F4F6F9"/>
      </w:pPr>
      <w:r>
        <w:t xml:space="preserve">  78 |       loadReviews()</w:t>
      </w:r>
    </w:p>
    <w:p>
      <w:pPr>
        <w:pStyle w:val="Code"/>
        <w:keepLines w:val="0"/>
        <w:shd w:fill="F4F6F9"/>
      </w:pPr>
      <w:r>
        <w:t xml:space="preserve">  79 |     } catch (err) { toast.error(err.message) }</w:t>
      </w:r>
    </w:p>
    <w:p>
      <w:pPr>
        <w:pStyle w:val="Code"/>
        <w:keepLines w:val="0"/>
        <w:shd w:fill="F4F6F9"/>
      </w:pPr>
      <w:r>
        <w:t xml:space="preserve">  80 |   }</w:t>
      </w:r>
    </w:p>
    <w:p>
      <w:pPr>
        <w:pStyle w:val="Code"/>
        <w:keepLines w:val="0"/>
        <w:shd w:fill="F4F6F9"/>
      </w:pPr>
      <w:r>
        <w:t xml:space="preserve">  81 | </w:t>
      </w:r>
    </w:p>
    <w:p>
      <w:pPr>
        <w:pStyle w:val="Code"/>
        <w:keepLines w:val="0"/>
        <w:shd w:fill="F4F6F9"/>
      </w:pPr>
      <w:r>
        <w:t xml:space="preserve">  82 |   async function submitEdit(e) {</w:t>
      </w:r>
    </w:p>
    <w:p>
      <w:pPr>
        <w:pStyle w:val="Code"/>
        <w:keepLines w:val="0"/>
        <w:shd w:fill="F4F6F9"/>
      </w:pPr>
      <w:r>
        <w:t xml:space="preserve">  83 |     e.preventDefault()</w:t>
      </w:r>
    </w:p>
    <w:p>
      <w:pPr>
        <w:pStyle w:val="Code"/>
        <w:keepLines w:val="0"/>
        <w:shd w:fill="F4F6F9"/>
      </w:pPr>
      <w:r>
        <w:t xml:space="preserve">  84 |     try {</w:t>
      </w:r>
    </w:p>
    <w:p>
      <w:pPr>
        <w:pStyle w:val="Code"/>
        <w:keepLines w:val="0"/>
        <w:shd w:fill="F4F6F9"/>
      </w:pPr>
      <w:r>
        <w:t xml:space="preserve">  85 |       const updated = await reviewApi.update(selectedReviewId, { rating: Number(rating), comment })</w:t>
      </w:r>
    </w:p>
    <w:p>
      <w:pPr>
        <w:pStyle w:val="Code"/>
        <w:keepLines w:val="0"/>
        <w:shd w:fill="F4F6F9"/>
      </w:pPr>
      <w:r>
        <w:t xml:space="preserve">  86 |       setReviews(reviews.map(r =&gt; r.id === updated.id ? updated : r))</w:t>
      </w:r>
    </w:p>
    <w:p>
      <w:pPr>
        <w:pStyle w:val="Code"/>
        <w:keepLines w:val="0"/>
        <w:shd w:fill="F4F6F9"/>
      </w:pPr>
      <w:r>
        <w:t xml:space="preserve">  87 |       toast.success('Cập nhật thành công')</w:t>
      </w:r>
    </w:p>
    <w:p>
      <w:pPr>
        <w:pStyle w:val="Code"/>
        <w:keepLines w:val="0"/>
        <w:shd w:fill="F4F6F9"/>
      </w:pPr>
      <w:r>
        <w:t xml:space="preserve">  88 |       setIsEditModalOpen(false)</w:t>
      </w:r>
    </w:p>
    <w:p>
      <w:pPr>
        <w:pStyle w:val="Code"/>
        <w:keepLines w:val="0"/>
        <w:shd w:fill="F4F6F9"/>
      </w:pPr>
      <w:r>
        <w:t xml:space="preserve">  89 |     } catch (err) { toast.error(err.message) }</w:t>
      </w:r>
    </w:p>
    <w:p>
      <w:r>
        <w:rPr>
          <w:b/>
        </w:rPr>
        <w:t>Giải thích:</w:t>
      </w:r>
      <w:r>
        <w:t xml:space="preserve"> Frontend gọi listMine, create, update, remove và cập nhật state/toast sau thao tác.</w:t>
      </w:r>
    </w:p>
    <w:p>
      <w:pPr>
        <w:pStyle w:val="Heading1"/>
      </w:pPr>
      <w:r>
        <w:t>12. Quản lý người dùng</w:t>
      </w:r>
    </w:p>
    <w:p>
      <w:r>
        <w:t>User management dành cho Admin để xem danh sách tài khoản, đổi role và xóa tài khoản. Role hợp lệ được giới hạn ở Admin, Staff, Customer.</w:t>
      </w:r>
    </w:p>
    <w:p>
      <w:pPr>
        <w:pStyle w:val="Heading2"/>
      </w:pPr>
      <w:r>
        <w:t>Luồng hoạt động chi tiết</w:t>
      </w:r>
    </w:p>
    <w:p>
      <w:pPr>
        <w:pStyle w:val="ListNumber"/>
        <w:spacing w:after="80"/>
      </w:pPr>
      <w:r>
        <w:t>UsersPage tải userApi.list khi mở trang admin/users.</w:t>
      </w:r>
    </w:p>
    <w:p>
      <w:pPr>
        <w:pStyle w:val="ListNumber"/>
        <w:spacing w:after="80"/>
      </w:pPr>
      <w:r>
        <w:t>Admin đổi role bằng select; frontend gọi PUT /api/users/{id}/role.</w:t>
      </w:r>
    </w:p>
    <w:p>
      <w:pPr>
        <w:pStyle w:val="ListNumber"/>
        <w:spacing w:after="80"/>
      </w:pPr>
      <w:r>
        <w:t>UsersController yêu cầu [Authorize(Roles="Admin")] cho toàn bộ controller.</w:t>
      </w:r>
    </w:p>
    <w:p>
      <w:pPr>
        <w:pStyle w:val="ListNumber"/>
        <w:spacing w:after="80"/>
      </w:pPr>
      <w:r>
        <w:t>UserManagementService validate role thuộc danh sách cho phép rồi lưu.</w:t>
      </w:r>
    </w:p>
    <w:p>
      <w:pPr>
        <w:pStyle w:val="ListNumber"/>
        <w:spacing w:after="80"/>
      </w:pPr>
      <w:r>
        <w:t>Xóa user gọi DELETE /api/users/{id}; hiện service xóa trực tiếp user nếu tồn tại.</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UsersPage.jsx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Controller</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UsersController.cs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Service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UserManagementService.cs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Model</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User.cs</w:t>
            </w:r>
          </w:p>
        </w:tc>
      </w:tr>
    </w:tbl>
    <w:p/>
    <w:p>
      <w:pPr>
        <w:pStyle w:val="Heading2"/>
      </w:pPr>
      <w:r>
        <w:t>Code thực thi tiêu biểu</w:t>
      </w:r>
    </w:p>
    <w:p>
      <w:pPr>
        <w:keepNext/>
      </w:pPr>
      <w:r>
        <w:rPr>
          <w:b/>
          <w:color w:val="0B2545"/>
        </w:rPr>
        <w:t>UsersPage tải, đổi role và xóa user</w:t>
      </w:r>
    </w:p>
    <w:p>
      <w:pPr>
        <w:pStyle w:val="FileReference"/>
      </w:pPr>
      <w:r>
        <w:t>File: TravelTour.Client/src/components/UsersPage.jsx:20-46</w:t>
      </w:r>
    </w:p>
    <w:p>
      <w:pPr>
        <w:pStyle w:val="Code"/>
        <w:keepLines w:val="0"/>
        <w:shd w:fill="F4F6F9"/>
      </w:pPr>
      <w:r>
        <w:t xml:space="preserve">  20 |   async function loadUsers() {</w:t>
      </w:r>
    </w:p>
    <w:p>
      <w:pPr>
        <w:pStyle w:val="Code"/>
        <w:keepLines w:val="0"/>
        <w:shd w:fill="F4F6F9"/>
      </w:pPr>
      <w:r>
        <w:t xml:space="preserve">  21 |     setLoading(true)</w:t>
      </w:r>
    </w:p>
    <w:p>
      <w:pPr>
        <w:pStyle w:val="Code"/>
        <w:keepLines w:val="0"/>
        <w:shd w:fill="F4F6F9"/>
      </w:pPr>
      <w:r>
        <w:t xml:space="preserve">  22 |     try { setUsers(await userApi.list()) }</w:t>
      </w:r>
    </w:p>
    <w:p>
      <w:pPr>
        <w:pStyle w:val="Code"/>
        <w:keepLines w:val="0"/>
        <w:shd w:fill="F4F6F9"/>
      </w:pPr>
      <w:r>
        <w:t xml:space="preserve">  23 |     catch { setUsers([]) }</w:t>
      </w:r>
    </w:p>
    <w:p>
      <w:pPr>
        <w:pStyle w:val="Code"/>
        <w:keepLines w:val="0"/>
        <w:shd w:fill="F4F6F9"/>
      </w:pPr>
      <w:r>
        <w:t xml:space="preserve">  24 |     finally { setLoading(false) }</w:t>
      </w:r>
    </w:p>
    <w:p>
      <w:pPr>
        <w:pStyle w:val="Code"/>
        <w:keepLines w:val="0"/>
        <w:shd w:fill="F4F6F9"/>
      </w:pPr>
      <w:r>
        <w:t xml:space="preserve">  25 |   }</w:t>
      </w:r>
    </w:p>
    <w:p>
      <w:pPr>
        <w:pStyle w:val="Code"/>
        <w:keepLines w:val="0"/>
        <w:shd w:fill="F4F6F9"/>
      </w:pPr>
      <w:r>
        <w:t xml:space="preserve">  26 | </w:t>
      </w:r>
    </w:p>
    <w:p>
      <w:pPr>
        <w:pStyle w:val="Code"/>
        <w:keepLines w:val="0"/>
        <w:shd w:fill="F4F6F9"/>
      </w:pPr>
      <w:r>
        <w:t xml:space="preserve">  27 |   async function handleRoleChange(id, role) {</w:t>
      </w:r>
    </w:p>
    <w:p>
      <w:pPr>
        <w:pStyle w:val="Code"/>
        <w:keepLines w:val="0"/>
        <w:shd w:fill="F4F6F9"/>
      </w:pPr>
      <w:r>
        <w:t xml:space="preserve">  28 |     try {</w:t>
      </w:r>
    </w:p>
    <w:p>
      <w:pPr>
        <w:pStyle w:val="Code"/>
        <w:keepLines w:val="0"/>
        <w:shd w:fill="F4F6F9"/>
      </w:pPr>
      <w:r>
        <w:t xml:space="preserve">  29 |       await userApi.updateRole(id, role)</w:t>
      </w:r>
    </w:p>
    <w:p>
      <w:pPr>
        <w:pStyle w:val="Code"/>
        <w:keepLines w:val="0"/>
        <w:shd w:fill="F4F6F9"/>
      </w:pPr>
      <w:r>
        <w:t xml:space="preserve">  30 |       loadUsers()</w:t>
      </w:r>
    </w:p>
    <w:p>
      <w:pPr>
        <w:pStyle w:val="Code"/>
        <w:keepLines w:val="0"/>
        <w:shd w:fill="F4F6F9"/>
      </w:pPr>
      <w:r>
        <w:t xml:space="preserve">  31 |       toast.success(t('update'))</w:t>
      </w:r>
    </w:p>
    <w:p>
      <w:pPr>
        <w:pStyle w:val="Code"/>
        <w:keepLines w:val="0"/>
        <w:shd w:fill="F4F6F9"/>
      </w:pPr>
      <w:r>
        <w:t xml:space="preserve">  32 |     } catch (err) {</w:t>
      </w:r>
    </w:p>
    <w:p>
      <w:pPr>
        <w:pStyle w:val="Code"/>
        <w:keepLines w:val="0"/>
        <w:shd w:fill="F4F6F9"/>
      </w:pPr>
      <w:r>
        <w:t xml:space="preserve">  33 |       toast.error(err.message)</w:t>
      </w:r>
    </w:p>
    <w:p>
      <w:pPr>
        <w:pStyle w:val="Code"/>
        <w:keepLines w:val="0"/>
        <w:shd w:fill="F4F6F9"/>
      </w:pPr>
      <w:r>
        <w:t xml:space="preserve">  34 |     }</w:t>
      </w:r>
    </w:p>
    <w:p>
      <w:pPr>
        <w:pStyle w:val="Code"/>
        <w:keepLines w:val="0"/>
        <w:shd w:fill="F4F6F9"/>
      </w:pPr>
      <w:r>
        <w:t xml:space="preserve">  35 |   }</w:t>
      </w:r>
    </w:p>
    <w:p>
      <w:pPr>
        <w:pStyle w:val="Code"/>
        <w:keepLines w:val="0"/>
        <w:shd w:fill="F4F6F9"/>
      </w:pPr>
      <w:r>
        <w:t xml:space="preserve">  36 | </w:t>
      </w:r>
    </w:p>
    <w:p>
      <w:pPr>
        <w:pStyle w:val="Code"/>
        <w:keepLines w:val="0"/>
        <w:shd w:fill="F4F6F9"/>
      </w:pPr>
      <w:r>
        <w:t xml:space="preserve">  37 |   async function handleDelete(id, name) {</w:t>
      </w:r>
    </w:p>
    <w:p>
      <w:pPr>
        <w:pStyle w:val="Code"/>
        <w:keepLines w:val="0"/>
        <w:shd w:fill="F4F6F9"/>
      </w:pPr>
      <w:r>
        <w:t xml:space="preserve">  38 |     if (!confirm(`Delete user "${name}"?`)) return</w:t>
      </w:r>
    </w:p>
    <w:p>
      <w:pPr>
        <w:pStyle w:val="Code"/>
        <w:keepLines w:val="0"/>
        <w:shd w:fill="F4F6F9"/>
      </w:pPr>
      <w:r>
        <w:t xml:space="preserve">  39 |     try {</w:t>
      </w:r>
    </w:p>
    <w:p>
      <w:pPr>
        <w:pStyle w:val="Code"/>
        <w:keepLines w:val="0"/>
        <w:shd w:fill="F4F6F9"/>
      </w:pPr>
      <w:r>
        <w:t xml:space="preserve">  40 |       await userApi.remove(id)</w:t>
      </w:r>
    </w:p>
    <w:p>
      <w:pPr>
        <w:pStyle w:val="Code"/>
        <w:keepLines w:val="0"/>
        <w:shd w:fill="F4F6F9"/>
      </w:pPr>
      <w:r>
        <w:t xml:space="preserve">  41 |       loadUsers()</w:t>
      </w:r>
    </w:p>
    <w:p>
      <w:pPr>
        <w:pStyle w:val="Code"/>
        <w:keepLines w:val="0"/>
        <w:shd w:fill="F4F6F9"/>
      </w:pPr>
      <w:r>
        <w:t xml:space="preserve">  42 |       toast.success(t('delete'))</w:t>
      </w:r>
    </w:p>
    <w:p>
      <w:pPr>
        <w:pStyle w:val="Code"/>
        <w:keepLines w:val="0"/>
        <w:shd w:fill="F4F6F9"/>
      </w:pPr>
      <w:r>
        <w:t xml:space="preserve">  43 |     } catch (err) {</w:t>
      </w:r>
    </w:p>
    <w:p>
      <w:pPr>
        <w:pStyle w:val="Code"/>
        <w:keepLines w:val="0"/>
        <w:shd w:fill="F4F6F9"/>
      </w:pPr>
      <w:r>
        <w:t xml:space="preserve">  44 |       toast.error(err.message)</w:t>
      </w:r>
    </w:p>
    <w:p>
      <w:pPr>
        <w:pStyle w:val="Code"/>
        <w:keepLines w:val="0"/>
        <w:shd w:fill="F4F6F9"/>
      </w:pPr>
      <w:r>
        <w:t xml:space="preserve">  45 |     }</w:t>
      </w:r>
    </w:p>
    <w:p>
      <w:pPr>
        <w:pStyle w:val="Code"/>
        <w:keepLines w:val="0"/>
        <w:shd w:fill="F4F6F9"/>
      </w:pPr>
      <w:r>
        <w:t xml:space="preserve">  46 |   }</w:t>
      </w:r>
    </w:p>
    <w:p>
      <w:r>
        <w:rPr>
          <w:b/>
        </w:rPr>
        <w:t>Giải thích:</w:t>
      </w:r>
      <w:r>
        <w:t xml:space="preserve"> Mọi thao tác reload danh sách sau khi API thành công và hiển thị toast.</w:t>
      </w:r>
    </w:p>
    <w:p>
      <w:pPr>
        <w:keepNext/>
      </w:pPr>
      <w:r>
        <w:rPr>
          <w:b/>
          <w:color w:val="0B2545"/>
        </w:rPr>
        <w:t>Bảng user hiển thị select role</w:t>
      </w:r>
    </w:p>
    <w:p>
      <w:pPr>
        <w:pStyle w:val="FileReference"/>
      </w:pPr>
      <w:r>
        <w:t>File: TravelTour.Client/src/components/UsersPage.jsx:62-87</w:t>
      </w:r>
    </w:p>
    <w:p>
      <w:pPr>
        <w:pStyle w:val="Code"/>
        <w:keepLines w:val="0"/>
        <w:shd w:fill="F4F6F9"/>
      </w:pPr>
      <w:r>
        <w:t xml:space="preserve">  62 |         &lt;div className="table-wrap"&gt;</w:t>
      </w:r>
    </w:p>
    <w:p>
      <w:pPr>
        <w:pStyle w:val="Code"/>
        <w:keepLines w:val="0"/>
        <w:shd w:fill="F4F6F9"/>
      </w:pPr>
      <w:r>
        <w:t xml:space="preserve">  63 |           &lt;table&gt;</w:t>
      </w:r>
    </w:p>
    <w:p>
      <w:pPr>
        <w:pStyle w:val="Code"/>
        <w:keepLines w:val="0"/>
        <w:shd w:fill="F4F6F9"/>
      </w:pPr>
      <w:r>
        <w:t xml:space="preserve">  64 |             &lt;thead&gt;</w:t>
      </w:r>
    </w:p>
    <w:p>
      <w:pPr>
        <w:pStyle w:val="Code"/>
        <w:keepLines w:val="0"/>
        <w:shd w:fill="F4F6F9"/>
      </w:pPr>
      <w:r>
        <w:t xml:space="preserve">  65 |               &lt;tr&gt;&lt;th&gt;#&lt;/th&gt;&lt;th&gt;{t('username')}&lt;/th&gt;&lt;th&gt;{t('fullName')}&lt;/th&gt;&lt;th&gt;{t('role')}&lt;/th&gt;&lt;th&gt;{t('action')}&lt;/th&gt;&lt;/tr&gt;</w:t>
      </w:r>
    </w:p>
    <w:p>
      <w:pPr>
        <w:pStyle w:val="Code"/>
        <w:keepLines w:val="0"/>
        <w:shd w:fill="F4F6F9"/>
      </w:pPr>
      <w:r>
        <w:t xml:space="preserve">  66 |             &lt;/thead&gt;</w:t>
      </w:r>
    </w:p>
    <w:p>
      <w:pPr>
        <w:pStyle w:val="Code"/>
        <w:keepLines w:val="0"/>
        <w:shd w:fill="F4F6F9"/>
      </w:pPr>
      <w:r>
        <w:t xml:space="preserve">  67 |             &lt;tbody&gt;</w:t>
      </w:r>
    </w:p>
    <w:p>
      <w:pPr>
        <w:pStyle w:val="Code"/>
        <w:keepLines w:val="0"/>
        <w:shd w:fill="F4F6F9"/>
      </w:pPr>
      <w:r>
        <w:t xml:space="preserve">  68 |               {users.map(user =&gt; (</w:t>
      </w:r>
    </w:p>
    <w:p>
      <w:pPr>
        <w:pStyle w:val="Code"/>
        <w:keepLines w:val="0"/>
        <w:shd w:fill="F4F6F9"/>
      </w:pPr>
      <w:r>
        <w:t xml:space="preserve">  69 |                 &lt;tr key={user.id}&gt;</w:t>
      </w:r>
    </w:p>
    <w:p>
      <w:pPr>
        <w:pStyle w:val="Code"/>
        <w:keepLines w:val="0"/>
        <w:shd w:fill="F4F6F9"/>
      </w:pPr>
      <w:r>
        <w:t xml:space="preserve">  70 |                   &lt;td&gt;{user.id}&lt;/td&gt;</w:t>
      </w:r>
    </w:p>
    <w:p>
      <w:pPr>
        <w:pStyle w:val="Code"/>
        <w:keepLines w:val="0"/>
        <w:shd w:fill="F4F6F9"/>
      </w:pPr>
      <w:r>
        <w:t xml:space="preserve">  71 |                   &lt;td&gt;{user.username}&lt;/td&gt;</w:t>
      </w:r>
    </w:p>
    <w:p>
      <w:pPr>
        <w:pStyle w:val="Code"/>
        <w:keepLines w:val="0"/>
        <w:shd w:fill="F4F6F9"/>
      </w:pPr>
      <w:r>
        <w:t xml:space="preserve">  72 |                   &lt;td&gt;{user.fullName}&lt;/td&gt;</w:t>
      </w:r>
    </w:p>
    <w:p>
      <w:pPr>
        <w:pStyle w:val="Code"/>
        <w:keepLines w:val="0"/>
        <w:shd w:fill="F4F6F9"/>
      </w:pPr>
      <w:r>
        <w:t xml:space="preserve">  73 |                   &lt;td&gt;</w:t>
      </w:r>
    </w:p>
    <w:p>
      <w:pPr>
        <w:pStyle w:val="Code"/>
        <w:keepLines w:val="0"/>
        <w:shd w:fill="F4F6F9"/>
      </w:pPr>
      <w:r>
        <w:t xml:space="preserve">  74 |                     &lt;select className={`status-select ${user.role.toLowerCase()}`} value={user.role} onChange={event =&gt; handleRoleChange(user.id, event.target.value)}&gt;</w:t>
      </w:r>
    </w:p>
    <w:p>
      <w:pPr>
        <w:pStyle w:val="Code"/>
        <w:keepLines w:val="0"/>
        <w:shd w:fill="F4F6F9"/>
      </w:pPr>
      <w:r>
        <w:t xml:space="preserve">  75 |                       {Object.entries(ROLE_KEYS).map(([value, key]) =&gt; (</w:t>
      </w:r>
    </w:p>
    <w:p>
      <w:pPr>
        <w:pStyle w:val="Code"/>
        <w:keepLines w:val="0"/>
        <w:shd w:fill="F4F6F9"/>
      </w:pPr>
      <w:r>
        <w:t xml:space="preserve">  76 |                         &lt;option key={value} value={value}&gt;{t(key)}&lt;/option&gt;</w:t>
      </w:r>
    </w:p>
    <w:p>
      <w:pPr>
        <w:pStyle w:val="Code"/>
        <w:keepLines w:val="0"/>
        <w:shd w:fill="F4F6F9"/>
      </w:pPr>
      <w:r>
        <w:t xml:space="preserve">  77 |                       ))}</w:t>
      </w:r>
    </w:p>
    <w:p>
      <w:pPr>
        <w:pStyle w:val="Code"/>
        <w:keepLines w:val="0"/>
        <w:shd w:fill="F4F6F9"/>
      </w:pPr>
      <w:r>
        <w:t xml:space="preserve">  78 |                     &lt;/select&gt;</w:t>
      </w:r>
    </w:p>
    <w:p>
      <w:pPr>
        <w:pStyle w:val="Code"/>
        <w:keepLines w:val="0"/>
        <w:shd w:fill="F4F6F9"/>
      </w:pPr>
      <w:r>
        <w:t xml:space="preserve">  79 |                   &lt;/td&gt;</w:t>
      </w:r>
    </w:p>
    <w:p>
      <w:pPr>
        <w:pStyle w:val="Code"/>
        <w:keepLines w:val="0"/>
        <w:shd w:fill="F4F6F9"/>
      </w:pPr>
      <w:r>
        <w:t xml:space="preserve">  80 |                   &lt;td className="row-actions"&gt;</w:t>
      </w:r>
    </w:p>
    <w:p>
      <w:pPr>
        <w:pStyle w:val="Code"/>
        <w:keepLines w:val="0"/>
        <w:shd w:fill="F4F6F9"/>
      </w:pPr>
      <w:r>
        <w:t xml:space="preserve">  81 |                     &lt;button className="btn-sm btn-danger" onClick={() =&gt; handleDelete(user.id, user.username)}&gt;{t('delete')}&lt;/button&gt;</w:t>
      </w:r>
    </w:p>
    <w:p>
      <w:pPr>
        <w:pStyle w:val="Code"/>
        <w:keepLines w:val="0"/>
        <w:shd w:fill="F4F6F9"/>
      </w:pPr>
      <w:r>
        <w:t xml:space="preserve">  82 |                   &lt;/td&gt;</w:t>
      </w:r>
    </w:p>
    <w:p>
      <w:pPr>
        <w:pStyle w:val="Code"/>
        <w:keepLines w:val="0"/>
        <w:shd w:fill="F4F6F9"/>
      </w:pPr>
      <w:r>
        <w:t xml:space="preserve">  83 |                 &lt;/tr&gt;</w:t>
      </w:r>
    </w:p>
    <w:p>
      <w:pPr>
        <w:pStyle w:val="Code"/>
        <w:keepLines w:val="0"/>
        <w:shd w:fill="F4F6F9"/>
      </w:pPr>
      <w:r>
        <w:t xml:space="preserve">  84 |               ))}</w:t>
      </w:r>
    </w:p>
    <w:p>
      <w:pPr>
        <w:pStyle w:val="Code"/>
        <w:keepLines w:val="0"/>
        <w:shd w:fill="F4F6F9"/>
      </w:pPr>
      <w:r>
        <w:t xml:space="preserve">  85 |             &lt;/tbody&gt;</w:t>
      </w:r>
    </w:p>
    <w:p>
      <w:pPr>
        <w:pStyle w:val="Code"/>
        <w:keepLines w:val="0"/>
        <w:shd w:fill="F4F6F9"/>
      </w:pPr>
      <w:r>
        <w:t xml:space="preserve">  86 |           &lt;/table&gt;</w:t>
      </w:r>
    </w:p>
    <w:p>
      <w:pPr>
        <w:pStyle w:val="Code"/>
        <w:keepLines w:val="0"/>
        <w:shd w:fill="F4F6F9"/>
      </w:pPr>
      <w:r>
        <w:t xml:space="preserve">  87 |         &lt;/div&gt;</w:t>
      </w:r>
    </w:p>
    <w:p>
      <w:r>
        <w:rPr>
          <w:b/>
        </w:rPr>
        <w:t>Giải thích:</w:t>
      </w:r>
      <w:r>
        <w:t xml:space="preserve"> Role trong table dùng ROLE_KEYS để map option Admin/Staff/Customer.</w:t>
      </w:r>
    </w:p>
    <w:p>
      <w:pPr>
        <w:keepNext/>
      </w:pPr>
      <w:r>
        <w:rPr>
          <w:b/>
          <w:color w:val="0B2545"/>
        </w:rPr>
        <w:t>UsersController chỉ cho Admin</w:t>
      </w:r>
    </w:p>
    <w:p>
      <w:pPr>
        <w:pStyle w:val="FileReference"/>
      </w:pPr>
      <w:r>
        <w:t>File: TravelTour.Api/Controllers/UsersController.cs:7-34</w:t>
      </w:r>
    </w:p>
    <w:p>
      <w:pPr>
        <w:pStyle w:val="Code"/>
        <w:keepLines w:val="0"/>
        <w:shd w:fill="F4F6F9"/>
      </w:pPr>
      <w:r>
        <w:t xml:space="preserve">   7 | [Authorize(Roles = "Admin")]</w:t>
      </w:r>
    </w:p>
    <w:p>
      <w:pPr>
        <w:pStyle w:val="Code"/>
        <w:keepLines w:val="0"/>
        <w:shd w:fill="F4F6F9"/>
      </w:pPr>
      <w:r>
        <w:t xml:space="preserve">   8 | [ApiController]</w:t>
      </w:r>
    </w:p>
    <w:p>
      <w:pPr>
        <w:pStyle w:val="Code"/>
        <w:keepLines w:val="0"/>
        <w:shd w:fill="F4F6F9"/>
      </w:pPr>
      <w:r>
        <w:t xml:space="preserve">   9 | [Route("api/users")]</w:t>
      </w:r>
    </w:p>
    <w:p>
      <w:pPr>
        <w:pStyle w:val="Code"/>
        <w:keepLines w:val="0"/>
        <w:shd w:fill="F4F6F9"/>
      </w:pPr>
      <w:r>
        <w:t xml:space="preserve">  10 | public class UsersController(UserManagementService userService) : ControllerBase</w:t>
      </w:r>
    </w:p>
    <w:p>
      <w:pPr>
        <w:pStyle w:val="Code"/>
        <w:keepLines w:val="0"/>
        <w:shd w:fill="F4F6F9"/>
      </w:pPr>
      <w:r>
        <w:t xml:space="preserve">  11 | {</w:t>
      </w:r>
    </w:p>
    <w:p>
      <w:pPr>
        <w:pStyle w:val="Code"/>
        <w:keepLines w:val="0"/>
        <w:shd w:fill="F4F6F9"/>
      </w:pPr>
      <w:r>
        <w:t xml:space="preserve">  12 |     [HttpGet]</w:t>
      </w:r>
    </w:p>
    <w:p>
      <w:pPr>
        <w:pStyle w:val="Code"/>
        <w:keepLines w:val="0"/>
        <w:shd w:fill="F4F6F9"/>
      </w:pPr>
      <w:r>
        <w:t xml:space="preserve">  13 |     public async Task&lt;IActionResult&gt; GetAll()</w:t>
      </w:r>
    </w:p>
    <w:p>
      <w:pPr>
        <w:pStyle w:val="Code"/>
        <w:keepLines w:val="0"/>
        <w:shd w:fill="F4F6F9"/>
      </w:pPr>
      <w:r>
        <w:t xml:space="preserve">  14 |     {</w:t>
      </w:r>
    </w:p>
    <w:p>
      <w:pPr>
        <w:pStyle w:val="Code"/>
        <w:keepLines w:val="0"/>
        <w:shd w:fill="F4F6F9"/>
      </w:pPr>
      <w:r>
        <w:t xml:space="preserve">  15 |         return Ok(await userService.GetAllAsync());</w:t>
      </w:r>
    </w:p>
    <w:p>
      <w:pPr>
        <w:pStyle w:val="Code"/>
        <w:keepLines w:val="0"/>
        <w:shd w:fill="F4F6F9"/>
      </w:pPr>
      <w:r>
        <w:t xml:space="preserve">  16 |     }</w:t>
      </w:r>
    </w:p>
    <w:p>
      <w:pPr>
        <w:pStyle w:val="Code"/>
        <w:keepLines w:val="0"/>
        <w:shd w:fill="F4F6F9"/>
      </w:pPr>
      <w:r>
        <w:t xml:space="preserve">  17 | </w:t>
      </w:r>
    </w:p>
    <w:p>
      <w:pPr>
        <w:pStyle w:val="Code"/>
        <w:keepLines w:val="0"/>
        <w:shd w:fill="F4F6F9"/>
      </w:pPr>
      <w:r>
        <w:t xml:space="preserve">  18 |     [HttpPut("{id:int}/role")]</w:t>
      </w:r>
    </w:p>
    <w:p>
      <w:pPr>
        <w:pStyle w:val="Code"/>
        <w:keepLines w:val="0"/>
        <w:shd w:fill="F4F6F9"/>
      </w:pPr>
      <w:r>
        <w:t xml:space="preserve">  19 |     public async Task&lt;IActionResult&gt; UpdateRole(int id, [FromBody] UpdateRoleRequest request)</w:t>
      </w:r>
    </w:p>
    <w:p>
      <w:pPr>
        <w:pStyle w:val="Code"/>
        <w:keepLines w:val="0"/>
        <w:shd w:fill="F4F6F9"/>
      </w:pPr>
      <w:r>
        <w:t xml:space="preserve">  20 |     {</w:t>
      </w:r>
    </w:p>
    <w:p>
      <w:pPr>
        <w:pStyle w:val="Code"/>
        <w:keepLines w:val="0"/>
        <w:shd w:fill="F4F6F9"/>
      </w:pPr>
      <w:r>
        <w:t xml:space="preserve">  21 |         var result = await userService.UpdateRoleAsync(id, request);</w:t>
      </w:r>
    </w:p>
    <w:p>
      <w:pPr>
        <w:pStyle w:val="Code"/>
        <w:keepLines w:val="0"/>
        <w:shd w:fill="F4F6F9"/>
      </w:pPr>
      <w:r>
        <w:t xml:space="preserve">  22 |         if (result.IsNotFound) return NotFound();</w:t>
      </w:r>
    </w:p>
    <w:p>
      <w:pPr>
        <w:pStyle w:val="Code"/>
        <w:keepLines w:val="0"/>
        <w:shd w:fill="F4F6F9"/>
      </w:pPr>
      <w:r>
        <w:t xml:space="preserve">  23 |         return result.IsSuccess ? Ok(result.Value) : BadRequest(new { message = result.Error });</w:t>
      </w:r>
    </w:p>
    <w:p>
      <w:pPr>
        <w:pStyle w:val="Code"/>
        <w:keepLines w:val="0"/>
        <w:shd w:fill="F4F6F9"/>
      </w:pPr>
      <w:r>
        <w:t xml:space="preserve">  24 |     }</w:t>
      </w:r>
    </w:p>
    <w:p>
      <w:pPr>
        <w:pStyle w:val="Code"/>
        <w:keepLines w:val="0"/>
        <w:shd w:fill="F4F6F9"/>
      </w:pPr>
      <w:r>
        <w:t xml:space="preserve">  25 | </w:t>
      </w:r>
    </w:p>
    <w:p>
      <w:pPr>
        <w:pStyle w:val="Code"/>
        <w:keepLines w:val="0"/>
        <w:shd w:fill="F4F6F9"/>
      </w:pPr>
      <w:r>
        <w:t xml:space="preserve">  26 |     [HttpDelete("{id:int}")]</w:t>
      </w:r>
    </w:p>
    <w:p>
      <w:pPr>
        <w:pStyle w:val="Code"/>
        <w:keepLines w:val="0"/>
        <w:shd w:fill="F4F6F9"/>
      </w:pPr>
      <w:r>
        <w:t xml:space="preserve">  27 |     public async Task&lt;IActionResult&gt; Delete(int id)</w:t>
      </w:r>
    </w:p>
    <w:p>
      <w:pPr>
        <w:pStyle w:val="Code"/>
        <w:keepLines w:val="0"/>
        <w:shd w:fill="F4F6F9"/>
      </w:pPr>
      <w:r>
        <w:t xml:space="preserve">  28 |     {</w:t>
      </w:r>
    </w:p>
    <w:p>
      <w:pPr>
        <w:pStyle w:val="Code"/>
        <w:keepLines w:val="0"/>
        <w:shd w:fill="F4F6F9"/>
      </w:pPr>
      <w:r>
        <w:t xml:space="preserve">  29 |         var result = await userService.DeleteAsync(id);</w:t>
      </w:r>
    </w:p>
    <w:p>
      <w:pPr>
        <w:pStyle w:val="Code"/>
        <w:keepLines w:val="0"/>
        <w:shd w:fill="F4F6F9"/>
      </w:pPr>
      <w:r>
        <w:t xml:space="preserve">  30 |         return result.IsNotFound ? NotFound() : NoContent();</w:t>
      </w:r>
    </w:p>
    <w:p>
      <w:pPr>
        <w:pStyle w:val="Code"/>
        <w:keepLines w:val="0"/>
        <w:shd w:fill="F4F6F9"/>
      </w:pPr>
      <w:r>
        <w:t xml:space="preserve">  31 |     }</w:t>
      </w:r>
    </w:p>
    <w:p>
      <w:pPr>
        <w:pStyle w:val="Code"/>
        <w:keepLines w:val="0"/>
        <w:shd w:fill="F4F6F9"/>
      </w:pPr>
      <w:r>
        <w:t xml:space="preserve">  32 | }</w:t>
      </w:r>
    </w:p>
    <w:p>
      <w:pPr>
        <w:pStyle w:val="Code"/>
        <w:keepLines w:val="0"/>
        <w:shd w:fill="F4F6F9"/>
      </w:pPr>
      <w:r>
        <w:t xml:space="preserve">  33 | </w:t>
      </w:r>
    </w:p>
    <w:p>
      <w:pPr>
        <w:pStyle w:val="Code"/>
        <w:keepLines w:val="0"/>
        <w:shd w:fill="F4F6F9"/>
      </w:pPr>
      <w:r>
        <w:t xml:space="preserve">  34 | public record UpdateRoleRequest(string Role);</w:t>
      </w:r>
    </w:p>
    <w:p>
      <w:r>
        <w:rPr>
          <w:b/>
        </w:rPr>
        <w:t>Giải thích:</w:t>
      </w:r>
      <w:r>
        <w:t xml:space="preserve"> Toàn controller bị khóa bởi Admin, gồm list, update role và delete.</w:t>
      </w:r>
    </w:p>
    <w:p>
      <w:pPr>
        <w:keepNext/>
      </w:pPr>
      <w:r>
        <w:rPr>
          <w:b/>
          <w:color w:val="0B2545"/>
        </w:rPr>
        <w:t>Service giới hạn role hợp lệ</w:t>
      </w:r>
    </w:p>
    <w:p>
      <w:pPr>
        <w:pStyle w:val="FileReference"/>
      </w:pPr>
      <w:r>
        <w:t>File: TravelTour.Api/Services/UserManagementService.cs:7-47</w:t>
      </w:r>
    </w:p>
    <w:p>
      <w:pPr>
        <w:pStyle w:val="Code"/>
        <w:keepLines w:val="0"/>
        <w:shd w:fill="F4F6F9"/>
      </w:pPr>
      <w:r>
        <w:t xml:space="preserve">   7 | public class UserManagementService(AppDbContext db)</w:t>
      </w:r>
    </w:p>
    <w:p>
      <w:pPr>
        <w:pStyle w:val="Code"/>
        <w:keepLines w:val="0"/>
        <w:shd w:fill="F4F6F9"/>
      </w:pPr>
      <w:r>
        <w:t xml:space="preserve">   8 | {</w:t>
      </w:r>
    </w:p>
    <w:p>
      <w:pPr>
        <w:pStyle w:val="Code"/>
        <w:keepLines w:val="0"/>
        <w:shd w:fill="F4F6F9"/>
      </w:pPr>
      <w:r>
        <w:t xml:space="preserve">   9 |     private static readonly string[] AllowedRoles = ["Admin", "Staff", "Customer"];</w:t>
      </w:r>
    </w:p>
    <w:p>
      <w:pPr>
        <w:pStyle w:val="Code"/>
        <w:keepLines w:val="0"/>
        <w:shd w:fill="F4F6F9"/>
      </w:pPr>
      <w:r>
        <w:t xml:space="preserve">  10 | </w:t>
      </w:r>
    </w:p>
    <w:p>
      <w:pPr>
        <w:pStyle w:val="Code"/>
        <w:keepLines w:val="0"/>
        <w:shd w:fill="F4F6F9"/>
      </w:pPr>
      <w:r>
        <w:t xml:space="preserve">  11 |     public async Task&lt;List&lt;object&gt;&gt; GetAllAsync()</w:t>
      </w:r>
    </w:p>
    <w:p>
      <w:pPr>
        <w:pStyle w:val="Code"/>
        <w:keepLines w:val="0"/>
        <w:shd w:fill="F4F6F9"/>
      </w:pPr>
      <w:r>
        <w:t xml:space="preserve">  12 |     {</w:t>
      </w:r>
    </w:p>
    <w:p>
      <w:pPr>
        <w:pStyle w:val="Code"/>
        <w:keepLines w:val="0"/>
        <w:shd w:fill="F4F6F9"/>
      </w:pPr>
      <w:r>
        <w:t xml:space="preserve">  13 |         var users = await db.Users</w:t>
      </w:r>
    </w:p>
    <w:p>
      <w:pPr>
        <w:pStyle w:val="Code"/>
        <w:keepLines w:val="0"/>
        <w:shd w:fill="F4F6F9"/>
      </w:pPr>
      <w:r>
        <w:t xml:space="preserve">  14 |             .AsNoTracking()</w:t>
      </w:r>
    </w:p>
    <w:p>
      <w:pPr>
        <w:pStyle w:val="Code"/>
        <w:keepLines w:val="0"/>
        <w:shd w:fill="F4F6F9"/>
      </w:pPr>
      <w:r>
        <w:t xml:space="preserve">  15 |             .OrderByDescending(u =&gt; u.CreatedAt)</w:t>
      </w:r>
    </w:p>
    <w:p>
      <w:pPr>
        <w:pStyle w:val="Code"/>
        <w:keepLines w:val="0"/>
        <w:shd w:fill="F4F6F9"/>
      </w:pPr>
      <w:r>
        <w:t xml:space="preserve">  16 |             .Select(u =&gt; new { u.Id, u.Username, u.FullName, u.Role, u.CreatedAt })</w:t>
      </w:r>
    </w:p>
    <w:p>
      <w:pPr>
        <w:pStyle w:val="Code"/>
        <w:keepLines w:val="0"/>
        <w:shd w:fill="F4F6F9"/>
      </w:pPr>
      <w:r>
        <w:t xml:space="preserve">  17 |             .ToListAsync();</w:t>
      </w:r>
    </w:p>
    <w:p>
      <w:pPr>
        <w:pStyle w:val="Code"/>
        <w:keepLines w:val="0"/>
        <w:shd w:fill="F4F6F9"/>
      </w:pPr>
      <w:r>
        <w:t xml:space="preserve">  18 | </w:t>
      </w:r>
    </w:p>
    <w:p>
      <w:pPr>
        <w:pStyle w:val="Code"/>
        <w:keepLines w:val="0"/>
        <w:shd w:fill="F4F6F9"/>
      </w:pPr>
      <w:r>
        <w:t xml:space="preserve">  19 |         return users.Cast&lt;object&gt;().ToList();</w:t>
      </w:r>
    </w:p>
    <w:p>
      <w:pPr>
        <w:pStyle w:val="Code"/>
        <w:keepLines w:val="0"/>
        <w:shd w:fill="F4F6F9"/>
      </w:pPr>
      <w:r>
        <w:t xml:space="preserve">  20 |     }</w:t>
      </w:r>
    </w:p>
    <w:p>
      <w:pPr>
        <w:pStyle w:val="Code"/>
        <w:keepLines w:val="0"/>
        <w:shd w:fill="F4F6F9"/>
      </w:pPr>
      <w:r>
        <w:t xml:space="preserve">  21 | </w:t>
      </w:r>
    </w:p>
    <w:p>
      <w:pPr>
        <w:pStyle w:val="Code"/>
        <w:keepLines w:val="0"/>
        <w:shd w:fill="F4F6F9"/>
      </w:pPr>
      <w:r>
        <w:t xml:space="preserve">  22 |     public async Task&lt;ServiceResult&lt;object&gt;&gt; UpdateRoleAsync(int id, UpdateRoleRequest request)</w:t>
      </w:r>
    </w:p>
    <w:p>
      <w:pPr>
        <w:pStyle w:val="Code"/>
        <w:keepLines w:val="0"/>
        <w:shd w:fill="F4F6F9"/>
      </w:pPr>
      <w:r>
        <w:t xml:space="preserve">  23 |     {</w:t>
      </w:r>
    </w:p>
    <w:p>
      <w:pPr>
        <w:pStyle w:val="Code"/>
        <w:keepLines w:val="0"/>
        <w:shd w:fill="F4F6F9"/>
      </w:pPr>
      <w:r>
        <w:t xml:space="preserve">  24 |         var user = await db.Users.FindAsync(id);</w:t>
      </w:r>
    </w:p>
    <w:p>
      <w:pPr>
        <w:pStyle w:val="Code"/>
        <w:keepLines w:val="0"/>
        <w:shd w:fill="F4F6F9"/>
      </w:pPr>
      <w:r>
        <w:t xml:space="preserve">  25 |         if (user is null) return ServiceResult&lt;object&gt;.NotFound();</w:t>
      </w:r>
    </w:p>
    <w:p>
      <w:pPr>
        <w:pStyle w:val="Code"/>
        <w:keepLines w:val="0"/>
        <w:shd w:fill="F4F6F9"/>
      </w:pPr>
      <w:r>
        <w:t xml:space="preserve">  26 | </w:t>
      </w:r>
    </w:p>
    <w:p>
      <w:pPr>
        <w:pStyle w:val="Code"/>
        <w:keepLines w:val="0"/>
        <w:shd w:fill="F4F6F9"/>
      </w:pPr>
      <w:r>
        <w:t xml:space="preserve">  27 |         if (!AllowedRoles.Contains(request.Role))</w:t>
      </w:r>
    </w:p>
    <w:p>
      <w:pPr>
        <w:pStyle w:val="Code"/>
        <w:keepLines w:val="0"/>
        <w:shd w:fill="F4F6F9"/>
      </w:pPr>
      <w:r>
        <w:t xml:space="preserve">  28 |         {</w:t>
      </w:r>
    </w:p>
    <w:p>
      <w:pPr>
        <w:pStyle w:val="Code"/>
        <w:keepLines w:val="0"/>
        <w:shd w:fill="F4F6F9"/>
      </w:pPr>
      <w:r>
        <w:t xml:space="preserve">  29 |             return ServiceResult&lt;object&gt;.BadRequest("Role không hợp lệ.");</w:t>
      </w:r>
    </w:p>
    <w:p>
      <w:pPr>
        <w:pStyle w:val="Code"/>
        <w:keepLines w:val="0"/>
        <w:shd w:fill="F4F6F9"/>
      </w:pPr>
      <w:r>
        <w:t xml:space="preserve">  30 |         }</w:t>
      </w:r>
    </w:p>
    <w:p>
      <w:pPr>
        <w:pStyle w:val="Code"/>
        <w:keepLines w:val="0"/>
        <w:shd w:fill="F4F6F9"/>
      </w:pPr>
      <w:r>
        <w:t xml:space="preserve">  31 | </w:t>
      </w:r>
    </w:p>
    <w:p>
      <w:pPr>
        <w:pStyle w:val="Code"/>
        <w:keepLines w:val="0"/>
        <w:shd w:fill="F4F6F9"/>
      </w:pPr>
      <w:r>
        <w:t xml:space="preserve">  32 |         user.Role = request.Role;</w:t>
      </w:r>
    </w:p>
    <w:p>
      <w:pPr>
        <w:pStyle w:val="Code"/>
        <w:keepLines w:val="0"/>
        <w:shd w:fill="F4F6F9"/>
      </w:pPr>
      <w:r>
        <w:t xml:space="preserve">  33 |         await db.SaveChangesAsync();</w:t>
      </w:r>
    </w:p>
    <w:p>
      <w:pPr>
        <w:pStyle w:val="Code"/>
        <w:keepLines w:val="0"/>
        <w:shd w:fill="F4F6F9"/>
      </w:pPr>
      <w:r>
        <w:t xml:space="preserve">  34 | </w:t>
      </w:r>
    </w:p>
    <w:p>
      <w:pPr>
        <w:pStyle w:val="Code"/>
        <w:keepLines w:val="0"/>
        <w:shd w:fill="F4F6F9"/>
      </w:pPr>
      <w:r>
        <w:t xml:space="preserve">  35 |         return ServiceResult&lt;object&gt;.Success(new { user.Id, user.Username, user.FullName, user.Role, user.CreatedAt });</w:t>
      </w:r>
    </w:p>
    <w:p>
      <w:pPr>
        <w:pStyle w:val="Code"/>
        <w:keepLines w:val="0"/>
        <w:shd w:fill="F4F6F9"/>
      </w:pPr>
      <w:r>
        <w:t xml:space="preserve">  36 |     }</w:t>
      </w:r>
    </w:p>
    <w:p>
      <w:pPr>
        <w:pStyle w:val="Code"/>
        <w:keepLines w:val="0"/>
        <w:shd w:fill="F4F6F9"/>
      </w:pPr>
      <w:r>
        <w:t xml:space="preserve">  37 | </w:t>
      </w:r>
    </w:p>
    <w:p>
      <w:pPr>
        <w:pStyle w:val="Code"/>
        <w:keepLines w:val="0"/>
        <w:shd w:fill="F4F6F9"/>
      </w:pPr>
      <w:r>
        <w:t xml:space="preserve">  38 |     public async Task&lt;ServiceResult&gt; DeleteAsync(int id)</w:t>
      </w:r>
    </w:p>
    <w:p>
      <w:pPr>
        <w:pStyle w:val="Code"/>
        <w:keepLines w:val="0"/>
        <w:shd w:fill="F4F6F9"/>
      </w:pPr>
      <w:r>
        <w:t xml:space="preserve">  39 |     {</w:t>
      </w:r>
    </w:p>
    <w:p>
      <w:pPr>
        <w:pStyle w:val="Code"/>
        <w:keepLines w:val="0"/>
        <w:shd w:fill="F4F6F9"/>
      </w:pPr>
      <w:r>
        <w:t xml:space="preserve">  40 |         var user = await db.Users.FindAsync(id);</w:t>
      </w:r>
    </w:p>
    <w:p>
      <w:pPr>
        <w:pStyle w:val="Code"/>
        <w:keepLines w:val="0"/>
        <w:shd w:fill="F4F6F9"/>
      </w:pPr>
      <w:r>
        <w:t xml:space="preserve">  41 |         if (user is null) return ServiceResult.NotFound();</w:t>
      </w:r>
    </w:p>
    <w:p>
      <w:pPr>
        <w:pStyle w:val="Code"/>
        <w:keepLines w:val="0"/>
        <w:shd w:fill="F4F6F9"/>
      </w:pPr>
      <w:r>
        <w:t xml:space="preserve">  42 | </w:t>
      </w:r>
    </w:p>
    <w:p>
      <w:pPr>
        <w:pStyle w:val="Code"/>
        <w:keepLines w:val="0"/>
        <w:shd w:fill="F4F6F9"/>
      </w:pPr>
      <w:r>
        <w:t xml:space="preserve">  43 |         db.Users.Remove(user);</w:t>
      </w:r>
    </w:p>
    <w:p>
      <w:pPr>
        <w:pStyle w:val="Code"/>
        <w:keepLines w:val="0"/>
        <w:shd w:fill="F4F6F9"/>
      </w:pPr>
      <w:r>
        <w:t xml:space="preserve">  44 |         await db.SaveChangesAsync();</w:t>
      </w:r>
    </w:p>
    <w:p>
      <w:pPr>
        <w:pStyle w:val="Code"/>
        <w:keepLines w:val="0"/>
        <w:shd w:fill="F4F6F9"/>
      </w:pPr>
      <w:r>
        <w:t xml:space="preserve">  45 |         return ServiceResult.Success();</w:t>
      </w:r>
    </w:p>
    <w:p>
      <w:pPr>
        <w:pStyle w:val="Code"/>
        <w:keepLines w:val="0"/>
        <w:shd w:fill="F4F6F9"/>
      </w:pPr>
      <w:r>
        <w:t xml:space="preserve">  46 |     }</w:t>
      </w:r>
    </w:p>
    <w:p>
      <w:pPr>
        <w:pStyle w:val="Code"/>
        <w:keepLines w:val="0"/>
        <w:shd w:fill="F4F6F9"/>
      </w:pPr>
      <w:r>
        <w:t xml:space="preserve">  47 | }</w:t>
      </w:r>
    </w:p>
    <w:p>
      <w:r>
        <w:rPr>
          <w:b/>
        </w:rPr>
        <w:t>Giải thích:</w:t>
      </w:r>
      <w:r>
        <w:t xml:space="preserve"> AllowedRoles là Admin/Staff/Customer; role khác trả BadRequest.</w:t>
      </w:r>
    </w:p>
    <w:p>
      <w:pPr>
        <w:pStyle w:val="Heading1"/>
      </w:pPr>
      <w:r>
        <w:t>13. Báo cáo, dashboard và xuất CSV</w:t>
      </w:r>
    </w:p>
    <w:p>
      <w:r>
        <w:t>Báo cáo dùng Booking/Tour để tính tổng tour, booking, doanh thu, số khách, top tour và export CSV cho kế toán/quản trị.</w:t>
      </w:r>
    </w:p>
    <w:p>
      <w:pPr>
        <w:pStyle w:val="Heading2"/>
      </w:pPr>
      <w:r>
        <w:t>Luồng hoạt động chi tiết</w:t>
      </w:r>
    </w:p>
    <w:p>
      <w:pPr>
        <w:pStyle w:val="ListNumber"/>
        <w:spacing w:after="80"/>
      </w:pPr>
      <w:r>
        <w:t>DashboardPage lấy dữ liệu layout context và gọi reportApi.summary để hiển thị metric/chart.</w:t>
      </w:r>
    </w:p>
    <w:p>
      <w:pPr>
        <w:pStyle w:val="ListNumber"/>
        <w:spacing w:after="80"/>
      </w:pPr>
      <w:r>
        <w:t>ReportPage gọi summary, revenue theo khoảng ngày, export bookings CSV và revenue CSV.</w:t>
      </w:r>
    </w:p>
    <w:p>
      <w:pPr>
        <w:pStyle w:val="ListNumber"/>
        <w:spacing w:after="80"/>
      </w:pPr>
      <w:r>
        <w:t>ReportsController cung cấp /summary, /revenue, /export/bookings, /export/revenue.</w:t>
      </w:r>
    </w:p>
    <w:p>
      <w:pPr>
        <w:pStyle w:val="ListNumber"/>
        <w:spacing w:after="80"/>
      </w:pPr>
      <w:r>
        <w:t>ReportService lọc booking không Cancelled, group theo tour và tính tổng tiền/số khách.</w:t>
      </w:r>
    </w:p>
    <w:p>
      <w:pPr>
        <w:pStyle w:val="ListNumber"/>
        <w:spacing w:after="80"/>
      </w:pPr>
      <w:r>
        <w:t>CSV được encode UTF-8 BOM để Excel mở tiếng Việt ổn định hơn.</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DashboardPage.jsx, ReportPage.jsx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Controller</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ReportsController.cs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Service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ReportService.cs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API client</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reportApi trong api.js</w:t>
            </w:r>
          </w:p>
        </w:tc>
      </w:tr>
    </w:tbl>
    <w:p/>
    <w:p>
      <w:pPr>
        <w:pStyle w:val="Heading2"/>
      </w:pPr>
      <w:r>
        <w:t>Code thực thi tiêu biểu</w:t>
      </w:r>
    </w:p>
    <w:p>
      <w:pPr>
        <w:keepNext/>
      </w:pPr>
      <w:r>
        <w:rPr>
          <w:b/>
          <w:color w:val="0B2545"/>
        </w:rPr>
        <w:t>DashboardPage tính metric và chart doanh thu</w:t>
      </w:r>
    </w:p>
    <w:p>
      <w:pPr>
        <w:pStyle w:val="FileReference"/>
      </w:pPr>
      <w:r>
        <w:t>File: TravelTour.Client/src/components/DashboardPage.jsx:22-72</w:t>
      </w:r>
    </w:p>
    <w:p>
      <w:pPr>
        <w:pStyle w:val="Code"/>
        <w:keepLines w:val="0"/>
        <w:shd w:fill="F4F6F9"/>
      </w:pPr>
      <w:r>
        <w:t xml:space="preserve">  22 | export default function DashboardPage() {</w:t>
      </w:r>
    </w:p>
    <w:p>
      <w:pPr>
        <w:pStyle w:val="Code"/>
        <w:keepLines w:val="0"/>
        <w:shd w:fill="F4F6F9"/>
      </w:pPr>
      <w:r>
        <w:t xml:space="preserve">  23 |   const { tours, bookings } = useOutletContext()</w:t>
      </w:r>
    </w:p>
    <w:p>
      <w:pPr>
        <w:pStyle w:val="Code"/>
        <w:keepLines w:val="0"/>
        <w:shd w:fill="F4F6F9"/>
      </w:pPr>
      <w:r>
        <w:t xml:space="preserve">  24 |   const { t, settings } = useSettings()</w:t>
      </w:r>
    </w:p>
    <w:p>
      <w:pPr>
        <w:pStyle w:val="Code"/>
        <w:keepLines w:val="0"/>
        <w:shd w:fill="F4F6F9"/>
      </w:pPr>
      <w:r>
        <w:t xml:space="preserve">  25 |   const [summary, setSummary] = useState(null)</w:t>
      </w:r>
    </w:p>
    <w:p>
      <w:pPr>
        <w:pStyle w:val="Code"/>
        <w:keepLines w:val="0"/>
        <w:shd w:fill="F4F6F9"/>
      </w:pPr>
      <w:r>
        <w:t xml:space="preserve">  26 | </w:t>
      </w:r>
    </w:p>
    <w:p>
      <w:pPr>
        <w:pStyle w:val="Code"/>
        <w:keepLines w:val="0"/>
        <w:shd w:fill="F4F6F9"/>
      </w:pPr>
      <w:r>
        <w:t xml:space="preserve">  27 |   useEffect(() =&gt; { reportApi.summary().then(setSummary).catch(() =&gt; {}) }, [])</w:t>
      </w:r>
    </w:p>
    <w:p>
      <w:pPr>
        <w:pStyle w:val="Code"/>
        <w:keepLines w:val="0"/>
        <w:shd w:fill="F4F6F9"/>
      </w:pPr>
      <w:r>
        <w:t xml:space="preserve">  28 | </w:t>
      </w:r>
    </w:p>
    <w:p>
      <w:pPr>
        <w:pStyle w:val="Code"/>
        <w:keepLines w:val="0"/>
        <w:shd w:fill="F4F6F9"/>
      </w:pPr>
      <w:r>
        <w:t xml:space="preserve">  29 |   const activeTours = tours.filter(tour =&gt; tour.isActive).length</w:t>
      </w:r>
    </w:p>
    <w:p>
      <w:pPr>
        <w:pStyle w:val="Code"/>
        <w:keepLines w:val="0"/>
        <w:shd w:fill="F4F6F9"/>
      </w:pPr>
      <w:r>
        <w:t xml:space="preserve">  30 |   const pendingBookings = bookings.filter(booking =&gt; booking.status === 'Pending').length</w:t>
      </w:r>
    </w:p>
    <w:p>
      <w:pPr>
        <w:pStyle w:val="Code"/>
        <w:keepLines w:val="0"/>
        <w:shd w:fill="F4F6F9"/>
      </w:pPr>
      <w:r>
        <w:t xml:space="preserve">  31 |   const confirmedBookings = bookings.filter(booking =&gt; booking.status !== 'Cancelled')</w:t>
      </w:r>
    </w:p>
    <w:p>
      <w:pPr>
        <w:pStyle w:val="Code"/>
        <w:keepLines w:val="0"/>
        <w:shd w:fill="F4F6F9"/>
      </w:pPr>
      <w:r>
        <w:t xml:space="preserve">  32 |   const totalRevenue = confirmedBookings.reduce((sum, booking) =&gt; sum + booking.totalAmount, 0)</w:t>
      </w:r>
    </w:p>
    <w:p>
      <w:pPr>
        <w:pStyle w:val="Code"/>
        <w:keepLines w:val="0"/>
        <w:shd w:fill="F4F6F9"/>
      </w:pPr>
      <w:r>
        <w:t xml:space="preserve">  33 |   const dashboardRevenue = summary?.totalRevenue ?? totalRevenue</w:t>
      </w:r>
    </w:p>
    <w:p>
      <w:pPr>
        <w:pStyle w:val="Code"/>
        <w:keepLines w:val="0"/>
        <w:shd w:fill="F4F6F9"/>
      </w:pPr>
      <w:r>
        <w:t xml:space="preserve">  34 |   const vnpayRevenue = confirmedBookings.filter(booking =&gt; booking.paymentStatus === 'Paid').reduce((sum, booking) =&gt; sum + booking.totalAmount, 0)</w:t>
      </w:r>
    </w:p>
    <w:p>
      <w:pPr>
        <w:pStyle w:val="Code"/>
        <w:keepLines w:val="0"/>
        <w:shd w:fill="F4F6F9"/>
      </w:pPr>
      <w:r>
        <w:t xml:space="preserve">  35 |   const recentBookings = [...bookings].sort((a, b) =&gt; new Date(b.createdAt) - new Date(a.createdAt)).slice(0, 5)</w:t>
      </w:r>
    </w:p>
    <w:p>
      <w:pPr>
        <w:pStyle w:val="Code"/>
        <w:keepLines w:val="0"/>
        <w:shd w:fill="F4F6F9"/>
      </w:pPr>
      <w:r>
        <w:t xml:space="preserve">  36 |   const vnpayPayments = confirmedBookings.filter(booking =&gt; booking.paymentStatus === 'Paid' || booking.paymentStatus === 'PaymentCreated').slice(0, 5)</w:t>
      </w:r>
    </w:p>
    <w:p>
      <w:pPr>
        <w:pStyle w:val="Code"/>
        <w:keepLines w:val="0"/>
        <w:shd w:fill="F4F6F9"/>
      </w:pPr>
      <w:r>
        <w:t xml:space="preserve">  37 | </w:t>
      </w:r>
    </w:p>
    <w:p>
      <w:pPr>
        <w:pStyle w:val="Code"/>
        <w:keepLines w:val="0"/>
        <w:shd w:fill="F4F6F9"/>
      </w:pPr>
      <w:r>
        <w:t xml:space="preserve">  38 |   function bookingLabel(status) {</w:t>
      </w:r>
    </w:p>
    <w:p>
      <w:pPr>
        <w:pStyle w:val="Code"/>
        <w:keepLines w:val="0"/>
        <w:shd w:fill="F4F6F9"/>
      </w:pPr>
      <w:r>
        <w:t xml:space="preserve">  39 |     if (settings.language === 'vi') return bookingStatusLabel(status)</w:t>
      </w:r>
    </w:p>
    <w:p>
      <w:pPr>
        <w:pStyle w:val="Code"/>
        <w:keepLines w:val="0"/>
        <w:shd w:fill="F4F6F9"/>
      </w:pPr>
      <w:r>
        <w:t xml:space="preserve">  40 |     if (status === 'Pending') return t('confirmPending')</w:t>
      </w:r>
    </w:p>
    <w:p>
      <w:pPr>
        <w:pStyle w:val="Code"/>
        <w:keepLines w:val="0"/>
        <w:shd w:fill="F4F6F9"/>
      </w:pPr>
      <w:r>
        <w:t xml:space="preserve">  41 |     if (status === 'Confirmed') return t('confirmed')</w:t>
      </w:r>
    </w:p>
    <w:p>
      <w:pPr>
        <w:pStyle w:val="Code"/>
        <w:keepLines w:val="0"/>
        <w:shd w:fill="F4F6F9"/>
      </w:pPr>
      <w:r>
        <w:t xml:space="preserve">  42 |     if (status === 'Cancelled') return t('cancelled')</w:t>
      </w:r>
    </w:p>
    <w:p>
      <w:pPr>
        <w:pStyle w:val="Code"/>
        <w:keepLines w:val="0"/>
        <w:shd w:fill="F4F6F9"/>
      </w:pPr>
      <w:r>
        <w:t xml:space="preserve">  43 |     return status</w:t>
      </w:r>
    </w:p>
    <w:p>
      <w:pPr>
        <w:pStyle w:val="Code"/>
        <w:keepLines w:val="0"/>
        <w:shd w:fill="F4F6F9"/>
      </w:pPr>
      <w:r>
        <w:t xml:space="preserve">  44 |   }</w:t>
      </w:r>
    </w:p>
    <w:p>
      <w:pPr>
        <w:pStyle w:val="Code"/>
        <w:keepLines w:val="0"/>
        <w:shd w:fill="F4F6F9"/>
      </w:pPr>
      <w:r>
        <w:t xml:space="preserve">  45 | </w:t>
      </w:r>
    </w:p>
    <w:p>
      <w:pPr>
        <w:pStyle w:val="Code"/>
        <w:keepLines w:val="0"/>
        <w:shd w:fill="F4F6F9"/>
      </w:pPr>
      <w:r>
        <w:t xml:space="preserve">  46 |   const revenueByTour = {}</w:t>
      </w:r>
    </w:p>
    <w:p>
      <w:pPr>
        <w:pStyle w:val="Code"/>
        <w:keepLines w:val="0"/>
        <w:shd w:fill="F4F6F9"/>
      </w:pPr>
      <w:r>
        <w:t xml:space="preserve">  47 |   confirmedBookings.forEach(booking =&gt; { revenueByTour[booking.tourName] = (revenueByTour[booking.tourName] || 0) + booking.totalAmount })</w:t>
      </w:r>
    </w:p>
    <w:p>
      <w:pPr>
        <w:pStyle w:val="Code"/>
        <w:keepLines w:val="0"/>
        <w:shd w:fill="F4F6F9"/>
      </w:pPr>
      <w:r>
        <w:t xml:space="preserve">  48 |   const revenueRows = Object.entries(revenueByTour)</w:t>
      </w:r>
    </w:p>
    <w:p>
      <w:pPr>
        <w:pStyle w:val="Code"/>
        <w:keepLines w:val="0"/>
        <w:shd w:fill="F4F6F9"/>
      </w:pPr>
      <w:r>
        <w:t xml:space="preserve">  49 |     .map(([name, revenue]) =&gt; ({ name, revenue }))</w:t>
      </w:r>
    </w:p>
    <w:p>
      <w:pPr>
        <w:pStyle w:val="Code"/>
        <w:keepLines w:val="0"/>
        <w:shd w:fill="F4F6F9"/>
      </w:pPr>
      <w:r>
        <w:t xml:space="preserve">  50 |     .sort((a, b) =&gt; b.revenue - a.revenue)</w:t>
      </w:r>
    </w:p>
    <w:p>
      <w:pPr>
        <w:pStyle w:val="Code"/>
        <w:keepLines w:val="0"/>
        <w:shd w:fill="F4F6F9"/>
      </w:pPr>
      <w:r>
        <w:t xml:space="preserve">  51 |     .slice(0, 8)</w:t>
      </w:r>
    </w:p>
    <w:p>
      <w:pPr>
        <w:pStyle w:val="Code"/>
        <w:keepLines w:val="0"/>
        <w:shd w:fill="F4F6F9"/>
      </w:pPr>
      <w:r>
        <w:t xml:space="preserve">  52 |   const chartLabels = revenueRows.map(row =&gt; row.name)</w:t>
      </w:r>
    </w:p>
    <w:p>
      <w:pPr>
        <w:pStyle w:val="Code"/>
        <w:keepLines w:val="0"/>
        <w:shd w:fill="F4F6F9"/>
      </w:pPr>
      <w:r>
        <w:t xml:space="preserve">  53 |   const chartValues = revenueRows.map(row =&gt; row.revenue)</w:t>
      </w:r>
    </w:p>
    <w:p>
      <w:pPr>
        <w:pStyle w:val="Code"/>
        <w:keepLines w:val="0"/>
        <w:shd w:fill="F4F6F9"/>
      </w:pPr>
      <w:r>
        <w:t xml:space="preserve">  54 |   const maxRevenue = Math.max(...chartValues, 1)</w:t>
      </w:r>
    </w:p>
    <w:p>
      <w:pPr>
        <w:pStyle w:val="Code"/>
        <w:keepLines w:val="0"/>
        <w:shd w:fill="F4F6F9"/>
      </w:pPr>
      <w:r>
        <w:t xml:space="preserve">  55 |   const hasRevenueData = chartValues.some(value =&gt; value &gt; 0)</w:t>
      </w:r>
    </w:p>
    <w:p>
      <w:pPr>
        <w:pStyle w:val="Code"/>
        <w:keepLines w:val="0"/>
        <w:shd w:fill="F4F6F9"/>
      </w:pPr>
      <w:r>
        <w:t xml:space="preserve">  56 |   const tourPerf = revenueRows</w:t>
      </w:r>
    </w:p>
    <w:p>
      <w:pPr>
        <w:pStyle w:val="Code"/>
        <w:keepLines w:val="0"/>
        <w:shd w:fill="F4F6F9"/>
      </w:pPr>
      <w:r>
        <w:t xml:space="preserve">  57 |     .map(row =&gt; ({ ...row, pct: Math.round((row.revenue / maxRevenue) * 100) }))</w:t>
      </w:r>
    </w:p>
    <w:p>
      <w:pPr>
        <w:pStyle w:val="Code"/>
        <w:keepLines w:val="0"/>
        <w:shd w:fill="F4F6F9"/>
      </w:pPr>
      <w:r>
        <w:t xml:space="preserve">  58 |     .slice(0, 5)</w:t>
      </w:r>
    </w:p>
    <w:p>
      <w:pPr>
        <w:pStyle w:val="Code"/>
        <w:keepLines w:val="0"/>
        <w:shd w:fill="F4F6F9"/>
      </w:pPr>
      <w:r>
        <w:t xml:space="preserve">  59 | </w:t>
      </w:r>
    </w:p>
    <w:p>
      <w:pPr>
        <w:pStyle w:val="Code"/>
        <w:keepLines w:val="0"/>
        <w:shd w:fill="F4F6F9"/>
      </w:pPr>
      <w:r>
        <w:t xml:space="preserve">  60 |   const revenueChartData = {</w:t>
      </w:r>
    </w:p>
    <w:p>
      <w:pPr>
        <w:pStyle w:val="Code"/>
        <w:keepLines w:val="0"/>
        <w:shd w:fill="F4F6F9"/>
      </w:pPr>
      <w:r>
        <w:t xml:space="preserve">  61 |     labels: hasRevenueData ? chartLabels : [t('emptyCampaign')],</w:t>
      </w:r>
    </w:p>
    <w:p>
      <w:pPr>
        <w:pStyle w:val="Code"/>
        <w:keepLines w:val="0"/>
        <w:shd w:fill="F4F6F9"/>
      </w:pPr>
      <w:r>
        <w:t xml:space="preserve">  62 |     datasets: [{</w:t>
      </w:r>
    </w:p>
    <w:p>
      <w:pPr>
        <w:pStyle w:val="Code"/>
        <w:keepLines w:val="0"/>
        <w:shd w:fill="F4F6F9"/>
      </w:pPr>
      <w:r>
        <w:t xml:space="preserve">  63 |       label: t('revenue'),</w:t>
      </w:r>
    </w:p>
    <w:p>
      <w:pPr>
        <w:pStyle w:val="Code"/>
        <w:keepLines w:val="0"/>
        <w:shd w:fill="F4F6F9"/>
      </w:pPr>
      <w:r>
        <w:t xml:space="preserve">  64 |       data: hasRevenueData ? chartValues : [0],</w:t>
      </w:r>
    </w:p>
    <w:p>
      <w:pPr>
        <w:pStyle w:val="Code"/>
        <w:keepLines w:val="0"/>
        <w:shd w:fill="F4F6F9"/>
      </w:pPr>
      <w:r>
        <w:t xml:space="preserve">  65 |       backgroundColor: (hasRevenueData ? chartValues : [0]).map((_, index) =&gt; CHART_COLORS[index % CHART_COLORS.length]),</w:t>
      </w:r>
    </w:p>
    <w:p>
      <w:pPr>
        <w:pStyle w:val="Code"/>
        <w:keepLines w:val="0"/>
        <w:shd w:fill="F4F6F9"/>
      </w:pPr>
      <w:r>
        <w:t xml:space="preserve">  66 |       borderRadius: 10,</w:t>
      </w:r>
    </w:p>
    <w:p>
      <w:pPr>
        <w:pStyle w:val="Code"/>
        <w:keepLines w:val="0"/>
        <w:shd w:fill="F4F6F9"/>
      </w:pPr>
      <w:r>
        <w:t xml:space="preserve">  67 |       borderSkipped: false,</w:t>
      </w:r>
    </w:p>
    <w:p>
      <w:pPr>
        <w:pStyle w:val="Code"/>
        <w:keepLines w:val="0"/>
        <w:shd w:fill="F4F6F9"/>
      </w:pPr>
      <w:r>
        <w:t xml:space="preserve">  68 |       maxBarThickness: 76,</w:t>
      </w:r>
    </w:p>
    <w:p>
      <w:pPr>
        <w:pStyle w:val="Code"/>
        <w:keepLines w:val="0"/>
        <w:shd w:fill="F4F6F9"/>
      </w:pPr>
      <w:r>
        <w:t xml:space="preserve">  69 |       categoryPercentage: chartLabels.length &lt;= 1 ? 0.32 : 0.72,</w:t>
      </w:r>
    </w:p>
    <w:p>
      <w:pPr>
        <w:pStyle w:val="Code"/>
        <w:keepLines w:val="0"/>
        <w:shd w:fill="F4F6F9"/>
      </w:pPr>
      <w:r>
        <w:t xml:space="preserve">  70 |       barPercentage: 0.82,</w:t>
      </w:r>
    </w:p>
    <w:p>
      <w:pPr>
        <w:pStyle w:val="Code"/>
        <w:keepLines w:val="0"/>
        <w:shd w:fill="F4F6F9"/>
      </w:pPr>
      <w:r>
        <w:t xml:space="preserve">  71 |     }],</w:t>
      </w:r>
    </w:p>
    <w:p>
      <w:pPr>
        <w:pStyle w:val="Code"/>
        <w:keepLines w:val="0"/>
        <w:shd w:fill="F4F6F9"/>
      </w:pPr>
      <w:r>
        <w:t xml:space="preserve">  72 |   }</w:t>
      </w:r>
    </w:p>
    <w:p>
      <w:r>
        <w:rPr>
          <w:b/>
        </w:rPr>
        <w:t>Giải thích:</w:t>
      </w:r>
      <w:r>
        <w:t xml:space="preserve"> Frontend kết hợp summary từ API với dữ liệu bookings trong layout để vẽ chart và metric.</w:t>
      </w:r>
    </w:p>
    <w:p>
      <w:pPr>
        <w:keepNext/>
      </w:pPr>
      <w:r>
        <w:rPr>
          <w:b/>
          <w:color w:val="0B2545"/>
        </w:rPr>
        <w:t>ReportPage lọc ngày và export CSV</w:t>
      </w:r>
    </w:p>
    <w:p>
      <w:pPr>
        <w:pStyle w:val="FileReference"/>
      </w:pPr>
      <w:r>
        <w:t>File: TravelTour.Client/src/components/ReportPage.jsx:25-38</w:t>
      </w:r>
    </w:p>
    <w:p>
      <w:pPr>
        <w:pStyle w:val="Code"/>
        <w:keepLines w:val="0"/>
        <w:shd w:fill="F4F6F9"/>
      </w:pPr>
      <w:r>
        <w:t xml:space="preserve">  25 |   async function loadRevenue() {</w:t>
      </w:r>
    </w:p>
    <w:p>
      <w:pPr>
        <w:pStyle w:val="Code"/>
        <w:keepLines w:val="0"/>
        <w:shd w:fill="F4F6F9"/>
      </w:pPr>
      <w:r>
        <w:t xml:space="preserve">  26 |     try { setRevenue(await reportApi.revenue(from, to)) }</w:t>
      </w:r>
    </w:p>
    <w:p>
      <w:pPr>
        <w:pStyle w:val="Code"/>
        <w:keepLines w:val="0"/>
        <w:shd w:fill="F4F6F9"/>
      </w:pPr>
      <w:r>
        <w:t xml:space="preserve">  27 |     catch (err) { toast.error(err.message) }</w:t>
      </w:r>
    </w:p>
    <w:p>
      <w:pPr>
        <w:pStyle w:val="Code"/>
        <w:keepLines w:val="0"/>
        <w:shd w:fill="F4F6F9"/>
      </w:pPr>
      <w:r>
        <w:t xml:space="preserve">  28 |   }</w:t>
      </w:r>
    </w:p>
    <w:p>
      <w:pPr>
        <w:pStyle w:val="Code"/>
        <w:keepLines w:val="0"/>
        <w:shd w:fill="F4F6F9"/>
      </w:pPr>
      <w:r>
        <w:t xml:space="preserve">  29 | </w:t>
      </w:r>
    </w:p>
    <w:p>
      <w:pPr>
        <w:pStyle w:val="Code"/>
        <w:keepLines w:val="0"/>
        <w:shd w:fill="F4F6F9"/>
      </w:pPr>
      <w:r>
        <w:t xml:space="preserve">  30 |   async function handleExportBookings() {</w:t>
      </w:r>
    </w:p>
    <w:p>
      <w:pPr>
        <w:pStyle w:val="Code"/>
        <w:keepLines w:val="0"/>
        <w:shd w:fill="F4F6F9"/>
      </w:pPr>
      <w:r>
        <w:t xml:space="preserve">  31 |     try { downloadBlob(await reportApi.exportBookings(from, to), 'bookings.csv'); toast.success('CSV') }</w:t>
      </w:r>
    </w:p>
    <w:p>
      <w:pPr>
        <w:pStyle w:val="Code"/>
        <w:keepLines w:val="0"/>
        <w:shd w:fill="F4F6F9"/>
      </w:pPr>
      <w:r>
        <w:t xml:space="preserve">  32 |     catch (err) { toast.error(err.message) }</w:t>
      </w:r>
    </w:p>
    <w:p>
      <w:pPr>
        <w:pStyle w:val="Code"/>
        <w:keepLines w:val="0"/>
        <w:shd w:fill="F4F6F9"/>
      </w:pPr>
      <w:r>
        <w:t xml:space="preserve">  33 |   }</w:t>
      </w:r>
    </w:p>
    <w:p>
      <w:pPr>
        <w:pStyle w:val="Code"/>
        <w:keepLines w:val="0"/>
        <w:shd w:fill="F4F6F9"/>
      </w:pPr>
      <w:r>
        <w:t xml:space="preserve">  34 | </w:t>
      </w:r>
    </w:p>
    <w:p>
      <w:pPr>
        <w:pStyle w:val="Code"/>
        <w:keepLines w:val="0"/>
        <w:shd w:fill="F4F6F9"/>
      </w:pPr>
      <w:r>
        <w:t xml:space="preserve">  35 |   async function handleExportRevenue() {</w:t>
      </w:r>
    </w:p>
    <w:p>
      <w:pPr>
        <w:pStyle w:val="Code"/>
        <w:keepLines w:val="0"/>
        <w:shd w:fill="F4F6F9"/>
      </w:pPr>
      <w:r>
        <w:t xml:space="preserve">  36 |     try { downloadBlob(await reportApi.exportRevenue(from, to), 'revenue.csv'); toast.success('CSV') }</w:t>
      </w:r>
    </w:p>
    <w:p>
      <w:pPr>
        <w:pStyle w:val="Code"/>
        <w:keepLines w:val="0"/>
        <w:shd w:fill="F4F6F9"/>
      </w:pPr>
      <w:r>
        <w:t xml:space="preserve">  37 |     catch (err) { toast.error(err.message) }</w:t>
      </w:r>
    </w:p>
    <w:p>
      <w:pPr>
        <w:pStyle w:val="Code"/>
        <w:keepLines w:val="0"/>
        <w:shd w:fill="F4F6F9"/>
      </w:pPr>
      <w:r>
        <w:t xml:space="preserve">  38 |   }</w:t>
      </w:r>
    </w:p>
    <w:p>
      <w:r>
        <w:rPr>
          <w:b/>
        </w:rPr>
        <w:t>Giải thích:</w:t>
      </w:r>
      <w:r>
        <w:t xml:space="preserve"> Các handler gọi revenue/exportBookings/exportRevenue rồi downloadBlob file CSV.</w:t>
      </w:r>
    </w:p>
    <w:p>
      <w:pPr>
        <w:keepNext/>
      </w:pPr>
      <w:r>
        <w:rPr>
          <w:b/>
          <w:color w:val="0B2545"/>
        </w:rPr>
        <w:t>ReportsController trả JSON hoặc File CSV</w:t>
      </w:r>
    </w:p>
    <w:p>
      <w:pPr>
        <w:pStyle w:val="FileReference"/>
      </w:pPr>
      <w:r>
        <w:t>File: TravelTour.Api/Controllers/ReportsController.cs:12-39</w:t>
      </w:r>
    </w:p>
    <w:p>
      <w:pPr>
        <w:pStyle w:val="Code"/>
        <w:keepLines w:val="0"/>
        <w:shd w:fill="F4F6F9"/>
      </w:pPr>
      <w:r>
        <w:t xml:space="preserve">  12 |     [HttpGet("summary")]</w:t>
      </w:r>
    </w:p>
    <w:p>
      <w:pPr>
        <w:pStyle w:val="Code"/>
        <w:keepLines w:val="0"/>
        <w:shd w:fill="F4F6F9"/>
      </w:pPr>
      <w:r>
        <w:t xml:space="preserve">  13 |     public async Task&lt;IActionResult&gt; Summary()</w:t>
      </w:r>
    </w:p>
    <w:p>
      <w:pPr>
        <w:pStyle w:val="Code"/>
        <w:keepLines w:val="0"/>
        <w:shd w:fill="F4F6F9"/>
      </w:pPr>
      <w:r>
        <w:t xml:space="preserve">  14 |     {</w:t>
      </w:r>
    </w:p>
    <w:p>
      <w:pPr>
        <w:pStyle w:val="Code"/>
        <w:keepLines w:val="0"/>
        <w:shd w:fill="F4F6F9"/>
      </w:pPr>
      <w:r>
        <w:t xml:space="preserve">  15 |         return Ok(await reportService.SummaryAsync());</w:t>
      </w:r>
    </w:p>
    <w:p>
      <w:pPr>
        <w:pStyle w:val="Code"/>
        <w:keepLines w:val="0"/>
        <w:shd w:fill="F4F6F9"/>
      </w:pPr>
      <w:r>
        <w:t xml:space="preserve">  16 |     }</w:t>
      </w:r>
    </w:p>
    <w:p>
      <w:pPr>
        <w:pStyle w:val="Code"/>
        <w:keepLines w:val="0"/>
        <w:shd w:fill="F4F6F9"/>
      </w:pPr>
      <w:r>
        <w:t xml:space="preserve">  17 | </w:t>
      </w:r>
    </w:p>
    <w:p>
      <w:pPr>
        <w:pStyle w:val="Code"/>
        <w:keepLines w:val="0"/>
        <w:shd w:fill="F4F6F9"/>
      </w:pPr>
      <w:r>
        <w:t xml:space="preserve">  18 |     [HttpGet("revenue")]</w:t>
      </w:r>
    </w:p>
    <w:p>
      <w:pPr>
        <w:pStyle w:val="Code"/>
        <w:keepLines w:val="0"/>
        <w:shd w:fill="F4F6F9"/>
      </w:pPr>
      <w:r>
        <w:t xml:space="preserve">  19 |     public async Task&lt;IActionResult&gt; Revenue([FromQuery] string? from, [FromQuery] string? to)</w:t>
      </w:r>
    </w:p>
    <w:p>
      <w:pPr>
        <w:pStyle w:val="Code"/>
        <w:keepLines w:val="0"/>
        <w:shd w:fill="F4F6F9"/>
      </w:pPr>
      <w:r>
        <w:t xml:space="preserve">  20 |     {</w:t>
      </w:r>
    </w:p>
    <w:p>
      <w:pPr>
        <w:pStyle w:val="Code"/>
        <w:keepLines w:val="0"/>
        <w:shd w:fill="F4F6F9"/>
      </w:pPr>
      <w:r>
        <w:t xml:space="preserve">  21 |         return Ok(await reportService.RevenueAsync(from, to));</w:t>
      </w:r>
    </w:p>
    <w:p>
      <w:pPr>
        <w:pStyle w:val="Code"/>
        <w:keepLines w:val="0"/>
        <w:shd w:fill="F4F6F9"/>
      </w:pPr>
      <w:r>
        <w:t xml:space="preserve">  22 |     }</w:t>
      </w:r>
    </w:p>
    <w:p>
      <w:pPr>
        <w:pStyle w:val="Code"/>
        <w:keepLines w:val="0"/>
        <w:shd w:fill="F4F6F9"/>
      </w:pPr>
      <w:r>
        <w:t xml:space="preserve">  23 | </w:t>
      </w:r>
    </w:p>
    <w:p>
      <w:pPr>
        <w:pStyle w:val="Code"/>
        <w:keepLines w:val="0"/>
        <w:shd w:fill="F4F6F9"/>
      </w:pPr>
      <w:r>
        <w:t xml:space="preserve">  24 |     [HttpGet("export/bookings")]</w:t>
      </w:r>
    </w:p>
    <w:p>
      <w:pPr>
        <w:pStyle w:val="Code"/>
        <w:keepLines w:val="0"/>
        <w:shd w:fill="F4F6F9"/>
      </w:pPr>
      <w:r>
        <w:t xml:space="preserve">  25 |     public async Task&lt;IActionResult&gt; ExportBookings([FromQuery] string? from, [FromQuery] string? to)</w:t>
      </w:r>
    </w:p>
    <w:p>
      <w:pPr>
        <w:pStyle w:val="Code"/>
        <w:keepLines w:val="0"/>
        <w:shd w:fill="F4F6F9"/>
      </w:pPr>
      <w:r>
        <w:t xml:space="preserve">  26 |     {</w:t>
      </w:r>
    </w:p>
    <w:p>
      <w:pPr>
        <w:pStyle w:val="Code"/>
        <w:keepLines w:val="0"/>
        <w:shd w:fill="F4F6F9"/>
      </w:pPr>
      <w:r>
        <w:t xml:space="preserve">  27 |         return CsvFile(await reportService.ExportBookingsAsync(from, to));</w:t>
      </w:r>
    </w:p>
    <w:p>
      <w:pPr>
        <w:pStyle w:val="Code"/>
        <w:keepLines w:val="0"/>
        <w:shd w:fill="F4F6F9"/>
      </w:pPr>
      <w:r>
        <w:t xml:space="preserve">  28 |     }</w:t>
      </w:r>
    </w:p>
    <w:p>
      <w:pPr>
        <w:pStyle w:val="Code"/>
        <w:keepLines w:val="0"/>
        <w:shd w:fill="F4F6F9"/>
      </w:pPr>
      <w:r>
        <w:t xml:space="preserve">  29 | </w:t>
      </w:r>
    </w:p>
    <w:p>
      <w:pPr>
        <w:pStyle w:val="Code"/>
        <w:keepLines w:val="0"/>
        <w:shd w:fill="F4F6F9"/>
      </w:pPr>
      <w:r>
        <w:t xml:space="preserve">  30 |     [HttpGet("export/revenue")]</w:t>
      </w:r>
    </w:p>
    <w:p>
      <w:pPr>
        <w:pStyle w:val="Code"/>
        <w:keepLines w:val="0"/>
        <w:shd w:fill="F4F6F9"/>
      </w:pPr>
      <w:r>
        <w:t xml:space="preserve">  31 |     public async Task&lt;IActionResult&gt; ExportRevenue([FromQuery] string? from, [FromQuery] string? to)</w:t>
      </w:r>
    </w:p>
    <w:p>
      <w:pPr>
        <w:pStyle w:val="Code"/>
        <w:keepLines w:val="0"/>
        <w:shd w:fill="F4F6F9"/>
      </w:pPr>
      <w:r>
        <w:t xml:space="preserve">  32 |     {</w:t>
      </w:r>
    </w:p>
    <w:p>
      <w:pPr>
        <w:pStyle w:val="Code"/>
        <w:keepLines w:val="0"/>
        <w:shd w:fill="F4F6F9"/>
      </w:pPr>
      <w:r>
        <w:t xml:space="preserve">  33 |         return CsvFile(await reportService.ExportRevenueAsync(from, to));</w:t>
      </w:r>
    </w:p>
    <w:p>
      <w:pPr>
        <w:pStyle w:val="Code"/>
        <w:keepLines w:val="0"/>
        <w:shd w:fill="F4F6F9"/>
      </w:pPr>
      <w:r>
        <w:t xml:space="preserve">  34 |     }</w:t>
      </w:r>
    </w:p>
    <w:p>
      <w:pPr>
        <w:pStyle w:val="Code"/>
        <w:keepLines w:val="0"/>
        <w:shd w:fill="F4F6F9"/>
      </w:pPr>
      <w:r>
        <w:t xml:space="preserve">  35 | </w:t>
      </w:r>
    </w:p>
    <w:p>
      <w:pPr>
        <w:pStyle w:val="Code"/>
        <w:keepLines w:val="0"/>
        <w:shd w:fill="F4F6F9"/>
      </w:pPr>
      <w:r>
        <w:t xml:space="preserve">  36 |     private FileContentResult CsvFile(ReportExportResult report)</w:t>
      </w:r>
    </w:p>
    <w:p>
      <w:pPr>
        <w:pStyle w:val="Code"/>
        <w:keepLines w:val="0"/>
        <w:shd w:fill="F4F6F9"/>
      </w:pPr>
      <w:r>
        <w:t xml:space="preserve">  37 |     {</w:t>
      </w:r>
    </w:p>
    <w:p>
      <w:pPr>
        <w:pStyle w:val="Code"/>
        <w:keepLines w:val="0"/>
        <w:shd w:fill="F4F6F9"/>
      </w:pPr>
      <w:r>
        <w:t xml:space="preserve">  38 |         return File(report.Bytes, "text/csv; charset=utf-8", report.FileName);</w:t>
      </w:r>
    </w:p>
    <w:p>
      <w:pPr>
        <w:pStyle w:val="Code"/>
        <w:keepLines w:val="0"/>
        <w:shd w:fill="F4F6F9"/>
      </w:pPr>
      <w:r>
        <w:t xml:space="preserve">  39 |     }</w:t>
      </w:r>
    </w:p>
    <w:p>
      <w:r>
        <w:rPr>
          <w:b/>
        </w:rPr>
        <w:t>Giải thích:</w:t>
      </w:r>
      <w:r>
        <w:t xml:space="preserve"> CsvFile dùng content type text/csv; charset=utf-8 và filename từ service.</w:t>
      </w:r>
    </w:p>
    <w:p>
      <w:pPr>
        <w:keepNext/>
      </w:pPr>
      <w:r>
        <w:rPr>
          <w:b/>
          <w:color w:val="0B2545"/>
        </w:rPr>
        <w:t>ReportService summary và revenue</w:t>
      </w:r>
    </w:p>
    <w:p>
      <w:pPr>
        <w:pStyle w:val="FileReference"/>
      </w:pPr>
      <w:r>
        <w:t>File: TravelTour.Api/Services/ReportService.cs:12-65</w:t>
      </w:r>
    </w:p>
    <w:p>
      <w:pPr>
        <w:pStyle w:val="Code"/>
        <w:keepLines w:val="0"/>
        <w:shd w:fill="F4F6F9"/>
      </w:pPr>
      <w:r>
        <w:t xml:space="preserve">  12 |     public async Task&lt;object&gt; SummaryAsync()</w:t>
      </w:r>
    </w:p>
    <w:p>
      <w:pPr>
        <w:pStyle w:val="Code"/>
        <w:keepLines w:val="0"/>
        <w:shd w:fill="F4F6F9"/>
      </w:pPr>
      <w:r>
        <w:t xml:space="preserve">  13 |     {</w:t>
      </w:r>
    </w:p>
    <w:p>
      <w:pPr>
        <w:pStyle w:val="Code"/>
        <w:keepLines w:val="0"/>
        <w:shd w:fill="F4F6F9"/>
      </w:pPr>
      <w:r>
        <w:t xml:space="preserve">  14 |         var totalTours = await db.Tours.CountAsync();</w:t>
      </w:r>
    </w:p>
    <w:p>
      <w:pPr>
        <w:pStyle w:val="Code"/>
        <w:keepLines w:val="0"/>
        <w:shd w:fill="F4F6F9"/>
      </w:pPr>
      <w:r>
        <w:t xml:space="preserve">  15 |         var activeTours = await db.Tours.CountAsync(t =&gt; t.IsActive);</w:t>
      </w:r>
    </w:p>
    <w:p>
      <w:pPr>
        <w:pStyle w:val="Code"/>
        <w:keepLines w:val="0"/>
        <w:shd w:fill="F4F6F9"/>
      </w:pPr>
      <w:r>
        <w:t xml:space="preserve">  16 |         var totalBookings = await db.Bookings.CountAsync();</w:t>
      </w:r>
    </w:p>
    <w:p>
      <w:pPr>
        <w:pStyle w:val="Code"/>
        <w:keepLines w:val="0"/>
        <w:shd w:fill="F4F6F9"/>
      </w:pPr>
      <w:r>
        <w:t xml:space="preserve">  17 | </w:t>
      </w:r>
    </w:p>
    <w:p>
      <w:pPr>
        <w:pStyle w:val="Code"/>
        <w:keepLines w:val="0"/>
        <w:shd w:fill="F4F6F9"/>
      </w:pPr>
      <w:r>
        <w:t xml:space="preserve">  18 |         var confirmedQuery = db.Bookings.Where(b =&gt; b.PaymentStatus == "Paid" &amp;&amp; b.Status != "Cancelled");</w:t>
      </w:r>
    </w:p>
    <w:p>
      <w:pPr>
        <w:pStyle w:val="Code"/>
        <w:keepLines w:val="0"/>
        <w:shd w:fill="F4F6F9"/>
      </w:pPr>
      <w:r>
        <w:t xml:space="preserve">  19 |         var totalRevenue = await confirmedQuery.SumAsync(b =&gt; b.TotalAmount);</w:t>
      </w:r>
    </w:p>
    <w:p>
      <w:pPr>
        <w:pStyle w:val="Code"/>
        <w:keepLines w:val="0"/>
        <w:shd w:fill="F4F6F9"/>
      </w:pPr>
      <w:r>
        <w:t xml:space="preserve">  20 |         var totalGuests = await confirmedQuery.SumAsync(b =&gt; b.GuestCount);</w:t>
      </w:r>
    </w:p>
    <w:p>
      <w:pPr>
        <w:pStyle w:val="Code"/>
        <w:keepLines w:val="0"/>
        <w:shd w:fill="F4F6F9"/>
      </w:pPr>
      <w:r>
        <w:t xml:space="preserve">  21 | </w:t>
      </w:r>
    </w:p>
    <w:p>
      <w:pPr>
        <w:pStyle w:val="Code"/>
        <w:keepLines w:val="0"/>
        <w:shd w:fill="F4F6F9"/>
      </w:pPr>
      <w:r>
        <w:t xml:space="preserve">  22 |         var topTours = await db.Bookings</w:t>
      </w:r>
    </w:p>
    <w:p>
      <w:pPr>
        <w:pStyle w:val="Code"/>
        <w:keepLines w:val="0"/>
        <w:shd w:fill="F4F6F9"/>
      </w:pPr>
      <w:r>
        <w:t xml:space="preserve">  23 |             .Where(b =&gt; b.PaymentStatus == "Paid" &amp;&amp; b.Status != "Cancelled")</w:t>
      </w:r>
    </w:p>
    <w:p>
      <w:pPr>
        <w:pStyle w:val="Code"/>
        <w:keepLines w:val="0"/>
        <w:shd w:fill="F4F6F9"/>
      </w:pPr>
      <w:r>
        <w:t xml:space="preserve">  24 |             .Include(b =&gt; b.TourSchedule!)</w:t>
      </w:r>
    </w:p>
    <w:p>
      <w:pPr>
        <w:pStyle w:val="Code"/>
        <w:keepLines w:val="0"/>
        <w:shd w:fill="F4F6F9"/>
      </w:pPr>
      <w:r>
        <w:t xml:space="preserve">  25 |                 .ThenInclude(s =&gt; s.Tour)</w:t>
      </w:r>
    </w:p>
    <w:p>
      <w:pPr>
        <w:pStyle w:val="Code"/>
        <w:keepLines w:val="0"/>
        <w:shd w:fill="F4F6F9"/>
      </w:pPr>
      <w:r>
        <w:t xml:space="preserve">  26 |             .GroupBy(b =&gt; b.TourSchedule!.Tour!.Name)</w:t>
      </w:r>
    </w:p>
    <w:p>
      <w:pPr>
        <w:pStyle w:val="Code"/>
        <w:keepLines w:val="0"/>
        <w:shd w:fill="F4F6F9"/>
      </w:pPr>
      <w:r>
        <w:t xml:space="preserve">  27 |             .Select(g =&gt; new</w:t>
      </w:r>
    </w:p>
    <w:p>
      <w:pPr>
        <w:pStyle w:val="Code"/>
        <w:keepLines w:val="0"/>
        <w:shd w:fill="F4F6F9"/>
      </w:pPr>
      <w:r>
        <w:t xml:space="preserve">  28 |             {</w:t>
      </w:r>
    </w:p>
    <w:p>
      <w:pPr>
        <w:pStyle w:val="Code"/>
        <w:keepLines w:val="0"/>
        <w:shd w:fill="F4F6F9"/>
      </w:pPr>
      <w:r>
        <w:t xml:space="preserve">  29 |                 TourName = g.Key,</w:t>
      </w:r>
    </w:p>
    <w:p>
      <w:pPr>
        <w:pStyle w:val="Code"/>
        <w:keepLines w:val="0"/>
        <w:shd w:fill="F4F6F9"/>
      </w:pPr>
      <w:r>
        <w:t xml:space="preserve">  30 |                 BookingCount = g.Count(),</w:t>
      </w:r>
    </w:p>
    <w:p>
      <w:pPr>
        <w:pStyle w:val="Code"/>
        <w:keepLines w:val="0"/>
        <w:shd w:fill="F4F6F9"/>
      </w:pPr>
      <w:r>
        <w:t xml:space="preserve">  31 |                 Revenue = g.Sum(b =&gt; b.TotalAmount)</w:t>
      </w:r>
    </w:p>
    <w:p>
      <w:pPr>
        <w:pStyle w:val="Code"/>
        <w:keepLines w:val="0"/>
        <w:shd w:fill="F4F6F9"/>
      </w:pPr>
      <w:r>
        <w:t xml:space="preserve">  32 |             })</w:t>
      </w:r>
    </w:p>
    <w:p>
      <w:pPr>
        <w:pStyle w:val="Code"/>
        <w:keepLines w:val="0"/>
        <w:shd w:fill="F4F6F9"/>
      </w:pPr>
      <w:r>
        <w:t xml:space="preserve">  33 |             .OrderByDescending(x =&gt; x.Revenue)</w:t>
      </w:r>
    </w:p>
    <w:p>
      <w:pPr>
        <w:pStyle w:val="Code"/>
        <w:keepLines w:val="0"/>
        <w:shd w:fill="F4F6F9"/>
      </w:pPr>
      <w:r>
        <w:t xml:space="preserve">  34 |             .Take(5)</w:t>
      </w:r>
    </w:p>
    <w:p>
      <w:pPr>
        <w:pStyle w:val="Code"/>
        <w:keepLines w:val="0"/>
        <w:shd w:fill="F4F6F9"/>
      </w:pPr>
      <w:r>
        <w:t xml:space="preserve">  35 |             .ToListAsync();</w:t>
      </w:r>
    </w:p>
    <w:p>
      <w:pPr>
        <w:pStyle w:val="Code"/>
        <w:keepLines w:val="0"/>
        <w:shd w:fill="F4F6F9"/>
      </w:pPr>
      <w:r>
        <w:t xml:space="preserve">  36 | </w:t>
      </w:r>
    </w:p>
    <w:p>
      <w:pPr>
        <w:pStyle w:val="Code"/>
        <w:keepLines w:val="0"/>
        <w:shd w:fill="F4F6F9"/>
      </w:pPr>
      <w:r>
        <w:t xml:space="preserve">  37 |         return new { totalTours, activeTours, totalBookings, totalRevenue, totalGuests, topTours };</w:t>
      </w:r>
    </w:p>
    <w:p>
      <w:pPr>
        <w:pStyle w:val="Code"/>
        <w:keepLines w:val="0"/>
        <w:shd w:fill="F4F6F9"/>
      </w:pPr>
      <w:r>
        <w:t xml:space="preserve">  38 |     }</w:t>
      </w:r>
    </w:p>
    <w:p>
      <w:pPr>
        <w:pStyle w:val="Code"/>
        <w:keepLines w:val="0"/>
        <w:shd w:fill="F4F6F9"/>
      </w:pPr>
      <w:r>
        <w:t xml:space="preserve">  39 | </w:t>
      </w:r>
    </w:p>
    <w:p>
      <w:pPr>
        <w:pStyle w:val="Code"/>
        <w:keepLines w:val="0"/>
        <w:shd w:fill="F4F6F9"/>
      </w:pPr>
      <w:r>
        <w:t xml:space="preserve">  40 |     public async Task&lt;object&gt; RevenueAsync(string? from, string? to)</w:t>
      </w:r>
    </w:p>
    <w:p>
      <w:pPr>
        <w:pStyle w:val="Code"/>
        <w:keepLines w:val="0"/>
        <w:shd w:fill="F4F6F9"/>
      </w:pPr>
      <w:r>
        <w:t xml:space="preserve">  41 |     {</w:t>
      </w:r>
    </w:p>
    <w:p>
      <w:pPr>
        <w:pStyle w:val="Code"/>
        <w:keepLines w:val="0"/>
        <w:shd w:fill="F4F6F9"/>
      </w:pPr>
      <w:r>
        <w:t xml:space="preserve">  42 |         var query = db.Bookings</w:t>
      </w:r>
    </w:p>
    <w:p>
      <w:pPr>
        <w:pStyle w:val="Code"/>
        <w:keepLines w:val="0"/>
        <w:shd w:fill="F4F6F9"/>
      </w:pPr>
      <w:r>
        <w:t xml:space="preserve">  43 |             .Where(b =&gt; b.PaymentStatus == "Paid" &amp;&amp; b.Status != "Cancelled")</w:t>
      </w:r>
    </w:p>
    <w:p>
      <w:pPr>
        <w:pStyle w:val="Code"/>
        <w:keepLines w:val="0"/>
        <w:shd w:fill="F4F6F9"/>
      </w:pPr>
      <w:r>
        <w:t xml:space="preserve">  44 |             .Include(b =&gt; b.TourSchedule!)</w:t>
      </w:r>
    </w:p>
    <w:p>
      <w:pPr>
        <w:pStyle w:val="Code"/>
        <w:keepLines w:val="0"/>
        <w:shd w:fill="F4F6F9"/>
      </w:pPr>
      <w:r>
        <w:t xml:space="preserve">  45 |                 .ThenInclude(s =&gt; s.Tour)</w:t>
      </w:r>
    </w:p>
    <w:p>
      <w:pPr>
        <w:pStyle w:val="Code"/>
        <w:keepLines w:val="0"/>
        <w:shd w:fill="F4F6F9"/>
      </w:pPr>
      <w:r>
        <w:t xml:space="preserve">  46 |             .AsQueryable();</w:t>
      </w:r>
    </w:p>
    <w:p>
      <w:pPr>
        <w:pStyle w:val="Code"/>
        <w:keepLines w:val="0"/>
        <w:shd w:fill="F4F6F9"/>
      </w:pPr>
      <w:r>
        <w:t xml:space="preserve">  47 | </w:t>
      </w:r>
    </w:p>
    <w:p>
      <w:pPr>
        <w:pStyle w:val="Code"/>
        <w:keepLines w:val="0"/>
        <w:shd w:fill="F4F6F9"/>
      </w:pPr>
      <w:r>
        <w:t xml:space="preserve">  48 |         query = ApplyDateFilter(query, from, to);</w:t>
      </w:r>
    </w:p>
    <w:p>
      <w:pPr>
        <w:pStyle w:val="Code"/>
        <w:keepLines w:val="0"/>
        <w:shd w:fill="F4F6F9"/>
      </w:pPr>
      <w:r>
        <w:t xml:space="preserve">  49 | </w:t>
      </w:r>
    </w:p>
    <w:p>
      <w:pPr>
        <w:pStyle w:val="Code"/>
        <w:keepLines w:val="0"/>
        <w:shd w:fill="F4F6F9"/>
      </w:pPr>
      <w:r>
        <w:t xml:space="preserve">  50 |         var data = await query</w:t>
      </w:r>
    </w:p>
    <w:p>
      <w:pPr>
        <w:pStyle w:val="Code"/>
        <w:keepLines w:val="0"/>
        <w:shd w:fill="F4F6F9"/>
      </w:pPr>
      <w:r>
        <w:t xml:space="preserve">  51 |             .OrderByDescending(b =&gt; b.CreatedAt)</w:t>
      </w:r>
    </w:p>
    <w:p>
      <w:pPr>
        <w:pStyle w:val="Code"/>
        <w:keepLines w:val="0"/>
        <w:shd w:fill="F4F6F9"/>
      </w:pPr>
      <w:r>
        <w:t xml:space="preserve">  52 |             .Select(b =&gt; new</w:t>
      </w:r>
    </w:p>
    <w:p>
      <w:pPr>
        <w:pStyle w:val="Code"/>
        <w:keepLines w:val="0"/>
        <w:shd w:fill="F4F6F9"/>
      </w:pPr>
      <w:r>
        <w:t xml:space="preserve">  53 |             {</w:t>
      </w:r>
    </w:p>
    <w:p>
      <w:pPr>
        <w:pStyle w:val="Code"/>
        <w:keepLines w:val="0"/>
        <w:shd w:fill="F4F6F9"/>
      </w:pPr>
      <w:r>
        <w:t xml:space="preserve">  54 |                 b.Id,</w:t>
      </w:r>
    </w:p>
    <w:p>
      <w:pPr>
        <w:pStyle w:val="Code"/>
        <w:keepLines w:val="0"/>
        <w:shd w:fill="F4F6F9"/>
      </w:pPr>
      <w:r>
        <w:t xml:space="preserve">  55 |                 TourName = b.TourSchedule!.Tour!.Name,</w:t>
      </w:r>
    </w:p>
    <w:p>
      <w:pPr>
        <w:pStyle w:val="Code"/>
        <w:keepLines w:val="0"/>
        <w:shd w:fill="F4F6F9"/>
      </w:pPr>
      <w:r>
        <w:t xml:space="preserve">  56 |                 b.CustomerName,</w:t>
      </w:r>
    </w:p>
    <w:p>
      <w:pPr>
        <w:pStyle w:val="Code"/>
        <w:keepLines w:val="0"/>
        <w:shd w:fill="F4F6F9"/>
      </w:pPr>
      <w:r>
        <w:t xml:space="preserve">  57 |                 b.GuestCount,</w:t>
      </w:r>
    </w:p>
    <w:p>
      <w:pPr>
        <w:pStyle w:val="Code"/>
        <w:keepLines w:val="0"/>
        <w:shd w:fill="F4F6F9"/>
      </w:pPr>
      <w:r>
        <w:t xml:space="preserve">  58 |                 b.TotalAmount,</w:t>
      </w:r>
    </w:p>
    <w:p>
      <w:pPr>
        <w:pStyle w:val="Code"/>
        <w:keepLines w:val="0"/>
        <w:shd w:fill="F4F6F9"/>
      </w:pPr>
      <w:r>
        <w:t xml:space="preserve">  59 |                 b.Status,</w:t>
      </w:r>
    </w:p>
    <w:p>
      <w:pPr>
        <w:pStyle w:val="Code"/>
        <w:keepLines w:val="0"/>
        <w:shd w:fill="F4F6F9"/>
      </w:pPr>
      <w:r>
        <w:t xml:space="preserve">  60 |                 b.CreatedAt</w:t>
      </w:r>
    </w:p>
    <w:p>
      <w:pPr>
        <w:pStyle w:val="Code"/>
        <w:keepLines w:val="0"/>
        <w:shd w:fill="F4F6F9"/>
      </w:pPr>
      <w:r>
        <w:t xml:space="preserve">  61 |             })</w:t>
      </w:r>
    </w:p>
    <w:p>
      <w:pPr>
        <w:pStyle w:val="Code"/>
        <w:keepLines w:val="0"/>
        <w:shd w:fill="F4F6F9"/>
      </w:pPr>
      <w:r>
        <w:t xml:space="preserve">  62 |             .ToListAsync();</w:t>
      </w:r>
    </w:p>
    <w:p>
      <w:pPr>
        <w:pStyle w:val="Code"/>
        <w:keepLines w:val="0"/>
        <w:shd w:fill="F4F6F9"/>
      </w:pPr>
      <w:r>
        <w:t xml:space="preserve">  63 | </w:t>
      </w:r>
    </w:p>
    <w:p>
      <w:pPr>
        <w:pStyle w:val="Code"/>
        <w:keepLines w:val="0"/>
        <w:shd w:fill="F4F6F9"/>
      </w:pPr>
      <w:r>
        <w:t xml:space="preserve">  64 |         return new { totalRevenue = data.Sum(b =&gt; b.TotalAmount), items = data };</w:t>
      </w:r>
    </w:p>
    <w:p>
      <w:pPr>
        <w:pStyle w:val="Code"/>
        <w:keepLines w:val="0"/>
        <w:shd w:fill="F4F6F9"/>
      </w:pPr>
      <w:r>
        <w:t xml:space="preserve">  65 |     }</w:t>
      </w:r>
    </w:p>
    <w:p>
      <w:r>
        <w:rPr>
          <w:b/>
        </w:rPr>
        <w:t>Giải thích:</w:t>
      </w:r>
      <w:r>
        <w:t xml:space="preserve"> Summary tính totalTours/activeTours/totalBookings/totalRevenue/totalGuests/topTours; Revenue trả items chi tiết.</w:t>
      </w:r>
    </w:p>
    <w:p>
      <w:pPr>
        <w:keepNext/>
      </w:pPr>
      <w:r>
        <w:rPr>
          <w:b/>
          <w:color w:val="0B2545"/>
        </w:rPr>
        <w:t>ReportService export CSV có BOM UTF-8</w:t>
      </w:r>
    </w:p>
    <w:p>
      <w:pPr>
        <w:pStyle w:val="FileReference"/>
      </w:pPr>
      <w:r>
        <w:t>File: TravelTour.Api/Services/ReportService.cs:67-140</w:t>
      </w:r>
    </w:p>
    <w:p>
      <w:pPr>
        <w:pStyle w:val="Code"/>
        <w:keepLines w:val="0"/>
        <w:shd w:fill="F4F6F9"/>
      </w:pPr>
      <w:r>
        <w:t xml:space="preserve">  67 |     public async Task&lt;ReportExportResult&gt; ExportBookingsAsync(string? from, string? to)</w:t>
      </w:r>
    </w:p>
    <w:p>
      <w:pPr>
        <w:pStyle w:val="Code"/>
        <w:keepLines w:val="0"/>
        <w:shd w:fill="F4F6F9"/>
      </w:pPr>
      <w:r>
        <w:t xml:space="preserve">  68 |     {</w:t>
      </w:r>
    </w:p>
    <w:p>
      <w:pPr>
        <w:pStyle w:val="Code"/>
        <w:keepLines w:val="0"/>
        <w:shd w:fill="F4F6F9"/>
      </w:pPr>
      <w:r>
        <w:t xml:space="preserve">  69 |         var query = db.Bookings</w:t>
      </w:r>
    </w:p>
    <w:p>
      <w:pPr>
        <w:pStyle w:val="Code"/>
        <w:keepLines w:val="0"/>
        <w:shd w:fill="F4F6F9"/>
      </w:pPr>
      <w:r>
        <w:t xml:space="preserve">  70 |             .Include(b =&gt; b.TourSchedule!)</w:t>
      </w:r>
    </w:p>
    <w:p>
      <w:pPr>
        <w:pStyle w:val="Code"/>
        <w:keepLines w:val="0"/>
        <w:shd w:fill="F4F6F9"/>
      </w:pPr>
      <w:r>
        <w:t xml:space="preserve">  71 |                 .ThenInclude(s =&gt; s.Tour)</w:t>
      </w:r>
    </w:p>
    <w:p>
      <w:pPr>
        <w:pStyle w:val="Code"/>
        <w:keepLines w:val="0"/>
        <w:shd w:fill="F4F6F9"/>
      </w:pPr>
      <w:r>
        <w:t xml:space="preserve">  72 |             .AsQueryable();</w:t>
      </w:r>
    </w:p>
    <w:p>
      <w:pPr>
        <w:pStyle w:val="Code"/>
        <w:keepLines w:val="0"/>
        <w:shd w:fill="F4F6F9"/>
      </w:pPr>
      <w:r>
        <w:t xml:space="preserve">  73 | </w:t>
      </w:r>
    </w:p>
    <w:p>
      <w:pPr>
        <w:pStyle w:val="Code"/>
        <w:keepLines w:val="0"/>
        <w:shd w:fill="F4F6F9"/>
      </w:pPr>
      <w:r>
        <w:t xml:space="preserve">  74 |         query = ApplyDateFilter(query, from, to);</w:t>
      </w:r>
    </w:p>
    <w:p>
      <w:pPr>
        <w:pStyle w:val="Code"/>
        <w:keepLines w:val="0"/>
        <w:shd w:fill="F4F6F9"/>
      </w:pPr>
      <w:r>
        <w:t xml:space="preserve">  75 |         var bookings = await query.OrderByDescending(b =&gt; b.CreatedAt).ToListAsync();</w:t>
      </w:r>
    </w:p>
    <w:p>
      <w:pPr>
        <w:pStyle w:val="Code"/>
        <w:keepLines w:val="0"/>
        <w:shd w:fill="F4F6F9"/>
      </w:pPr>
      <w:r>
        <w:t xml:space="preserve">  76 | </w:t>
      </w:r>
    </w:p>
    <w:p>
      <w:pPr>
        <w:pStyle w:val="Code"/>
        <w:keepLines w:val="0"/>
        <w:shd w:fill="F4F6F9"/>
      </w:pPr>
      <w:r>
        <w:t xml:space="preserve">  77 |         var csv = new StringBuilder();</w:t>
      </w:r>
    </w:p>
    <w:p>
      <w:pPr>
        <w:pStyle w:val="Code"/>
        <w:keepLines w:val="0"/>
        <w:shd w:fill="F4F6F9"/>
      </w:pPr>
      <w:r>
        <w:t xml:space="preserve">  78 |         csv.AppendLine("ID,Tour,Khách hàng,SĐT,Số khách,Tổng tiền,Trạng thái,Ngày tạo");</w:t>
      </w:r>
    </w:p>
    <w:p>
      <w:pPr>
        <w:pStyle w:val="Code"/>
        <w:keepLines w:val="0"/>
        <w:shd w:fill="F4F6F9"/>
      </w:pPr>
      <w:r>
        <w:t xml:space="preserve">  79 | </w:t>
      </w:r>
    </w:p>
    <w:p>
      <w:pPr>
        <w:pStyle w:val="Code"/>
        <w:keepLines w:val="0"/>
        <w:shd w:fill="F4F6F9"/>
      </w:pPr>
      <w:r>
        <w:t xml:space="preserve">  80 |         foreach (var b in bookings)</w:t>
      </w:r>
    </w:p>
    <w:p>
      <w:pPr>
        <w:pStyle w:val="Code"/>
        <w:keepLines w:val="0"/>
        <w:shd w:fill="F4F6F9"/>
      </w:pPr>
      <w:r>
        <w:t xml:space="preserve">  81 |         {</w:t>
      </w:r>
    </w:p>
    <w:p>
      <w:pPr>
        <w:pStyle w:val="Code"/>
        <w:keepLines w:val="0"/>
        <w:shd w:fill="F4F6F9"/>
      </w:pPr>
      <w:r>
        <w:t xml:space="preserve">  82 |             csv.AppendLine(</w:t>
      </w:r>
    </w:p>
    <w:p>
      <w:pPr>
        <w:pStyle w:val="Code"/>
        <w:keepLines w:val="0"/>
        <w:shd w:fill="F4F6F9"/>
      </w:pPr>
      <w:r>
        <w:t xml:space="preserve">  83 |                 $"{b.Id},\"{b.TourSchedule?.Tour?.Name}\",\"{b.CustomerName}\"," +</w:t>
      </w:r>
    </w:p>
    <w:p>
      <w:pPr>
        <w:pStyle w:val="Code"/>
        <w:keepLines w:val="0"/>
        <w:shd w:fill="F4F6F9"/>
      </w:pPr>
      <w:r>
        <w:t xml:space="preserve">  84 |                 $"{b.CustomerPhone},{b.GuestCount},{b.TotalAmount},{b.Status}," +</w:t>
      </w:r>
    </w:p>
    <w:p>
      <w:pPr>
        <w:pStyle w:val="Code"/>
        <w:keepLines w:val="0"/>
        <w:shd w:fill="F4F6F9"/>
      </w:pPr>
      <w:r>
        <w:t xml:space="preserve">  85 |                 $"{b.CreatedAt:yyyy-MM-dd HH:mm}");</w:t>
      </w:r>
    </w:p>
    <w:p>
      <w:pPr>
        <w:pStyle w:val="Code"/>
        <w:keepLines w:val="0"/>
        <w:shd w:fill="F4F6F9"/>
      </w:pPr>
      <w:r>
        <w:t xml:space="preserve">  86 |         }</w:t>
      </w:r>
    </w:p>
    <w:p>
      <w:pPr>
        <w:pStyle w:val="Code"/>
        <w:keepLines w:val="0"/>
        <w:shd w:fill="F4F6F9"/>
      </w:pPr>
      <w:r>
        <w:t xml:space="preserve">  87 | </w:t>
      </w:r>
    </w:p>
    <w:p>
      <w:pPr>
        <w:pStyle w:val="Code"/>
        <w:keepLines w:val="0"/>
        <w:shd w:fill="F4F6F9"/>
      </w:pPr>
      <w:r>
        <w:t xml:space="preserve">  88 |         return new ReportExportResult(ToCsvBytes(csv), "bookings.csv");</w:t>
      </w:r>
    </w:p>
    <w:p>
      <w:pPr>
        <w:pStyle w:val="Code"/>
        <w:keepLines w:val="0"/>
        <w:shd w:fill="F4F6F9"/>
      </w:pPr>
      <w:r>
        <w:t xml:space="preserve">  89 |     }</w:t>
      </w:r>
    </w:p>
    <w:p>
      <w:pPr>
        <w:pStyle w:val="Code"/>
        <w:keepLines w:val="0"/>
        <w:shd w:fill="F4F6F9"/>
      </w:pPr>
      <w:r>
        <w:t xml:space="preserve">  90 | </w:t>
      </w:r>
    </w:p>
    <w:p>
      <w:pPr>
        <w:pStyle w:val="Code"/>
        <w:keepLines w:val="0"/>
        <w:shd w:fill="F4F6F9"/>
      </w:pPr>
      <w:r>
        <w:t xml:space="preserve">  91 |     public async Task&lt;ReportExportResult&gt; ExportRevenueAsync(string? from, string? to)</w:t>
      </w:r>
    </w:p>
    <w:p>
      <w:pPr>
        <w:pStyle w:val="Code"/>
        <w:keepLines w:val="0"/>
        <w:shd w:fill="F4F6F9"/>
      </w:pPr>
      <w:r>
        <w:t xml:space="preserve">  92 |     {</w:t>
      </w:r>
    </w:p>
    <w:p>
      <w:pPr>
        <w:pStyle w:val="Code"/>
        <w:keepLines w:val="0"/>
        <w:shd w:fill="F4F6F9"/>
      </w:pPr>
      <w:r>
        <w:t xml:space="preserve">  93 |         var query = db.Bookings</w:t>
      </w:r>
    </w:p>
    <w:p>
      <w:pPr>
        <w:pStyle w:val="Code"/>
        <w:keepLines w:val="0"/>
        <w:shd w:fill="F4F6F9"/>
      </w:pPr>
      <w:r>
        <w:t xml:space="preserve">  94 |             .Where(b =&gt; b.PaymentStatus == "Paid" &amp;&amp; b.Status != "Cancelled")</w:t>
      </w:r>
    </w:p>
    <w:p>
      <w:pPr>
        <w:pStyle w:val="Code"/>
        <w:keepLines w:val="0"/>
        <w:shd w:fill="F4F6F9"/>
      </w:pPr>
      <w:r>
        <w:t xml:space="preserve">  95 |             .Include(b =&gt; b.TourSchedule!)</w:t>
      </w:r>
    </w:p>
    <w:p>
      <w:pPr>
        <w:pStyle w:val="Code"/>
        <w:keepLines w:val="0"/>
        <w:shd w:fill="F4F6F9"/>
      </w:pPr>
      <w:r>
        <w:t xml:space="preserve">  96 |                 .ThenInclude(s =&gt; s.Tour)</w:t>
      </w:r>
    </w:p>
    <w:p>
      <w:pPr>
        <w:pStyle w:val="Code"/>
        <w:keepLines w:val="0"/>
        <w:shd w:fill="F4F6F9"/>
      </w:pPr>
      <w:r>
        <w:t xml:space="preserve">  97 |             .AsQueryable();</w:t>
      </w:r>
    </w:p>
    <w:p>
      <w:pPr>
        <w:pStyle w:val="Code"/>
        <w:keepLines w:val="0"/>
        <w:shd w:fill="F4F6F9"/>
      </w:pPr>
      <w:r>
        <w:t xml:space="preserve">  98 | </w:t>
      </w:r>
    </w:p>
    <w:p>
      <w:pPr>
        <w:pStyle w:val="Code"/>
        <w:keepLines w:val="0"/>
        <w:shd w:fill="F4F6F9"/>
      </w:pPr>
      <w:r>
        <w:t xml:space="preserve">  99 |         query = ApplyDateFilter(query, from, to);</w:t>
      </w:r>
    </w:p>
    <w:p>
      <w:pPr>
        <w:pStyle w:val="Code"/>
        <w:keepLines w:val="0"/>
        <w:shd w:fill="F4F6F9"/>
      </w:pPr>
      <w:r>
        <w:t xml:space="preserve"> 100 | </w:t>
      </w:r>
    </w:p>
    <w:p>
      <w:pPr>
        <w:pStyle w:val="Code"/>
        <w:keepLines w:val="0"/>
        <w:shd w:fill="F4F6F9"/>
      </w:pPr>
      <w:r>
        <w:t xml:space="preserve"> 101 |         var data = await query</w:t>
      </w:r>
    </w:p>
    <w:p>
      <w:pPr>
        <w:pStyle w:val="Code"/>
        <w:keepLines w:val="0"/>
        <w:shd w:fill="F4F6F9"/>
      </w:pPr>
      <w:r>
        <w:t xml:space="preserve"> 102 |             .GroupBy(b =&gt; b.TourSchedule!.Tour!.Name)</w:t>
      </w:r>
    </w:p>
    <w:p>
      <w:pPr>
        <w:pStyle w:val="Code"/>
        <w:keepLines w:val="0"/>
        <w:shd w:fill="F4F6F9"/>
      </w:pPr>
      <w:r>
        <w:t xml:space="preserve"> 103 |             .Select(g =&gt; new</w:t>
      </w:r>
    </w:p>
    <w:p>
      <w:pPr>
        <w:pStyle w:val="Code"/>
        <w:keepLines w:val="0"/>
        <w:shd w:fill="F4F6F9"/>
      </w:pPr>
      <w:r>
        <w:t xml:space="preserve"> 104 |             {</w:t>
      </w:r>
    </w:p>
    <w:p>
      <w:pPr>
        <w:pStyle w:val="Code"/>
        <w:keepLines w:val="0"/>
        <w:shd w:fill="F4F6F9"/>
      </w:pPr>
      <w:r>
        <w:t xml:space="preserve"> 105 |                 TourName = g.Key,</w:t>
      </w:r>
    </w:p>
    <w:p>
      <w:pPr>
        <w:pStyle w:val="Code"/>
        <w:keepLines w:val="0"/>
        <w:shd w:fill="F4F6F9"/>
      </w:pPr>
      <w:r>
        <w:t xml:space="preserve"> 106 |                 BookingCount = g.Count(),</w:t>
      </w:r>
    </w:p>
    <w:p>
      <w:pPr>
        <w:pStyle w:val="Code"/>
        <w:keepLines w:val="0"/>
        <w:shd w:fill="F4F6F9"/>
      </w:pPr>
      <w:r>
        <w:t xml:space="preserve"> 107 |                 TotalGuests = g.Sum(b =&gt; b.GuestCount),</w:t>
      </w:r>
    </w:p>
    <w:p>
      <w:pPr>
        <w:pStyle w:val="Code"/>
        <w:keepLines w:val="0"/>
        <w:shd w:fill="F4F6F9"/>
      </w:pPr>
      <w:r>
        <w:t xml:space="preserve"> 108 |                 Revenue = g.Sum(b =&gt; b.TotalAmount)</w:t>
      </w:r>
    </w:p>
    <w:p>
      <w:pPr>
        <w:pStyle w:val="Code"/>
        <w:keepLines w:val="0"/>
        <w:shd w:fill="F4F6F9"/>
      </w:pPr>
      <w:r>
        <w:t xml:space="preserve"> 109 |             })</w:t>
      </w:r>
    </w:p>
    <w:p>
      <w:pPr>
        <w:pStyle w:val="Code"/>
        <w:keepLines w:val="0"/>
        <w:shd w:fill="F4F6F9"/>
      </w:pPr>
      <w:r>
        <w:t xml:space="preserve"> 110 |             .OrderByDescending(x =&gt; x.Revenue)</w:t>
      </w:r>
    </w:p>
    <w:p>
      <w:pPr>
        <w:pStyle w:val="Code"/>
        <w:keepLines w:val="0"/>
        <w:shd w:fill="F4F6F9"/>
      </w:pPr>
      <w:r>
        <w:t xml:space="preserve"> 111 |             .ToListAsync();</w:t>
      </w:r>
    </w:p>
    <w:p>
      <w:pPr>
        <w:pStyle w:val="Code"/>
        <w:keepLines w:val="0"/>
        <w:shd w:fill="F4F6F9"/>
      </w:pPr>
      <w:r>
        <w:t xml:space="preserve"> 112 | </w:t>
      </w:r>
    </w:p>
    <w:p>
      <w:pPr>
        <w:pStyle w:val="Code"/>
        <w:keepLines w:val="0"/>
        <w:shd w:fill="F4F6F9"/>
      </w:pPr>
      <w:r>
        <w:t xml:space="preserve"> 113 |         var csv = new StringBuilder();</w:t>
      </w:r>
    </w:p>
    <w:p>
      <w:pPr>
        <w:pStyle w:val="Code"/>
        <w:keepLines w:val="0"/>
        <w:shd w:fill="F4F6F9"/>
      </w:pPr>
      <w:r>
        <w:t xml:space="preserve"> 114 |         csv.AppendLine("Tour,Số booking,Tổng khách,Doanh thu");</w:t>
      </w:r>
    </w:p>
    <w:p>
      <w:pPr>
        <w:pStyle w:val="Code"/>
        <w:keepLines w:val="0"/>
        <w:shd w:fill="F4F6F9"/>
      </w:pPr>
      <w:r>
        <w:t xml:space="preserve"> 115 | </w:t>
      </w:r>
    </w:p>
    <w:p>
      <w:pPr>
        <w:pStyle w:val="Code"/>
        <w:keepLines w:val="0"/>
        <w:shd w:fill="F4F6F9"/>
      </w:pPr>
      <w:r>
        <w:t xml:space="preserve"> 116 |         foreach (var row in data)</w:t>
      </w:r>
    </w:p>
    <w:p>
      <w:pPr>
        <w:pStyle w:val="Code"/>
        <w:keepLines w:val="0"/>
        <w:shd w:fill="F4F6F9"/>
      </w:pPr>
      <w:r>
        <w:t xml:space="preserve"> 117 |         {</w:t>
      </w:r>
    </w:p>
    <w:p>
      <w:pPr>
        <w:pStyle w:val="Code"/>
        <w:keepLines w:val="0"/>
        <w:shd w:fill="F4F6F9"/>
      </w:pPr>
      <w:r>
        <w:t xml:space="preserve"> 118 |             csv.AppendLine($"\"{row.TourName}\",{row.BookingCount},{row.TotalGuests},{row.Revenue}");</w:t>
      </w:r>
    </w:p>
    <w:p>
      <w:pPr>
        <w:pStyle w:val="Code"/>
        <w:keepLines w:val="0"/>
        <w:shd w:fill="F4F6F9"/>
      </w:pPr>
      <w:r>
        <w:t xml:space="preserve"> 119 |         }</w:t>
      </w:r>
    </w:p>
    <w:p>
      <w:pPr>
        <w:pStyle w:val="Code"/>
        <w:keepLines w:val="0"/>
        <w:shd w:fill="F4F6F9"/>
      </w:pPr>
      <w:r>
        <w:t xml:space="preserve"> 120 | </w:t>
      </w:r>
    </w:p>
    <w:p>
      <w:pPr>
        <w:pStyle w:val="Code"/>
        <w:keepLines w:val="0"/>
        <w:shd w:fill="F4F6F9"/>
      </w:pPr>
      <w:r>
        <w:t xml:space="preserve"> 121 |         return new ReportExportResult(ToCsvBytes(csv), "revenue.csv");</w:t>
      </w:r>
    </w:p>
    <w:p>
      <w:pPr>
        <w:pStyle w:val="Code"/>
        <w:keepLines w:val="0"/>
        <w:shd w:fill="F4F6F9"/>
      </w:pPr>
      <w:r>
        <w:t xml:space="preserve"> 122 |     }</w:t>
      </w:r>
    </w:p>
    <w:p>
      <w:pPr>
        <w:pStyle w:val="Code"/>
        <w:keepLines w:val="0"/>
        <w:shd w:fill="F4F6F9"/>
      </w:pPr>
      <w:r>
        <w:t xml:space="preserve"> 123 | </w:t>
      </w:r>
    </w:p>
    <w:p>
      <w:pPr>
        <w:pStyle w:val="Code"/>
        <w:keepLines w:val="0"/>
        <w:shd w:fill="F4F6F9"/>
      </w:pPr>
      <w:r>
        <w:t xml:space="preserve"> 124 |     private static IQueryable&lt;Booking&gt; ApplyDateFilter(IQueryable&lt;Booking&gt; query, string? from, string? to)</w:t>
      </w:r>
    </w:p>
    <w:p>
      <w:pPr>
        <w:pStyle w:val="Code"/>
        <w:keepLines w:val="0"/>
        <w:shd w:fill="F4F6F9"/>
      </w:pPr>
      <w:r>
        <w:t xml:space="preserve"> 125 |     {</w:t>
      </w:r>
    </w:p>
    <w:p>
      <w:pPr>
        <w:pStyle w:val="Code"/>
        <w:keepLines w:val="0"/>
        <w:shd w:fill="F4F6F9"/>
      </w:pPr>
      <w:r>
        <w:t xml:space="preserve"> 126 |         if (DateOnly.TryParse(from, out var fromDate))</w:t>
      </w:r>
    </w:p>
    <w:p>
      <w:pPr>
        <w:pStyle w:val="Code"/>
        <w:keepLines w:val="0"/>
        <w:shd w:fill="F4F6F9"/>
      </w:pPr>
      <w:r>
        <w:t xml:space="preserve"> 127 |             query = query.Where(b =&gt; b.CreatedAt &gt;= fromDate.ToDateTime(TimeOnly.MinValue));</w:t>
      </w:r>
    </w:p>
    <w:p>
      <w:pPr>
        <w:pStyle w:val="Code"/>
        <w:keepLines w:val="0"/>
        <w:shd w:fill="F4F6F9"/>
      </w:pPr>
      <w:r>
        <w:t xml:space="preserve"> 128 | </w:t>
      </w:r>
    </w:p>
    <w:p>
      <w:pPr>
        <w:pStyle w:val="Code"/>
        <w:keepLines w:val="0"/>
        <w:shd w:fill="F4F6F9"/>
      </w:pPr>
      <w:r>
        <w:t xml:space="preserve"> 129 |         if (DateOnly.TryParse(to, out var toDate))</w:t>
      </w:r>
    </w:p>
    <w:p>
      <w:pPr>
        <w:pStyle w:val="Code"/>
        <w:keepLines w:val="0"/>
        <w:shd w:fill="F4F6F9"/>
      </w:pPr>
      <w:r>
        <w:t xml:space="preserve"> 130 |             query = query.Where(b =&gt; b.CreatedAt &lt;= toDate.ToDateTime(TimeOnly.MaxValue));</w:t>
      </w:r>
    </w:p>
    <w:p>
      <w:pPr>
        <w:pStyle w:val="Code"/>
        <w:keepLines w:val="0"/>
        <w:shd w:fill="F4F6F9"/>
      </w:pPr>
      <w:r>
        <w:t xml:space="preserve"> 131 | </w:t>
      </w:r>
    </w:p>
    <w:p>
      <w:pPr>
        <w:pStyle w:val="Code"/>
        <w:keepLines w:val="0"/>
        <w:shd w:fill="F4F6F9"/>
      </w:pPr>
      <w:r>
        <w:t xml:space="preserve"> 132 |         return query;</w:t>
      </w:r>
    </w:p>
    <w:p>
      <w:pPr>
        <w:pStyle w:val="Code"/>
        <w:keepLines w:val="0"/>
        <w:shd w:fill="F4F6F9"/>
      </w:pPr>
      <w:r>
        <w:t xml:space="preserve"> 133 |     }</w:t>
      </w:r>
    </w:p>
    <w:p>
      <w:pPr>
        <w:pStyle w:val="Code"/>
        <w:keepLines w:val="0"/>
        <w:shd w:fill="F4F6F9"/>
      </w:pPr>
      <w:r>
        <w:t xml:space="preserve"> 134 | </w:t>
      </w:r>
    </w:p>
    <w:p>
      <w:pPr>
        <w:pStyle w:val="Code"/>
        <w:keepLines w:val="0"/>
        <w:shd w:fill="F4F6F9"/>
      </w:pPr>
      <w:r>
        <w:t xml:space="preserve"> 135 |     private static byte[] ToCsvBytes(StringBuilder csv)</w:t>
      </w:r>
    </w:p>
    <w:p>
      <w:pPr>
        <w:pStyle w:val="Code"/>
        <w:keepLines w:val="0"/>
        <w:shd w:fill="F4F6F9"/>
      </w:pPr>
      <w:r>
        <w:t xml:space="preserve"> 136 |     {</w:t>
      </w:r>
    </w:p>
    <w:p>
      <w:pPr>
        <w:pStyle w:val="Code"/>
        <w:keepLines w:val="0"/>
        <w:shd w:fill="F4F6F9"/>
      </w:pPr>
      <w:r>
        <w:t xml:space="preserve"> 137 |         return Encoding.UTF8.GetPreamble()</w:t>
      </w:r>
    </w:p>
    <w:p>
      <w:pPr>
        <w:pStyle w:val="Code"/>
        <w:keepLines w:val="0"/>
        <w:shd w:fill="F4F6F9"/>
      </w:pPr>
      <w:r>
        <w:t xml:space="preserve"> 138 |             .Concat(Encoding.UTF8.GetBytes(csv.ToString()))</w:t>
      </w:r>
    </w:p>
    <w:p>
      <w:pPr>
        <w:pStyle w:val="Code"/>
        <w:keepLines w:val="0"/>
        <w:shd w:fill="F4F6F9"/>
      </w:pPr>
      <w:r>
        <w:t xml:space="preserve"> 139 |             .ToArray();</w:t>
      </w:r>
    </w:p>
    <w:p>
      <w:pPr>
        <w:pStyle w:val="Code"/>
        <w:keepLines w:val="0"/>
        <w:shd w:fill="F4F6F9"/>
      </w:pPr>
      <w:r>
        <w:t xml:space="preserve"> 140 |     }</w:t>
      </w:r>
    </w:p>
    <w:p>
      <w:r>
        <w:rPr>
          <w:b/>
        </w:rPr>
        <w:t>Giải thích:</w:t>
      </w:r>
      <w:r>
        <w:t xml:space="preserve"> Hai export tạo StringBuilder CSV và ToCsvBytes thêm UTF-8 preamble để giữ tiếng Việt.</w:t>
      </w:r>
    </w:p>
    <w:p>
      <w:pPr>
        <w:pStyle w:val="Heading1"/>
      </w:pPr>
      <w:r>
        <w:t>14. Hỗ trợ giao diện, reward và thiết lập người dùng</w:t>
      </w:r>
    </w:p>
    <w:p>
      <w:r>
        <w:t>Một số chức năng hỗ trợ không tạo bảng backend riêng nhưng ảnh hưởng trải nghiệm: i18n/settings lưu localStorage, toast, voucher reward và campaign UI.</w:t>
      </w:r>
    </w:p>
    <w:p>
      <w:pPr>
        <w:pStyle w:val="Heading2"/>
      </w:pPr>
      <w:r>
        <w:t>Luồng hoạt động chi tiết</w:t>
      </w:r>
    </w:p>
    <w:p>
      <w:pPr>
        <w:pStyle w:val="ListNumber"/>
        <w:spacing w:after="80"/>
      </w:pPr>
      <w:r>
        <w:t>SettingsContext lưu ngôn ngữ, theme, compact table và cung cấp dictionary dịch label.</w:t>
      </w:r>
    </w:p>
    <w:p>
      <w:pPr>
        <w:pStyle w:val="ListNumber"/>
        <w:spacing w:after="80"/>
      </w:pPr>
      <w:r>
        <w:t>Reward utilities tính điểm từ booking đã paid/confirmed hoặc đã hoàn thành, cho phép đổi voucher localStorage.</w:t>
      </w:r>
    </w:p>
    <w:p>
      <w:pPr>
        <w:pStyle w:val="ListNumber"/>
        <w:spacing w:after="80"/>
      </w:pPr>
      <w:r>
        <w:t>CheckoutPage đọc voucher chưa dùng, áp vào VoucherCode và đánh dấu used sau khi tạo booking.</w:t>
      </w:r>
    </w:p>
    <w:p>
      <w:pPr>
        <w:pStyle w:val="ListNumber"/>
        <w:spacing w:after="80"/>
      </w:pPr>
      <w:r>
        <w:t>BookingService backend nhận voucher code cố định TRAVEX50/TRAVEX100/TRAVEX250 và trừ tiền theo gross amount.</w:t>
      </w:r>
    </w:p>
    <w:p>
      <w:pPr>
        <w:pStyle w:val="ListNumber"/>
        <w:spacing w:after="80"/>
      </w:pPr>
      <w:r>
        <w:t>Promo/campaign UI đọc dữ liệu tour có giá khuyến mãi để tạo trang ưu đãi.</w:t>
      </w:r>
    </w:p>
    <w:p>
      <w:pPr>
        <w:pStyle w:val="Heading2"/>
      </w:pPr>
      <w:r>
        <w:t>Các file/thành phần tham gia</w:t>
      </w:r>
    </w:p>
    <w:tbl>
      <w:tblPr>
        <w:tblStyle w:val="TableGrid"/>
        <w:tblW w:type="dxa" w:w="9360"/>
        <w:jc w:val="left"/>
        <w:tblLook w:firstColumn="1" w:firstRow="1" w:lastColumn="0" w:lastRow="0" w:noHBand="0" w:noVBand="1" w:val="04A0"/>
        <w:tblInd w:w="120" w:type="dxa"/>
      </w:tblPr>
      <w:tblGrid>
        <w:gridCol w:w="4680"/>
        <w:gridCol w:w="4680"/>
      </w:tblGrid>
      <w:tr>
        <w:tc>
          <w:tcPr>
            <w:tcW w:type="dxa" w:w="2200"/>
            <w:shd w:fill="E8EEF5"/>
            <w:tcMar>
              <w:top w:w="80" w:type="dxa"/>
              <w:bottom w:w="80" w:type="dxa"/>
              <w:start w:w="120" w:type="dxa"/>
              <w:end w:w="120" w:type="dxa"/>
            </w:tcMar>
            <w:vAlign w:val="center"/>
          </w:tcPr>
          <w:p>
            <w:r>
              <w:rPr>
                <w:rFonts w:ascii="Calibri" w:hAnsi="Calibri" w:cs="Calibri"/>
                <w:b/>
                <w:color w:val="0B2545"/>
                <w:sz w:val="20"/>
              </w:rPr>
              <w:t>Loại file</w:t>
            </w:r>
          </w:p>
        </w:tc>
        <w:tc>
          <w:tcPr>
            <w:tcW w:type="dxa" w:w="7160"/>
            <w:shd w:fill="E8EEF5"/>
            <w:tcMar>
              <w:top w:w="80" w:type="dxa"/>
              <w:bottom w:w="80" w:type="dxa"/>
              <w:start w:w="120" w:type="dxa"/>
              <w:end w:w="120" w:type="dxa"/>
            </w:tcMar>
            <w:vAlign w:val="center"/>
          </w:tcPr>
          <w:p>
            <w:r>
              <w:rPr>
                <w:rFonts w:ascii="Calibri" w:hAnsi="Calibri" w:cs="Calibri"/>
                <w:b/>
                <w:color w:val="0B2545"/>
                <w:sz w:val="20"/>
              </w:rPr>
              <w:t>Thành phần</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 context</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SettingsContext.jsx, ToastContext.jsx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 util</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utils/rewards.js</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Frontend page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CustomerRewards.jsx, CheckoutPage.jsx, SummerCampaignPage.jsx</w:t>
            </w:r>
          </w:p>
        </w:tc>
      </w:tr>
      <w:tr>
        <w:tc>
          <w:tcPr>
            <w:tcW w:type="dxa" w:w="2200"/>
            <w:tcMar>
              <w:top w:w="80" w:type="dxa"/>
              <w:bottom w:w="80" w:type="dxa"/>
              <w:start w:w="120" w:type="dxa"/>
              <w:end w:w="120" w:type="dxa"/>
            </w:tcMar>
            <w:vAlign w:val="center"/>
          </w:tcPr>
          <w:p>
            <w:pPr>
              <w:spacing w:after="0"/>
            </w:pPr>
            <w:r>
              <w:rPr>
                <w:rFonts w:ascii="Calibri" w:hAnsi="Calibri" w:cs="Calibri"/>
                <w:color w:val="111827"/>
                <w:sz w:val="19"/>
              </w:rPr>
              <w:t>Backend service</w:t>
            </w:r>
          </w:p>
        </w:tc>
        <w:tc>
          <w:tcPr>
            <w:tcW w:type="dxa" w:w="7160"/>
            <w:tcMar>
              <w:top w:w="80" w:type="dxa"/>
              <w:bottom w:w="80" w:type="dxa"/>
              <w:start w:w="120" w:type="dxa"/>
              <w:end w:w="120" w:type="dxa"/>
            </w:tcMar>
            <w:vAlign w:val="center"/>
          </w:tcPr>
          <w:p>
            <w:pPr>
              <w:spacing w:after="0"/>
            </w:pPr>
            <w:r>
              <w:rPr>
                <w:rFonts w:ascii="Calibri" w:hAnsi="Calibri" w:cs="Calibri"/>
                <w:color w:val="111827"/>
                <w:sz w:val="19"/>
              </w:rPr>
              <w:t>BookingService.cs</w:t>
            </w:r>
          </w:p>
        </w:tc>
      </w:tr>
    </w:tbl>
    <w:p/>
    <w:p>
      <w:pPr>
        <w:pStyle w:val="Heading2"/>
      </w:pPr>
      <w:r>
        <w:t>Code thực thi tiêu biểu</w:t>
      </w:r>
    </w:p>
    <w:p>
      <w:pPr>
        <w:keepNext/>
      </w:pPr>
      <w:r>
        <w:rPr>
          <w:b/>
          <w:color w:val="0B2545"/>
        </w:rPr>
        <w:t>Default settings và dictionary tiếng Việt</w:t>
      </w:r>
    </w:p>
    <w:p>
      <w:pPr>
        <w:pStyle w:val="FileReference"/>
      </w:pPr>
      <w:r>
        <w:t>File: TravelTour.Client/src/contexts/SettingsContext.jsx:3-14</w:t>
      </w:r>
    </w:p>
    <w:p>
      <w:pPr>
        <w:pStyle w:val="Code"/>
        <w:keepLines w:val="0"/>
        <w:shd w:fill="F4F6F9"/>
      </w:pPr>
      <w:r>
        <w:t xml:space="preserve">   3 | const STORAGE_KEY = 'travex_settings'</w:t>
      </w:r>
    </w:p>
    <w:p>
      <w:pPr>
        <w:pStyle w:val="Code"/>
        <w:keepLines w:val="0"/>
        <w:shd w:fill="F4F6F9"/>
      </w:pPr>
      <w:r>
        <w:t xml:space="preserve">   4 | </w:t>
      </w:r>
    </w:p>
    <w:p>
      <w:pPr>
        <w:pStyle w:val="Code"/>
        <w:keepLines w:val="0"/>
        <w:shd w:fill="F4F6F9"/>
      </w:pPr>
      <w:r>
        <w:t xml:space="preserve">   5 | const DEFAULT_SETTINGS = {</w:t>
      </w:r>
    </w:p>
    <w:p>
      <w:pPr>
        <w:pStyle w:val="Code"/>
        <w:keepLines w:val="0"/>
        <w:shd w:fill="F4F6F9"/>
      </w:pPr>
      <w:r>
        <w:t xml:space="preserve">   6 |   emailBookings: true,</w:t>
      </w:r>
    </w:p>
    <w:p>
      <w:pPr>
        <w:pStyle w:val="Code"/>
        <w:keepLines w:val="0"/>
        <w:shd w:fill="F4F6F9"/>
      </w:pPr>
      <w:r>
        <w:t xml:space="preserve">   7 |   emailPromos: true,</w:t>
      </w:r>
    </w:p>
    <w:p>
      <w:pPr>
        <w:pStyle w:val="Code"/>
        <w:keepLines w:val="0"/>
        <w:shd w:fill="F4F6F9"/>
      </w:pPr>
      <w:r>
        <w:t xml:space="preserve">   8 |   inAppNotifications: true,</w:t>
      </w:r>
    </w:p>
    <w:p>
      <w:pPr>
        <w:pStyle w:val="Code"/>
        <w:keepLines w:val="0"/>
        <w:shd w:fill="F4F6F9"/>
      </w:pPr>
      <w:r>
        <w:t xml:space="preserve">   9 |   compactTables: false,</w:t>
      </w:r>
    </w:p>
    <w:p>
      <w:pPr>
        <w:pStyle w:val="Code"/>
        <w:keepLines w:val="0"/>
        <w:shd w:fill="F4F6F9"/>
      </w:pPr>
      <w:r>
        <w:t xml:space="preserve">  10 |   theme: 'light',</w:t>
      </w:r>
    </w:p>
    <w:p>
      <w:pPr>
        <w:pStyle w:val="Code"/>
        <w:keepLines w:val="0"/>
        <w:shd w:fill="F4F6F9"/>
      </w:pPr>
      <w:r>
        <w:t xml:space="preserve">  11 |   language: 'vi',</w:t>
      </w:r>
    </w:p>
    <w:p>
      <w:pPr>
        <w:pStyle w:val="Code"/>
        <w:keepLines w:val="0"/>
        <w:shd w:fill="F4F6F9"/>
      </w:pPr>
      <w:r>
        <w:t xml:space="preserve">  12 | }</w:t>
      </w:r>
    </w:p>
    <w:p>
      <w:pPr>
        <w:pStyle w:val="Code"/>
        <w:keepLines w:val="0"/>
        <w:shd w:fill="F4F6F9"/>
      </w:pPr>
      <w:r>
        <w:t xml:space="preserve">  13 | </w:t>
      </w:r>
    </w:p>
    <w:p>
      <w:pPr>
        <w:pStyle w:val="Code"/>
        <w:keepLines w:val="0"/>
        <w:shd w:fill="F4F6F9"/>
      </w:pPr>
      <w:r>
        <w:t xml:space="preserve">  14 | const DICTIONARY = {</w:t>
      </w:r>
    </w:p>
    <w:p>
      <w:r>
        <w:rPr>
          <w:b/>
        </w:rPr>
        <w:t>Giải thích:</w:t>
      </w:r>
      <w:r>
        <w:t xml:space="preserve"> Settings gồm email notification, theme, language và compactTables; dictionary bắt đầu bằng ngôn ngữ vi.</w:t>
      </w:r>
    </w:p>
    <w:p>
      <w:pPr>
        <w:keepNext/>
      </w:pPr>
      <w:r>
        <w:rPr>
          <w:b/>
          <w:color w:val="0B2545"/>
        </w:rPr>
        <w:t>SettingsProvider áp dụng data attributes</w:t>
      </w:r>
    </w:p>
    <w:p>
      <w:pPr>
        <w:pStyle w:val="FileReference"/>
      </w:pPr>
      <w:r>
        <w:t>File: TravelTour.Client/src/contexts/SettingsContext.jsx:497-524</w:t>
      </w:r>
    </w:p>
    <w:p>
      <w:pPr>
        <w:pStyle w:val="Code"/>
        <w:keepLines w:val="0"/>
        <w:shd w:fill="F4F6F9"/>
      </w:pPr>
      <w:r>
        <w:t xml:space="preserve"> 497 | export function SettingsProvider({ children }) {</w:t>
      </w:r>
    </w:p>
    <w:p>
      <w:pPr>
        <w:pStyle w:val="Code"/>
        <w:keepLines w:val="0"/>
        <w:shd w:fill="F4F6F9"/>
      </w:pPr>
      <w:r>
        <w:t xml:space="preserve"> 498 |   const [settings, setSettings] = useState(loadSettings)</w:t>
      </w:r>
    </w:p>
    <w:p>
      <w:pPr>
        <w:pStyle w:val="Code"/>
        <w:keepLines w:val="0"/>
        <w:shd w:fill="F4F6F9"/>
      </w:pPr>
      <w:r>
        <w:t xml:space="preserve"> 499 | </w:t>
      </w:r>
    </w:p>
    <w:p>
      <w:pPr>
        <w:pStyle w:val="Code"/>
        <w:keepLines w:val="0"/>
        <w:shd w:fill="F4F6F9"/>
      </w:pPr>
      <w:r>
        <w:t xml:space="preserve"> 500 |   useEffect(() =&gt; {</w:t>
      </w:r>
    </w:p>
    <w:p>
      <w:pPr>
        <w:pStyle w:val="Code"/>
        <w:keepLines w:val="0"/>
        <w:shd w:fill="F4F6F9"/>
      </w:pPr>
      <w:r>
        <w:t xml:space="preserve"> 501 |     localStorage.setItem(STORAGE_KEY, JSON.stringify(settings))</w:t>
      </w:r>
    </w:p>
    <w:p>
      <w:pPr>
        <w:pStyle w:val="Code"/>
        <w:keepLines w:val="0"/>
        <w:shd w:fill="F4F6F9"/>
      </w:pPr>
      <w:r>
        <w:t xml:space="preserve"> 502 |   }, [settings])</w:t>
      </w:r>
    </w:p>
    <w:p>
      <w:pPr>
        <w:pStyle w:val="Code"/>
        <w:keepLines w:val="0"/>
        <w:shd w:fill="F4F6F9"/>
      </w:pPr>
      <w:r>
        <w:t xml:space="preserve"> 503 | </w:t>
      </w:r>
    </w:p>
    <w:p>
      <w:pPr>
        <w:pStyle w:val="Code"/>
        <w:keepLines w:val="0"/>
        <w:shd w:fill="F4F6F9"/>
      </w:pPr>
      <w:r>
        <w:t xml:space="preserve"> 504 |   useEffect(() =&gt; {</w:t>
      </w:r>
    </w:p>
    <w:p>
      <w:pPr>
        <w:pStyle w:val="Code"/>
        <w:keepLines w:val="0"/>
        <w:shd w:fill="F4F6F9"/>
      </w:pPr>
      <w:r>
        <w:t xml:space="preserve"> 505 |     const root = document.documentElement</w:t>
      </w:r>
    </w:p>
    <w:p>
      <w:pPr>
        <w:pStyle w:val="Code"/>
        <w:keepLines w:val="0"/>
        <w:shd w:fill="F4F6F9"/>
      </w:pPr>
      <w:r>
        <w:t xml:space="preserve"> 506 |     const resolvedTheme = getResolvedTheme(settings.theme)</w:t>
      </w:r>
    </w:p>
    <w:p>
      <w:pPr>
        <w:pStyle w:val="Code"/>
        <w:keepLines w:val="0"/>
        <w:shd w:fill="F4F6F9"/>
      </w:pPr>
      <w:r>
        <w:t xml:space="preserve"> 507 |     root.dataset.theme = resolvedTheme</w:t>
      </w:r>
    </w:p>
    <w:p>
      <w:pPr>
        <w:pStyle w:val="Code"/>
        <w:keepLines w:val="0"/>
        <w:shd w:fill="F4F6F9"/>
      </w:pPr>
      <w:r>
        <w:t xml:space="preserve"> 508 |     root.dataset.language = settings.language</w:t>
      </w:r>
    </w:p>
    <w:p>
      <w:pPr>
        <w:pStyle w:val="Code"/>
        <w:keepLines w:val="0"/>
        <w:shd w:fill="F4F6F9"/>
      </w:pPr>
      <w:r>
        <w:t xml:space="preserve"> 509 |     root.classList.toggle('theme-dark', resolvedTheme === 'dark')</w:t>
      </w:r>
    </w:p>
    <w:p>
      <w:pPr>
        <w:pStyle w:val="Code"/>
        <w:keepLines w:val="0"/>
        <w:shd w:fill="F4F6F9"/>
      </w:pPr>
      <w:r>
        <w:t xml:space="preserve"> 510 |     root.classList.toggle('theme-light', resolvedTheme === 'light')</w:t>
      </w:r>
    </w:p>
    <w:p>
      <w:pPr>
        <w:pStyle w:val="Code"/>
        <w:keepLines w:val="0"/>
        <w:shd w:fill="F4F6F9"/>
      </w:pPr>
      <w:r>
        <w:t xml:space="preserve"> 511 |     root.classList.toggle('compact-tables', settings.compactTables)</w:t>
      </w:r>
    </w:p>
    <w:p>
      <w:pPr>
        <w:pStyle w:val="Code"/>
        <w:keepLines w:val="0"/>
        <w:shd w:fill="F4F6F9"/>
      </w:pPr>
      <w:r>
        <w:t xml:space="preserve"> 512 |   }, [settings.compactTables, settings.language, settings.theme])</w:t>
      </w:r>
    </w:p>
    <w:p>
      <w:pPr>
        <w:pStyle w:val="Code"/>
        <w:keepLines w:val="0"/>
        <w:shd w:fill="F4F6F9"/>
      </w:pPr>
      <w:r>
        <w:t xml:space="preserve"> 513 | </w:t>
      </w:r>
    </w:p>
    <w:p>
      <w:pPr>
        <w:pStyle w:val="Code"/>
        <w:keepLines w:val="0"/>
        <w:shd w:fill="F4F6F9"/>
      </w:pPr>
      <w:r>
        <w:t xml:space="preserve"> 514 |   const value = useMemo(() =&gt; {</w:t>
      </w:r>
    </w:p>
    <w:p>
      <w:pPr>
        <w:pStyle w:val="Code"/>
        <w:keepLines w:val="0"/>
        <w:shd w:fill="F4F6F9"/>
      </w:pPr>
      <w:r>
        <w:t xml:space="preserve"> 515 |     const updateSetting = (name, value) =&gt; {</w:t>
      </w:r>
    </w:p>
    <w:p>
      <w:pPr>
        <w:pStyle w:val="Code"/>
        <w:keepLines w:val="0"/>
        <w:shd w:fill="F4F6F9"/>
      </w:pPr>
      <w:r>
        <w:t xml:space="preserve"> 516 |       setSettings(prev =&gt; ({ ...prev, [name]: value }))</w:t>
      </w:r>
    </w:p>
    <w:p>
      <w:pPr>
        <w:pStyle w:val="Code"/>
        <w:keepLines w:val="0"/>
        <w:shd w:fill="F4F6F9"/>
      </w:pPr>
      <w:r>
        <w:t xml:space="preserve"> 517 |     }</w:t>
      </w:r>
    </w:p>
    <w:p>
      <w:pPr>
        <w:pStyle w:val="Code"/>
        <w:keepLines w:val="0"/>
        <w:shd w:fill="F4F6F9"/>
      </w:pPr>
      <w:r>
        <w:t xml:space="preserve"> 518 | </w:t>
      </w:r>
    </w:p>
    <w:p>
      <w:pPr>
        <w:pStyle w:val="Code"/>
        <w:keepLines w:val="0"/>
        <w:shd w:fill="F4F6F9"/>
      </w:pPr>
      <w:r>
        <w:t xml:space="preserve"> 519 |     const t = (key) =&gt; DICTIONARY[settings.language]?.[key] || DICTIONARY.vi[key] || key</w:t>
      </w:r>
    </w:p>
    <w:p>
      <w:pPr>
        <w:pStyle w:val="Code"/>
        <w:keepLines w:val="0"/>
        <w:shd w:fill="F4F6F9"/>
      </w:pPr>
      <w:r>
        <w:t xml:space="preserve"> 520 | </w:t>
      </w:r>
    </w:p>
    <w:p>
      <w:pPr>
        <w:pStyle w:val="Code"/>
        <w:keepLines w:val="0"/>
        <w:shd w:fill="F4F6F9"/>
      </w:pPr>
      <w:r>
        <w:t xml:space="preserve"> 521 |     return { settings, updateSetting, t }</w:t>
      </w:r>
    </w:p>
    <w:p>
      <w:pPr>
        <w:pStyle w:val="Code"/>
        <w:keepLines w:val="0"/>
        <w:shd w:fill="F4F6F9"/>
      </w:pPr>
      <w:r>
        <w:t xml:space="preserve"> 522 |   }, [settings])</w:t>
      </w:r>
    </w:p>
    <w:p>
      <w:pPr>
        <w:pStyle w:val="Code"/>
        <w:keepLines w:val="0"/>
        <w:shd w:fill="F4F6F9"/>
      </w:pPr>
      <w:r>
        <w:t xml:space="preserve"> 523 | </w:t>
      </w:r>
    </w:p>
    <w:p>
      <w:pPr>
        <w:pStyle w:val="Code"/>
        <w:keepLines w:val="0"/>
        <w:shd w:fill="F4F6F9"/>
      </w:pPr>
      <w:r>
        <w:t xml:space="preserve"> 524 |   return (</w:t>
      </w:r>
    </w:p>
    <w:p>
      <w:r>
        <w:rPr>
          <w:b/>
        </w:rPr>
        <w:t>Giải thích:</w:t>
      </w:r>
      <w:r>
        <w:t xml:space="preserve"> Mỗi thay đổi setting được lưu localStorage và phản ánh lên documentElement.</w:t>
      </w:r>
    </w:p>
    <w:p>
      <w:pPr>
        <w:keepNext/>
      </w:pPr>
      <w:r>
        <w:rPr>
          <w:b/>
          <w:color w:val="0B2545"/>
        </w:rPr>
        <w:t>Reward voucher và điểm thưởng</w:t>
      </w:r>
    </w:p>
    <w:p>
      <w:pPr>
        <w:pStyle w:val="FileReference"/>
      </w:pPr>
      <w:r>
        <w:t>File: TravelTour.Client/src/utils/rewards.js:1-35</w:t>
      </w:r>
    </w:p>
    <w:p>
      <w:pPr>
        <w:pStyle w:val="Code"/>
        <w:keepLines w:val="0"/>
        <w:shd w:fill="F4F6F9"/>
      </w:pPr>
      <w:r>
        <w:t xml:space="preserve">   1 | export const REWARD_VOUCHERS = [</w:t>
      </w:r>
    </w:p>
    <w:p>
      <w:pPr>
        <w:pStyle w:val="Code"/>
        <w:keepLines w:val="0"/>
        <w:shd w:fill="F4F6F9"/>
      </w:pPr>
      <w:r>
        <w:t xml:space="preserve">   2 |   {</w:t>
      </w:r>
    </w:p>
    <w:p>
      <w:pPr>
        <w:pStyle w:val="Code"/>
        <w:keepLines w:val="0"/>
        <w:shd w:fill="F4F6F9"/>
      </w:pPr>
      <w:r>
        <w:t xml:space="preserve">   3 |     id: 'travex-50',</w:t>
      </w:r>
    </w:p>
    <w:p>
      <w:pPr>
        <w:pStyle w:val="Code"/>
        <w:keepLines w:val="0"/>
        <w:shd w:fill="F4F6F9"/>
      </w:pPr>
      <w:r>
        <w:t xml:space="preserve">   4 |     code: 'TRAVEX50',</w:t>
      </w:r>
    </w:p>
    <w:p>
      <w:pPr>
        <w:pStyle w:val="Code"/>
        <w:keepLines w:val="0"/>
        <w:shd w:fill="F4F6F9"/>
      </w:pPr>
      <w:r>
        <w:t xml:space="preserve">   5 |     title: 'Voucher 50.000đ',</w:t>
      </w:r>
    </w:p>
    <w:p>
      <w:pPr>
        <w:pStyle w:val="Code"/>
        <w:keepLines w:val="0"/>
        <w:shd w:fill="F4F6F9"/>
      </w:pPr>
      <w:r>
        <w:t xml:space="preserve">   6 |     description: 'Giảm trực tiếp cho đơn đặt tour tiếp theo.',</w:t>
      </w:r>
    </w:p>
    <w:p>
      <w:pPr>
        <w:pStyle w:val="Code"/>
        <w:keepLines w:val="0"/>
        <w:shd w:fill="F4F6F9"/>
      </w:pPr>
      <w:r>
        <w:t xml:space="preserve">   7 |     points: 100,</w:t>
      </w:r>
    </w:p>
    <w:p>
      <w:pPr>
        <w:pStyle w:val="Code"/>
        <w:keepLines w:val="0"/>
        <w:shd w:fill="F4F6F9"/>
      </w:pPr>
      <w:r>
        <w:t xml:space="preserve">   8 |     discountAmount: 50000,</w:t>
      </w:r>
    </w:p>
    <w:p>
      <w:pPr>
        <w:pStyle w:val="Code"/>
        <w:keepLines w:val="0"/>
        <w:shd w:fill="F4F6F9"/>
      </w:pPr>
      <w:r>
        <w:t xml:space="preserve">   9 |   },</w:t>
      </w:r>
    </w:p>
    <w:p>
      <w:pPr>
        <w:pStyle w:val="Code"/>
        <w:keepLines w:val="0"/>
        <w:shd w:fill="F4F6F9"/>
      </w:pPr>
      <w:r>
        <w:t xml:space="preserve">  10 |   {</w:t>
      </w:r>
    </w:p>
    <w:p>
      <w:pPr>
        <w:pStyle w:val="Code"/>
        <w:keepLines w:val="0"/>
        <w:shd w:fill="F4F6F9"/>
      </w:pPr>
      <w:r>
        <w:t xml:space="preserve">  11 |     id: 'travex-100',</w:t>
      </w:r>
    </w:p>
    <w:p>
      <w:pPr>
        <w:pStyle w:val="Code"/>
        <w:keepLines w:val="0"/>
        <w:shd w:fill="F4F6F9"/>
      </w:pPr>
      <w:r>
        <w:t xml:space="preserve">  12 |     code: 'TRAVEX100',</w:t>
      </w:r>
    </w:p>
    <w:p>
      <w:pPr>
        <w:pStyle w:val="Code"/>
        <w:keepLines w:val="0"/>
        <w:shd w:fill="F4F6F9"/>
      </w:pPr>
      <w:r>
        <w:t xml:space="preserve">  13 |     title: 'Voucher 100.000đ',</w:t>
      </w:r>
    </w:p>
    <w:p>
      <w:pPr>
        <w:pStyle w:val="Code"/>
        <w:keepLines w:val="0"/>
        <w:shd w:fill="F4F6F9"/>
      </w:pPr>
      <w:r>
        <w:t xml:space="preserve">  14 |     description: 'Phù hợp cho tour gia đình hoặc nhóm nhỏ.',</w:t>
      </w:r>
    </w:p>
    <w:p>
      <w:pPr>
        <w:pStyle w:val="Code"/>
        <w:keepLines w:val="0"/>
        <w:shd w:fill="F4F6F9"/>
      </w:pPr>
      <w:r>
        <w:t xml:space="preserve">  15 |     points: 180,</w:t>
      </w:r>
    </w:p>
    <w:p>
      <w:pPr>
        <w:pStyle w:val="Code"/>
        <w:keepLines w:val="0"/>
        <w:shd w:fill="F4F6F9"/>
      </w:pPr>
      <w:r>
        <w:t xml:space="preserve">  16 |     discountAmount: 100000,</w:t>
      </w:r>
    </w:p>
    <w:p>
      <w:pPr>
        <w:pStyle w:val="Code"/>
        <w:keepLines w:val="0"/>
        <w:shd w:fill="F4F6F9"/>
      </w:pPr>
      <w:r>
        <w:t xml:space="preserve">  17 |   },</w:t>
      </w:r>
    </w:p>
    <w:p>
      <w:pPr>
        <w:pStyle w:val="Code"/>
        <w:keepLines w:val="0"/>
        <w:shd w:fill="F4F6F9"/>
      </w:pPr>
      <w:r>
        <w:t xml:space="preserve">  18 |   {</w:t>
      </w:r>
    </w:p>
    <w:p>
      <w:pPr>
        <w:pStyle w:val="Code"/>
        <w:keepLines w:val="0"/>
        <w:shd w:fill="F4F6F9"/>
      </w:pPr>
      <w:r>
        <w:t xml:space="preserve">  19 |     id: 'travex-250',</w:t>
      </w:r>
    </w:p>
    <w:p>
      <w:pPr>
        <w:pStyle w:val="Code"/>
        <w:keepLines w:val="0"/>
        <w:shd w:fill="F4F6F9"/>
      </w:pPr>
      <w:r>
        <w:t xml:space="preserve">  20 |     code: 'TRAVEX250',</w:t>
      </w:r>
    </w:p>
    <w:p>
      <w:pPr>
        <w:pStyle w:val="Code"/>
        <w:keepLines w:val="0"/>
        <w:shd w:fill="F4F6F9"/>
      </w:pPr>
      <w:r>
        <w:t xml:space="preserve">  21 |     title: 'Voucher 250.000đ',</w:t>
      </w:r>
    </w:p>
    <w:p>
      <w:pPr>
        <w:pStyle w:val="Code"/>
        <w:keepLines w:val="0"/>
        <w:shd w:fill="F4F6F9"/>
      </w:pPr>
      <w:r>
        <w:t xml:space="preserve">  22 |     description: 'Ưu đãi tốt cho tour đoàn và đơn giá trị cao.',</w:t>
      </w:r>
    </w:p>
    <w:p>
      <w:pPr>
        <w:pStyle w:val="Code"/>
        <w:keepLines w:val="0"/>
        <w:shd w:fill="F4F6F9"/>
      </w:pPr>
      <w:r>
        <w:t xml:space="preserve">  23 |     points: 400,</w:t>
      </w:r>
    </w:p>
    <w:p>
      <w:pPr>
        <w:pStyle w:val="Code"/>
        <w:keepLines w:val="0"/>
        <w:shd w:fill="F4F6F9"/>
      </w:pPr>
      <w:r>
        <w:t xml:space="preserve">  24 |     discountAmount: 250000,</w:t>
      </w:r>
    </w:p>
    <w:p>
      <w:pPr>
        <w:pStyle w:val="Code"/>
        <w:keepLines w:val="0"/>
        <w:shd w:fill="F4F6F9"/>
      </w:pPr>
      <w:r>
        <w:t xml:space="preserve">  25 |   },</w:t>
      </w:r>
    </w:p>
    <w:p>
      <w:pPr>
        <w:pStyle w:val="Code"/>
        <w:keepLines w:val="0"/>
        <w:shd w:fill="F4F6F9"/>
      </w:pPr>
      <w:r>
        <w:t xml:space="preserve">  26 | ]</w:t>
      </w:r>
    </w:p>
    <w:p>
      <w:pPr>
        <w:pStyle w:val="Code"/>
        <w:keepLines w:val="0"/>
        <w:shd w:fill="F4F6F9"/>
      </w:pPr>
      <w:r>
        <w:t xml:space="preserve">  27 | </w:t>
      </w:r>
    </w:p>
    <w:p>
      <w:pPr>
        <w:pStyle w:val="Code"/>
        <w:keepLines w:val="0"/>
        <w:shd w:fill="F4F6F9"/>
      </w:pPr>
      <w:r>
        <w:t xml:space="preserve">  28 | export function calculateRewardPoints(bookings = []) {</w:t>
      </w:r>
    </w:p>
    <w:p>
      <w:pPr>
        <w:pStyle w:val="Code"/>
        <w:keepLines w:val="0"/>
        <w:shd w:fill="F4F6F9"/>
      </w:pPr>
      <w:r>
        <w:t xml:space="preserve">  29 |   const today = startOfDay(new Date())</w:t>
      </w:r>
    </w:p>
    <w:p>
      <w:pPr>
        <w:pStyle w:val="Code"/>
        <w:keepLines w:val="0"/>
        <w:shd w:fill="F4F6F9"/>
      </w:pPr>
      <w:r>
        <w:t xml:space="preserve">  30 |   const totalSpent = bookings</w:t>
      </w:r>
    </w:p>
    <w:p>
      <w:pPr>
        <w:pStyle w:val="Code"/>
        <w:keepLines w:val="0"/>
        <w:shd w:fill="F4F6F9"/>
      </w:pPr>
      <w:r>
        <w:t xml:space="preserve">  31 |     .filter(booking =&gt; booking.paymentStatus === 'Paid' || booking.status === 'Confirmed')</w:t>
      </w:r>
    </w:p>
    <w:p>
      <w:pPr>
        <w:pStyle w:val="Code"/>
        <w:keepLines w:val="0"/>
        <w:shd w:fill="F4F6F9"/>
      </w:pPr>
      <w:r>
        <w:t xml:space="preserve">  32 |     .reduce((sum, booking) =&gt; sum + Number(booking.totalAmount || 0), 0)</w:t>
      </w:r>
    </w:p>
    <w:p>
      <w:pPr>
        <w:pStyle w:val="Code"/>
        <w:keepLines w:val="0"/>
        <w:shd w:fill="F4F6F9"/>
      </w:pPr>
      <w:r>
        <w:t xml:space="preserve">  33 |   const completed = bookings.filter(booking =&gt; booking.status !== 'Cancelled' &amp;&amp; startOfDay(booking.startDate) &lt; today).length</w:t>
      </w:r>
    </w:p>
    <w:p>
      <w:pPr>
        <w:pStyle w:val="Code"/>
        <w:keepLines w:val="0"/>
        <w:shd w:fill="F4F6F9"/>
      </w:pPr>
      <w:r>
        <w:t xml:space="preserve">  34 |   return Math.floor(totalSpent / 100000) + completed * 20</w:t>
      </w:r>
    </w:p>
    <w:p>
      <w:pPr>
        <w:pStyle w:val="Code"/>
        <w:keepLines w:val="0"/>
        <w:shd w:fill="F4F6F9"/>
      </w:pPr>
      <w:r>
        <w:t xml:space="preserve">  35 | }</w:t>
      </w:r>
    </w:p>
    <w:p>
      <w:r>
        <w:rPr>
          <w:b/>
        </w:rPr>
        <w:t>Giải thích:</w:t>
      </w:r>
      <w:r>
        <w:t xml:space="preserve"> Điểm thưởng tính từ tổng chi tiêu và số booking đã hoàn thành; voucher có code trùng backend.</w:t>
      </w:r>
    </w:p>
    <w:p>
      <w:pPr>
        <w:keepNext/>
      </w:pPr>
      <w:r>
        <w:rPr>
          <w:b/>
          <w:color w:val="0B2545"/>
        </w:rPr>
        <w:t>Lưu/đánh dấu voucher trong localStorage</w:t>
      </w:r>
    </w:p>
    <w:p>
      <w:pPr>
        <w:pStyle w:val="FileReference"/>
      </w:pPr>
      <w:r>
        <w:t>File: TravelTour.Client/src/utils/rewards.js:37-84</w:t>
      </w:r>
    </w:p>
    <w:p>
      <w:pPr>
        <w:pStyle w:val="Code"/>
        <w:keepLines w:val="0"/>
        <w:shd w:fill="F4F6F9"/>
      </w:pPr>
      <w:r>
        <w:t xml:space="preserve">  37 | export function getRewardStorageKey(user) {</w:t>
      </w:r>
    </w:p>
    <w:p>
      <w:pPr>
        <w:pStyle w:val="Code"/>
        <w:keepLines w:val="0"/>
        <w:shd w:fill="F4F6F9"/>
      </w:pPr>
      <w:r>
        <w:t xml:space="preserve">  38 |   return `travex:reward-vouchers:${user?.username || user?.fullName || 'guest'}`</w:t>
      </w:r>
    </w:p>
    <w:p>
      <w:pPr>
        <w:pStyle w:val="Code"/>
        <w:keepLines w:val="0"/>
        <w:shd w:fill="F4F6F9"/>
      </w:pPr>
      <w:r>
        <w:t xml:space="preserve">  39 | }</w:t>
      </w:r>
    </w:p>
    <w:p>
      <w:pPr>
        <w:pStyle w:val="Code"/>
        <w:keepLines w:val="0"/>
        <w:shd w:fill="F4F6F9"/>
      </w:pPr>
      <w:r>
        <w:t xml:space="preserve">  40 | </w:t>
      </w:r>
    </w:p>
    <w:p>
      <w:pPr>
        <w:pStyle w:val="Code"/>
        <w:keepLines w:val="0"/>
        <w:shd w:fill="F4F6F9"/>
      </w:pPr>
      <w:r>
        <w:t xml:space="preserve">  41 | export function loadRewardVouchers(user) {</w:t>
      </w:r>
    </w:p>
    <w:p>
      <w:pPr>
        <w:pStyle w:val="Code"/>
        <w:keepLines w:val="0"/>
        <w:shd w:fill="F4F6F9"/>
      </w:pPr>
      <w:r>
        <w:t xml:space="preserve">  42 |   try {</w:t>
      </w:r>
    </w:p>
    <w:p>
      <w:pPr>
        <w:pStyle w:val="Code"/>
        <w:keepLines w:val="0"/>
        <w:shd w:fill="F4F6F9"/>
      </w:pPr>
      <w:r>
        <w:t xml:space="preserve">  43 |     const raw = localStorage.getItem(getRewardStorageKey(user))</w:t>
      </w:r>
    </w:p>
    <w:p>
      <w:pPr>
        <w:pStyle w:val="Code"/>
        <w:keepLines w:val="0"/>
        <w:shd w:fill="F4F6F9"/>
      </w:pPr>
      <w:r>
        <w:t xml:space="preserve">  44 |     const parsed = raw ? JSON.parse(raw) : []</w:t>
      </w:r>
    </w:p>
    <w:p>
      <w:pPr>
        <w:pStyle w:val="Code"/>
        <w:keepLines w:val="0"/>
        <w:shd w:fill="F4F6F9"/>
      </w:pPr>
      <w:r>
        <w:t xml:space="preserve">  45 |     return Array.isArray(parsed) ? parsed : []</w:t>
      </w:r>
    </w:p>
    <w:p>
      <w:pPr>
        <w:pStyle w:val="Code"/>
        <w:keepLines w:val="0"/>
        <w:shd w:fill="F4F6F9"/>
      </w:pPr>
      <w:r>
        <w:t xml:space="preserve">  46 |   } catch {</w:t>
      </w:r>
    </w:p>
    <w:p>
      <w:pPr>
        <w:pStyle w:val="Code"/>
        <w:keepLines w:val="0"/>
        <w:shd w:fill="F4F6F9"/>
      </w:pPr>
      <w:r>
        <w:t xml:space="preserve">  47 |     return []</w:t>
      </w:r>
    </w:p>
    <w:p>
      <w:pPr>
        <w:pStyle w:val="Code"/>
        <w:keepLines w:val="0"/>
        <w:shd w:fill="F4F6F9"/>
      </w:pPr>
      <w:r>
        <w:t xml:space="preserve">  48 |   }</w:t>
      </w:r>
    </w:p>
    <w:p>
      <w:pPr>
        <w:pStyle w:val="Code"/>
        <w:keepLines w:val="0"/>
        <w:shd w:fill="F4F6F9"/>
      </w:pPr>
      <w:r>
        <w:t xml:space="preserve">  49 | }</w:t>
      </w:r>
    </w:p>
    <w:p>
      <w:pPr>
        <w:pStyle w:val="Code"/>
        <w:keepLines w:val="0"/>
        <w:shd w:fill="F4F6F9"/>
      </w:pPr>
      <w:r>
        <w:t xml:space="preserve">  50 | </w:t>
      </w:r>
    </w:p>
    <w:p>
      <w:pPr>
        <w:pStyle w:val="Code"/>
        <w:keepLines w:val="0"/>
        <w:shd w:fill="F4F6F9"/>
      </w:pPr>
      <w:r>
        <w:t xml:space="preserve">  51 | export function saveRewardVouchers(user, vouchers) {</w:t>
      </w:r>
    </w:p>
    <w:p>
      <w:pPr>
        <w:pStyle w:val="Code"/>
        <w:keepLines w:val="0"/>
        <w:shd w:fill="F4F6F9"/>
      </w:pPr>
      <w:r>
        <w:t xml:space="preserve">  52 |   localStorage.setItem(getRewardStorageKey(user), JSON.stringify(vouchers))</w:t>
      </w:r>
    </w:p>
    <w:p>
      <w:pPr>
        <w:pStyle w:val="Code"/>
        <w:keepLines w:val="0"/>
        <w:shd w:fill="F4F6F9"/>
      </w:pPr>
      <w:r>
        <w:t xml:space="preserve">  53 | }</w:t>
      </w:r>
    </w:p>
    <w:p>
      <w:pPr>
        <w:pStyle w:val="Code"/>
        <w:keepLines w:val="0"/>
        <w:shd w:fill="F4F6F9"/>
      </w:pPr>
      <w:r>
        <w:t xml:space="preserve">  54 | </w:t>
      </w:r>
    </w:p>
    <w:p>
      <w:pPr>
        <w:pStyle w:val="Code"/>
        <w:keepLines w:val="0"/>
        <w:shd w:fill="F4F6F9"/>
      </w:pPr>
      <w:r>
        <w:t xml:space="preserve">  55 | export function getSpentRewardPoints(vouchers = []) {</w:t>
      </w:r>
    </w:p>
    <w:p>
      <w:pPr>
        <w:pStyle w:val="Code"/>
        <w:keepLines w:val="0"/>
        <w:shd w:fill="F4F6F9"/>
      </w:pPr>
      <w:r>
        <w:t xml:space="preserve">  56 |   return vouchers.reduce((sum, voucher) =&gt; sum + Number(voucher.points || 0), 0)</w:t>
      </w:r>
    </w:p>
    <w:p>
      <w:pPr>
        <w:pStyle w:val="Code"/>
        <w:keepLines w:val="0"/>
        <w:shd w:fill="F4F6F9"/>
      </w:pPr>
      <w:r>
        <w:t xml:space="preserve">  57 | }</w:t>
      </w:r>
    </w:p>
    <w:p>
      <w:pPr>
        <w:pStyle w:val="Code"/>
        <w:keepLines w:val="0"/>
        <w:shd w:fill="F4F6F9"/>
      </w:pPr>
      <w:r>
        <w:t xml:space="preserve">  58 | </w:t>
      </w:r>
    </w:p>
    <w:p>
      <w:pPr>
        <w:pStyle w:val="Code"/>
        <w:keepLines w:val="0"/>
        <w:shd w:fill="F4F6F9"/>
      </w:pPr>
      <w:r>
        <w:t xml:space="preserve">  59 | export function getAvailableRewardPoints(earnedPoints, vouchers = []) {</w:t>
      </w:r>
    </w:p>
    <w:p>
      <w:pPr>
        <w:pStyle w:val="Code"/>
        <w:keepLines w:val="0"/>
        <w:shd w:fill="F4F6F9"/>
      </w:pPr>
      <w:r>
        <w:t xml:space="preserve">  60 |   return Math.max(0, Number(earnedPoints || 0) - getSpentRewardPoints(vouchers))</w:t>
      </w:r>
    </w:p>
    <w:p>
      <w:pPr>
        <w:pStyle w:val="Code"/>
        <w:keepLines w:val="0"/>
        <w:shd w:fill="F4F6F9"/>
      </w:pPr>
      <w:r>
        <w:t xml:space="preserve">  61 | }</w:t>
      </w:r>
    </w:p>
    <w:p>
      <w:pPr>
        <w:pStyle w:val="Code"/>
        <w:keepLines w:val="0"/>
        <w:shd w:fill="F4F6F9"/>
      </w:pPr>
      <w:r>
        <w:t xml:space="preserve">  62 | </w:t>
      </w:r>
    </w:p>
    <w:p>
      <w:pPr>
        <w:pStyle w:val="Code"/>
        <w:keepLines w:val="0"/>
        <w:shd w:fill="F4F6F9"/>
      </w:pPr>
      <w:r>
        <w:t xml:space="preserve">  63 | export function redeemRewardVoucher(user, vouchers, reward) {</w:t>
      </w:r>
    </w:p>
    <w:p>
      <w:pPr>
        <w:pStyle w:val="Code"/>
        <w:keepLines w:val="0"/>
        <w:shd w:fill="F4F6F9"/>
      </w:pPr>
      <w:r>
        <w:t xml:space="preserve">  64 |   const redeemed = {</w:t>
      </w:r>
    </w:p>
    <w:p>
      <w:pPr>
        <w:pStyle w:val="Code"/>
        <w:keepLines w:val="0"/>
        <w:shd w:fill="F4F6F9"/>
      </w:pPr>
      <w:r>
        <w:t xml:space="preserve">  65 |     ...reward,</w:t>
      </w:r>
    </w:p>
    <w:p>
      <w:pPr>
        <w:pStyle w:val="Code"/>
        <w:keepLines w:val="0"/>
        <w:shd w:fill="F4F6F9"/>
      </w:pPr>
      <w:r>
        <w:t xml:space="preserve">  66 |     instanceId: `${reward.id}-${Date.now()}`,</w:t>
      </w:r>
    </w:p>
    <w:p>
      <w:pPr>
        <w:pStyle w:val="Code"/>
        <w:keepLines w:val="0"/>
        <w:shd w:fill="F4F6F9"/>
      </w:pPr>
      <w:r>
        <w:t xml:space="preserve">  67 |     redeemedAt: new Date().toISOString(),</w:t>
      </w:r>
    </w:p>
    <w:p>
      <w:pPr>
        <w:pStyle w:val="Code"/>
        <w:keepLines w:val="0"/>
        <w:shd w:fill="F4F6F9"/>
      </w:pPr>
      <w:r>
        <w:t xml:space="preserve">  68 |     usedAt: null,</w:t>
      </w:r>
    </w:p>
    <w:p>
      <w:pPr>
        <w:pStyle w:val="Code"/>
        <w:keepLines w:val="0"/>
        <w:shd w:fill="F4F6F9"/>
      </w:pPr>
      <w:r>
        <w:t xml:space="preserve">  69 |   }</w:t>
      </w:r>
    </w:p>
    <w:p>
      <w:pPr>
        <w:pStyle w:val="Code"/>
        <w:keepLines w:val="0"/>
        <w:shd w:fill="F4F6F9"/>
      </w:pPr>
      <w:r>
        <w:t xml:space="preserve">  70 |   const next = [redeemed, ...vouchers]</w:t>
      </w:r>
    </w:p>
    <w:p>
      <w:pPr>
        <w:pStyle w:val="Code"/>
        <w:keepLines w:val="0"/>
        <w:shd w:fill="F4F6F9"/>
      </w:pPr>
      <w:r>
        <w:t xml:space="preserve">  71 |   saveRewardVouchers(user, next)</w:t>
      </w:r>
    </w:p>
    <w:p>
      <w:pPr>
        <w:pStyle w:val="Code"/>
        <w:keepLines w:val="0"/>
        <w:shd w:fill="F4F6F9"/>
      </w:pPr>
      <w:r>
        <w:t xml:space="preserve">  72 |   return next</w:t>
      </w:r>
    </w:p>
    <w:p>
      <w:pPr>
        <w:pStyle w:val="Code"/>
        <w:keepLines w:val="0"/>
        <w:shd w:fill="F4F6F9"/>
      </w:pPr>
      <w:r>
        <w:t xml:space="preserve">  73 | }</w:t>
      </w:r>
    </w:p>
    <w:p>
      <w:pPr>
        <w:pStyle w:val="Code"/>
        <w:keepLines w:val="0"/>
        <w:shd w:fill="F4F6F9"/>
      </w:pPr>
      <w:r>
        <w:t xml:space="preserve">  74 | </w:t>
      </w:r>
    </w:p>
    <w:p>
      <w:pPr>
        <w:pStyle w:val="Code"/>
        <w:keepLines w:val="0"/>
        <w:shd w:fill="F4F6F9"/>
      </w:pPr>
      <w:r>
        <w:t xml:space="preserve">  75 | export function markRewardVoucherUsed(user, vouchers, instanceId) {</w:t>
      </w:r>
    </w:p>
    <w:p>
      <w:pPr>
        <w:pStyle w:val="Code"/>
        <w:keepLines w:val="0"/>
        <w:shd w:fill="F4F6F9"/>
      </w:pPr>
      <w:r>
        <w:t xml:space="preserve">  76 |   const next = vouchers.map(voucher =&gt;</w:t>
      </w:r>
    </w:p>
    <w:p>
      <w:pPr>
        <w:pStyle w:val="Code"/>
        <w:keepLines w:val="0"/>
        <w:shd w:fill="F4F6F9"/>
      </w:pPr>
      <w:r>
        <w:t xml:space="preserve">  77 |     voucher.instanceId === instanceId ? { ...voucher, usedAt: new Date().toISOString() } : voucher)</w:t>
      </w:r>
    </w:p>
    <w:p>
      <w:pPr>
        <w:pStyle w:val="Code"/>
        <w:keepLines w:val="0"/>
        <w:shd w:fill="F4F6F9"/>
      </w:pPr>
      <w:r>
        <w:t xml:space="preserve">  78 |   saveRewardVouchers(user, next)</w:t>
      </w:r>
    </w:p>
    <w:p>
      <w:pPr>
        <w:pStyle w:val="Code"/>
        <w:keepLines w:val="0"/>
        <w:shd w:fill="F4F6F9"/>
      </w:pPr>
      <w:r>
        <w:t xml:space="preserve">  79 |   return next</w:t>
      </w:r>
    </w:p>
    <w:p>
      <w:pPr>
        <w:pStyle w:val="Code"/>
        <w:keepLines w:val="0"/>
        <w:shd w:fill="F4F6F9"/>
      </w:pPr>
      <w:r>
        <w:t xml:space="preserve">  80 | }</w:t>
      </w:r>
    </w:p>
    <w:p>
      <w:pPr>
        <w:pStyle w:val="Code"/>
        <w:keepLines w:val="0"/>
        <w:shd w:fill="F4F6F9"/>
      </w:pPr>
      <w:r>
        <w:t xml:space="preserve">  81 | </w:t>
      </w:r>
    </w:p>
    <w:p>
      <w:pPr>
        <w:pStyle w:val="Code"/>
        <w:keepLines w:val="0"/>
        <w:shd w:fill="F4F6F9"/>
      </w:pPr>
      <w:r>
        <w:t xml:space="preserve">  82 | export function getUnusedRewardVouchers(vouchers = []) {</w:t>
      </w:r>
    </w:p>
    <w:p>
      <w:pPr>
        <w:pStyle w:val="Code"/>
        <w:keepLines w:val="0"/>
        <w:shd w:fill="F4F6F9"/>
      </w:pPr>
      <w:r>
        <w:t xml:space="preserve">  83 |   return vouchers.filter(voucher =&gt; !voucher.usedAt)</w:t>
      </w:r>
    </w:p>
    <w:p>
      <w:pPr>
        <w:pStyle w:val="Code"/>
        <w:keepLines w:val="0"/>
        <w:shd w:fill="F4F6F9"/>
      </w:pPr>
      <w:r>
        <w:t xml:space="preserve">  84 | }</w:t>
      </w:r>
    </w:p>
    <w:p>
      <w:r>
        <w:rPr>
          <w:b/>
        </w:rPr>
        <w:t>Giải thích:</w:t>
      </w:r>
      <w:r>
        <w:t xml:space="preserve"> Voucher được lưu theo user key, có instanceId riêng và usedAt để tránh dùng lại.</w:t>
      </w:r>
    </w:p>
    <w:p>
      <w:pPr>
        <w:keepNext/>
      </w:pPr>
      <w:r>
        <w:rPr>
          <w:b/>
          <w:color w:val="0B2545"/>
        </w:rPr>
        <w:t>Backend áp voucher vào booking</w:t>
      </w:r>
    </w:p>
    <w:p>
      <w:pPr>
        <w:pStyle w:val="FileReference"/>
      </w:pPr>
      <w:r>
        <w:t>File: TravelTour.Api/Services/BookingService.cs:13-18</w:t>
      </w:r>
    </w:p>
    <w:p>
      <w:pPr>
        <w:pStyle w:val="Code"/>
        <w:keepLines w:val="0"/>
        <w:shd w:fill="F4F6F9"/>
      </w:pPr>
      <w:r>
        <w:t xml:space="preserve">  13 |     private static readonly Dictionary&lt;string, decimal&gt; VoucherDiscounts = new(StringComparer.OrdinalIgnoreCase)</w:t>
      </w:r>
    </w:p>
    <w:p>
      <w:pPr>
        <w:pStyle w:val="Code"/>
        <w:keepLines w:val="0"/>
        <w:shd w:fill="F4F6F9"/>
      </w:pPr>
      <w:r>
        <w:t xml:space="preserve">  14 |     {</w:t>
      </w:r>
    </w:p>
    <w:p>
      <w:pPr>
        <w:pStyle w:val="Code"/>
        <w:keepLines w:val="0"/>
        <w:shd w:fill="F4F6F9"/>
      </w:pPr>
      <w:r>
        <w:t xml:space="preserve">  15 |         ["TRAVEX50"] = 50000m,</w:t>
      </w:r>
    </w:p>
    <w:p>
      <w:pPr>
        <w:pStyle w:val="Code"/>
        <w:keepLines w:val="0"/>
        <w:shd w:fill="F4F6F9"/>
      </w:pPr>
      <w:r>
        <w:t xml:space="preserve">  16 |         ["TRAVEX100"] = 100000m,</w:t>
      </w:r>
    </w:p>
    <w:p>
      <w:pPr>
        <w:pStyle w:val="Code"/>
        <w:keepLines w:val="0"/>
        <w:shd w:fill="F4F6F9"/>
      </w:pPr>
      <w:r>
        <w:t xml:space="preserve">  17 |         ["TRAVEX250"] = 250000m</w:t>
      </w:r>
    </w:p>
    <w:p>
      <w:pPr>
        <w:pStyle w:val="Code"/>
        <w:keepLines w:val="0"/>
        <w:shd w:fill="F4F6F9"/>
      </w:pPr>
      <w:r>
        <w:t xml:space="preserve">  18 |     };</w:t>
      </w:r>
    </w:p>
    <w:p>
      <w:r>
        <w:rPr>
          <w:b/>
        </w:rPr>
        <w:t>Giải thích:</w:t>
      </w:r>
      <w:r>
        <w:t xml:space="preserve"> Service định nghĩa các mã voucher hợp lệ và số tiền giảm tương ứng.</w:t>
      </w:r>
    </w:p>
    <w:p>
      <w:pPr>
        <w:keepNext/>
      </w:pPr>
      <w:r>
        <w:rPr>
          <w:b/>
          <w:color w:val="0B2545"/>
        </w:rPr>
        <w:t>Validate voucher theo gross amount</w:t>
      </w:r>
    </w:p>
    <w:p>
      <w:pPr>
        <w:pStyle w:val="FileReference"/>
      </w:pPr>
      <w:r>
        <w:t>File: TravelTour.Api/Services/BookingService.cs:367-381</w:t>
      </w:r>
    </w:p>
    <w:p>
      <w:pPr>
        <w:pStyle w:val="Code"/>
        <w:keepLines w:val="0"/>
        <w:shd w:fill="F4F6F9"/>
      </w:pPr>
      <w:r>
        <w:t xml:space="preserve"> 367 |     private static VoucherApplyResult GetVoucherDiscount(string? voucherCode, decimal grossAmount)</w:t>
      </w:r>
    </w:p>
    <w:p>
      <w:pPr>
        <w:pStyle w:val="Code"/>
        <w:keepLines w:val="0"/>
        <w:shd w:fill="F4F6F9"/>
      </w:pPr>
      <w:r>
        <w:t xml:space="preserve"> 368 |     {</w:t>
      </w:r>
    </w:p>
    <w:p>
      <w:pPr>
        <w:pStyle w:val="Code"/>
        <w:keepLines w:val="0"/>
        <w:shd w:fill="F4F6F9"/>
      </w:pPr>
      <w:r>
        <w:t xml:space="preserve"> 369 |         if (string.IsNullOrWhiteSpace(voucherCode))</w:t>
      </w:r>
    </w:p>
    <w:p>
      <w:pPr>
        <w:pStyle w:val="Code"/>
        <w:keepLines w:val="0"/>
        <w:shd w:fill="F4F6F9"/>
      </w:pPr>
      <w:r>
        <w:t xml:space="preserve"> 370 |         {</w:t>
      </w:r>
    </w:p>
    <w:p>
      <w:pPr>
        <w:pStyle w:val="Code"/>
        <w:keepLines w:val="0"/>
        <w:shd w:fill="F4F6F9"/>
      </w:pPr>
      <w:r>
        <w:t xml:space="preserve"> 371 |             return new VoucherApplyResult(null, 0, null);</w:t>
      </w:r>
    </w:p>
    <w:p>
      <w:pPr>
        <w:pStyle w:val="Code"/>
        <w:keepLines w:val="0"/>
        <w:shd w:fill="F4F6F9"/>
      </w:pPr>
      <w:r>
        <w:t xml:space="preserve"> 372 |         }</w:t>
      </w:r>
    </w:p>
    <w:p>
      <w:pPr>
        <w:pStyle w:val="Code"/>
        <w:keepLines w:val="0"/>
        <w:shd w:fill="F4F6F9"/>
      </w:pPr>
      <w:r>
        <w:t xml:space="preserve"> 373 | </w:t>
      </w:r>
    </w:p>
    <w:p>
      <w:pPr>
        <w:pStyle w:val="Code"/>
        <w:keepLines w:val="0"/>
        <w:shd w:fill="F4F6F9"/>
      </w:pPr>
      <w:r>
        <w:t xml:space="preserve"> 374 |         var code = voucherCode.Trim().ToUpperInvariant();</w:t>
      </w:r>
    </w:p>
    <w:p>
      <w:pPr>
        <w:pStyle w:val="Code"/>
        <w:keepLines w:val="0"/>
        <w:shd w:fill="F4F6F9"/>
      </w:pPr>
      <w:r>
        <w:t xml:space="preserve"> 375 |         if (!VoucherDiscounts.TryGetValue(code, out var discountAmount))</w:t>
      </w:r>
    </w:p>
    <w:p>
      <w:pPr>
        <w:pStyle w:val="Code"/>
        <w:keepLines w:val="0"/>
        <w:shd w:fill="F4F6F9"/>
      </w:pPr>
      <w:r>
        <w:t xml:space="preserve"> 376 |         {</w:t>
      </w:r>
    </w:p>
    <w:p>
      <w:pPr>
        <w:pStyle w:val="Code"/>
        <w:keepLines w:val="0"/>
        <w:shd w:fill="F4F6F9"/>
      </w:pPr>
      <w:r>
        <w:t xml:space="preserve"> 377 |             return new VoucherApplyResult(null, 0, "Mã voucher không hợp lệ.");</w:t>
      </w:r>
    </w:p>
    <w:p>
      <w:pPr>
        <w:pStyle w:val="Code"/>
        <w:keepLines w:val="0"/>
        <w:shd w:fill="F4F6F9"/>
      </w:pPr>
      <w:r>
        <w:t xml:space="preserve"> 378 |         }</w:t>
      </w:r>
    </w:p>
    <w:p>
      <w:pPr>
        <w:pStyle w:val="Code"/>
        <w:keepLines w:val="0"/>
        <w:shd w:fill="F4F6F9"/>
      </w:pPr>
      <w:r>
        <w:t xml:space="preserve"> 379 | </w:t>
      </w:r>
    </w:p>
    <w:p>
      <w:pPr>
        <w:pStyle w:val="Code"/>
        <w:keepLines w:val="0"/>
        <w:shd w:fill="F4F6F9"/>
      </w:pPr>
      <w:r>
        <w:t xml:space="preserve"> 380 |         return new VoucherApplyResult(code, Math.Min(discountAmount, grossAmount), null);</w:t>
      </w:r>
    </w:p>
    <w:p>
      <w:pPr>
        <w:pStyle w:val="Code"/>
        <w:keepLines w:val="0"/>
        <w:shd w:fill="F4F6F9"/>
      </w:pPr>
      <w:r>
        <w:t xml:space="preserve"> 381 |     }</w:t>
      </w:r>
    </w:p>
    <w:p>
      <w:r>
        <w:rPr>
          <w:b/>
        </w:rPr>
        <w:t>Giải thích:</w:t>
      </w:r>
      <w:r>
        <w:t xml:space="preserve"> Mã không hợp lệ trả lỗi; số tiền giảm không vượt quá grossAmount.</w:t>
      </w:r>
    </w:p>
    <w:p>
      <w:pPr>
        <w:pStyle w:val="Heading1"/>
      </w:pPr>
      <w:r>
        <w:t>15. Đối chiếu source và ghi chú kỹ thuật</w:t>
      </w:r>
    </w:p>
    <w:p>
      <w:r>
        <w:t>Mục này gom lại phạm vi source đã quét và các ghi chú khi đọc codebase.</w:t>
      </w:r>
    </w:p>
    <w:tbl>
      <w:tblPr>
        <w:tblStyle w:val="TableGrid"/>
        <w:tblW w:type="dxa" w:w="9360"/>
        <w:jc w:val="left"/>
        <w:tblLook w:firstColumn="1" w:firstRow="1" w:lastColumn="0" w:lastRow="0" w:noHBand="0" w:noVBand="1" w:val="04A0"/>
        <w:tblInd w:w="120" w:type="dxa"/>
      </w:tblPr>
      <w:tblGrid>
        <w:gridCol w:w="3120"/>
        <w:gridCol w:w="3120"/>
        <w:gridCol w:w="3120"/>
      </w:tblGrid>
      <w:tr>
        <w:tc>
          <w:tcPr>
            <w:tcW w:type="dxa" w:w="2600"/>
            <w:shd w:fill="E8EEF5"/>
            <w:tcMar>
              <w:top w:w="80" w:type="dxa"/>
              <w:bottom w:w="80" w:type="dxa"/>
              <w:start w:w="120" w:type="dxa"/>
              <w:end w:w="120" w:type="dxa"/>
            </w:tcMar>
            <w:vAlign w:val="center"/>
          </w:tcPr>
          <w:p>
            <w:r>
              <w:rPr>
                <w:rFonts w:ascii="Calibri" w:hAnsi="Calibri" w:cs="Calibri"/>
                <w:b/>
                <w:color w:val="0B2545"/>
                <w:sz w:val="20"/>
              </w:rPr>
              <w:t>Nhóm</w:t>
            </w:r>
          </w:p>
        </w:tc>
        <w:tc>
          <w:tcPr>
            <w:tcW w:type="dxa" w:w="1300"/>
            <w:shd w:fill="E8EEF5"/>
            <w:tcMar>
              <w:top w:w="80" w:type="dxa"/>
              <w:bottom w:w="80" w:type="dxa"/>
              <w:start w:w="120" w:type="dxa"/>
              <w:end w:w="120" w:type="dxa"/>
            </w:tcMar>
            <w:vAlign w:val="center"/>
          </w:tcPr>
          <w:p>
            <w:r>
              <w:rPr>
                <w:rFonts w:ascii="Calibri" w:hAnsi="Calibri" w:cs="Calibri"/>
                <w:b/>
                <w:color w:val="0B2545"/>
                <w:sz w:val="20"/>
              </w:rPr>
              <w:t>Số file</w:t>
            </w:r>
          </w:p>
        </w:tc>
        <w:tc>
          <w:tcPr>
            <w:tcW w:type="dxa" w:w="5460"/>
            <w:shd w:fill="E8EEF5"/>
            <w:tcMar>
              <w:top w:w="80" w:type="dxa"/>
              <w:bottom w:w="80" w:type="dxa"/>
              <w:start w:w="120" w:type="dxa"/>
              <w:end w:w="120" w:type="dxa"/>
            </w:tcMar>
            <w:vAlign w:val="center"/>
          </w:tcPr>
          <w:p>
            <w:r>
              <w:rPr>
                <w:rFonts w:ascii="Calibri" w:hAnsi="Calibri" w:cs="Calibri"/>
                <w:b/>
                <w:color w:val="0B2545"/>
                <w:sz w:val="20"/>
              </w:rPr>
              <w:t>Ghi chú</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Backend Controllers</w:t>
            </w:r>
          </w:p>
        </w:tc>
        <w:tc>
          <w:tcPr>
            <w:tcW w:type="dxa" w:w="1300"/>
            <w:tcMar>
              <w:top w:w="80" w:type="dxa"/>
              <w:bottom w:w="80" w:type="dxa"/>
              <w:start w:w="120" w:type="dxa"/>
              <w:end w:w="120" w:type="dxa"/>
            </w:tcMar>
            <w:vAlign w:val="center"/>
          </w:tcPr>
          <w:p>
            <w:pPr>
              <w:spacing w:after="0"/>
            </w:pPr>
            <w:r>
              <w:rPr>
                <w:rFonts w:ascii="Calibri" w:hAnsi="Calibri" w:cs="Calibri"/>
                <w:color w:val="111827"/>
                <w:sz w:val="19"/>
              </w:rPr>
              <w:t>10</w:t>
            </w:r>
          </w:p>
        </w:tc>
        <w:tc>
          <w:tcPr>
            <w:tcW w:type="dxa" w:w="5460"/>
            <w:tcMar>
              <w:top w:w="80" w:type="dxa"/>
              <w:bottom w:w="80" w:type="dxa"/>
              <w:start w:w="120" w:type="dxa"/>
              <w:end w:w="120" w:type="dxa"/>
            </w:tcMar>
            <w:vAlign w:val="center"/>
          </w:tcPr>
          <w:p>
            <w:pPr>
              <w:spacing w:after="0"/>
            </w:pPr>
            <w:r>
              <w:rPr>
                <w:rFonts w:ascii="Calibri" w:hAnsi="Calibri" w:cs="Calibri"/>
                <w:color w:val="111827"/>
                <w:sz w:val="19"/>
              </w:rPr>
              <w:t>Endpoint HTTP, phân quyền và response status.</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Backend Services</w:t>
            </w:r>
          </w:p>
        </w:tc>
        <w:tc>
          <w:tcPr>
            <w:tcW w:type="dxa" w:w="1300"/>
            <w:tcMar>
              <w:top w:w="80" w:type="dxa"/>
              <w:bottom w:w="80" w:type="dxa"/>
              <w:start w:w="120" w:type="dxa"/>
              <w:end w:w="120" w:type="dxa"/>
            </w:tcMar>
            <w:vAlign w:val="center"/>
          </w:tcPr>
          <w:p>
            <w:pPr>
              <w:spacing w:after="0"/>
            </w:pPr>
            <w:r>
              <w:rPr>
                <w:rFonts w:ascii="Calibri" w:hAnsi="Calibri" w:cs="Calibri"/>
                <w:color w:val="111827"/>
                <w:sz w:val="19"/>
              </w:rPr>
              <w:t>15</w:t>
            </w:r>
          </w:p>
        </w:tc>
        <w:tc>
          <w:tcPr>
            <w:tcW w:type="dxa" w:w="5460"/>
            <w:tcMar>
              <w:top w:w="80" w:type="dxa"/>
              <w:bottom w:w="80" w:type="dxa"/>
              <w:start w:w="120" w:type="dxa"/>
              <w:end w:w="120" w:type="dxa"/>
            </w:tcMar>
            <w:vAlign w:val="center"/>
          </w:tcPr>
          <w:p>
            <w:pPr>
              <w:spacing w:after="0"/>
            </w:pPr>
            <w:r>
              <w:rPr>
                <w:rFonts w:ascii="Calibri" w:hAnsi="Calibri" w:cs="Calibri"/>
                <w:color w:val="111827"/>
                <w:sz w:val="19"/>
              </w:rPr>
              <w:t>Luật nghiệp vụ chính: auth, tour, schedule, booking, payment, report, review.</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Repositories</w:t>
            </w:r>
          </w:p>
        </w:tc>
        <w:tc>
          <w:tcPr>
            <w:tcW w:type="dxa" w:w="1300"/>
            <w:tcMar>
              <w:top w:w="80" w:type="dxa"/>
              <w:bottom w:w="80" w:type="dxa"/>
              <w:start w:w="120" w:type="dxa"/>
              <w:end w:w="120" w:type="dxa"/>
            </w:tcMar>
            <w:vAlign w:val="center"/>
          </w:tcPr>
          <w:p>
            <w:pPr>
              <w:spacing w:after="0"/>
            </w:pPr>
            <w:r>
              <w:rPr>
                <w:rFonts w:ascii="Calibri" w:hAnsi="Calibri" w:cs="Calibri"/>
                <w:color w:val="111827"/>
                <w:sz w:val="19"/>
              </w:rPr>
              <w:t>8</w:t>
            </w:r>
          </w:p>
        </w:tc>
        <w:tc>
          <w:tcPr>
            <w:tcW w:type="dxa" w:w="5460"/>
            <w:tcMar>
              <w:top w:w="80" w:type="dxa"/>
              <w:bottom w:w="80" w:type="dxa"/>
              <w:start w:w="120" w:type="dxa"/>
              <w:end w:w="120" w:type="dxa"/>
            </w:tcMar>
            <w:vAlign w:val="center"/>
          </w:tcPr>
          <w:p>
            <w:pPr>
              <w:spacing w:after="0"/>
            </w:pPr>
            <w:r>
              <w:rPr>
                <w:rFonts w:ascii="Calibri" w:hAnsi="Calibri" w:cs="Calibri"/>
                <w:color w:val="111827"/>
                <w:sz w:val="19"/>
              </w:rPr>
              <w:t>EF Core query và kiểm tra ràng buộc dữ liệu.</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Models/Contracts</w:t>
            </w:r>
          </w:p>
        </w:tc>
        <w:tc>
          <w:tcPr>
            <w:tcW w:type="dxa" w:w="1300"/>
            <w:tcMar>
              <w:top w:w="80" w:type="dxa"/>
              <w:bottom w:w="80" w:type="dxa"/>
              <w:start w:w="120" w:type="dxa"/>
              <w:end w:w="120" w:type="dxa"/>
            </w:tcMar>
            <w:vAlign w:val="center"/>
          </w:tcPr>
          <w:p>
            <w:pPr>
              <w:spacing w:after="0"/>
            </w:pPr>
            <w:r>
              <w:rPr>
                <w:rFonts w:ascii="Calibri" w:hAnsi="Calibri" w:cs="Calibri"/>
                <w:color w:val="111827"/>
                <w:sz w:val="19"/>
              </w:rPr>
              <w:t>15</w:t>
            </w:r>
          </w:p>
        </w:tc>
        <w:tc>
          <w:tcPr>
            <w:tcW w:type="dxa" w:w="5460"/>
            <w:tcMar>
              <w:top w:w="80" w:type="dxa"/>
              <w:bottom w:w="80" w:type="dxa"/>
              <w:start w:w="120" w:type="dxa"/>
              <w:end w:w="120" w:type="dxa"/>
            </w:tcMar>
            <w:vAlign w:val="center"/>
          </w:tcPr>
          <w:p>
            <w:pPr>
              <w:spacing w:after="0"/>
            </w:pPr>
            <w:r>
              <w:rPr>
                <w:rFonts w:ascii="Calibri" w:hAnsi="Calibri" w:cs="Calibri"/>
                <w:color w:val="111827"/>
                <w:sz w:val="19"/>
              </w:rPr>
              <w:t>Entity và DTO request/response.</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Frontend components</w:t>
            </w:r>
          </w:p>
        </w:tc>
        <w:tc>
          <w:tcPr>
            <w:tcW w:type="dxa" w:w="1300"/>
            <w:tcMar>
              <w:top w:w="80" w:type="dxa"/>
              <w:bottom w:w="80" w:type="dxa"/>
              <w:start w:w="120" w:type="dxa"/>
              <w:end w:w="120" w:type="dxa"/>
            </w:tcMar>
            <w:vAlign w:val="center"/>
          </w:tcPr>
          <w:p>
            <w:pPr>
              <w:spacing w:after="0"/>
            </w:pPr>
            <w:r>
              <w:rPr>
                <w:rFonts w:ascii="Calibri" w:hAnsi="Calibri" w:cs="Calibri"/>
                <w:color w:val="111827"/>
                <w:sz w:val="19"/>
              </w:rPr>
              <w:t>33</w:t>
            </w:r>
          </w:p>
        </w:tc>
        <w:tc>
          <w:tcPr>
            <w:tcW w:type="dxa" w:w="5460"/>
            <w:tcMar>
              <w:top w:w="80" w:type="dxa"/>
              <w:bottom w:w="80" w:type="dxa"/>
              <w:start w:w="120" w:type="dxa"/>
              <w:end w:w="120" w:type="dxa"/>
            </w:tcMar>
            <w:vAlign w:val="center"/>
          </w:tcPr>
          <w:p>
            <w:pPr>
              <w:spacing w:after="0"/>
            </w:pPr>
            <w:r>
              <w:rPr>
                <w:rFonts w:ascii="Calibri" w:hAnsi="Calibri" w:cs="Calibri"/>
                <w:color w:val="111827"/>
                <w:sz w:val="19"/>
              </w:rPr>
              <w:t>Màn hình public/admin/staff/customer.</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Frontend contexts/utils</w:t>
            </w:r>
          </w:p>
        </w:tc>
        <w:tc>
          <w:tcPr>
            <w:tcW w:type="dxa" w:w="1300"/>
            <w:tcMar>
              <w:top w:w="80" w:type="dxa"/>
              <w:bottom w:w="80" w:type="dxa"/>
              <w:start w:w="120" w:type="dxa"/>
              <w:end w:w="120" w:type="dxa"/>
            </w:tcMar>
            <w:vAlign w:val="center"/>
          </w:tcPr>
          <w:p>
            <w:pPr>
              <w:spacing w:after="0"/>
            </w:pPr>
            <w:r>
              <w:rPr>
                <w:rFonts w:ascii="Calibri" w:hAnsi="Calibri" w:cs="Calibri"/>
                <w:color w:val="111827"/>
                <w:sz w:val="19"/>
              </w:rPr>
              <w:t>5</w:t>
            </w:r>
          </w:p>
        </w:tc>
        <w:tc>
          <w:tcPr>
            <w:tcW w:type="dxa" w:w="5460"/>
            <w:tcMar>
              <w:top w:w="80" w:type="dxa"/>
              <w:bottom w:w="80" w:type="dxa"/>
              <w:start w:w="120" w:type="dxa"/>
              <w:end w:w="120" w:type="dxa"/>
            </w:tcMar>
            <w:vAlign w:val="center"/>
          </w:tcPr>
          <w:p>
            <w:pPr>
              <w:spacing w:after="0"/>
            </w:pPr>
            <w:r>
              <w:rPr>
                <w:rFonts w:ascii="Calibri" w:hAnsi="Calibri" w:cs="Calibri"/>
                <w:color w:val="111827"/>
                <w:sz w:val="19"/>
              </w:rPr>
              <w:t>Auth, settings, toast, format, rewards.</w:t>
            </w:r>
          </w:p>
        </w:tc>
      </w:tr>
      <w:tr>
        <w:tc>
          <w:tcPr>
            <w:tcW w:type="dxa" w:w="2600"/>
            <w:tcMar>
              <w:top w:w="80" w:type="dxa"/>
              <w:bottom w:w="80" w:type="dxa"/>
              <w:start w:w="120" w:type="dxa"/>
              <w:end w:w="120" w:type="dxa"/>
            </w:tcMar>
            <w:vAlign w:val="center"/>
          </w:tcPr>
          <w:p>
            <w:pPr>
              <w:spacing w:after="0"/>
            </w:pPr>
            <w:r>
              <w:rPr>
                <w:rFonts w:ascii="Calibri" w:hAnsi="Calibri" w:cs="Calibri"/>
                <w:color w:val="111827"/>
                <w:sz w:val="19"/>
              </w:rPr>
              <w:t>Theo phần mở rộng</w:t>
            </w:r>
          </w:p>
        </w:tc>
        <w:tc>
          <w:tcPr>
            <w:tcW w:type="dxa" w:w="1300"/>
            <w:tcMar>
              <w:top w:w="80" w:type="dxa"/>
              <w:bottom w:w="80" w:type="dxa"/>
              <w:start w:w="120" w:type="dxa"/>
              <w:end w:w="120" w:type="dxa"/>
            </w:tcMar>
            <w:vAlign w:val="center"/>
          </w:tcPr>
          <w:p>
            <w:pPr>
              <w:spacing w:after="0"/>
            </w:pPr>
            <w:r>
              <w:rPr>
                <w:rFonts w:ascii="Calibri" w:hAnsi="Calibri" w:cs="Calibri"/>
                <w:color w:val="111827"/>
                <w:sz w:val="19"/>
              </w:rPr>
              <w:t>.cs: 72, .csproj: 1, .css: 2, .http: 1, .js: 5, .json: 6, .jsx: 39, .md: 5, .slnx: 1, .svg: 5, .yml: 1</w:t>
            </w:r>
          </w:p>
        </w:tc>
        <w:tc>
          <w:tcPr>
            <w:tcW w:type="dxa" w:w="5460"/>
            <w:tcMar>
              <w:top w:w="80" w:type="dxa"/>
              <w:bottom w:w="80" w:type="dxa"/>
              <w:start w:w="120" w:type="dxa"/>
              <w:end w:w="120" w:type="dxa"/>
            </w:tcMar>
            <w:vAlign w:val="center"/>
          </w:tcPr>
          <w:p>
            <w:pPr>
              <w:spacing w:after="0"/>
            </w:pPr>
            <w:r>
              <w:rPr>
                <w:rFonts w:ascii="Calibri" w:hAnsi="Calibri" w:cs="Calibri"/>
                <w:color w:val="111827"/>
                <w:sz w:val="19"/>
              </w:rPr>
              <w:t>Đã loại trừ thư mục sinh ra và artifact UML lớn.</w:t>
            </w:r>
          </w:p>
        </w:tc>
      </w:tr>
    </w:tbl>
    <w:p/>
    <w:p>
      <w:pPr>
        <w:pStyle w:val="ListBullet"/>
        <w:spacing w:after="80"/>
      </w:pPr>
      <w:r>
        <w:t>Không trích nguyên appsettings.json chứa secret local dev; tài liệu chỉ mô tả các mục cấu hình như JWT, Redis, PostgreSQL và VNPay.</w:t>
      </w:r>
    </w:p>
    <w:p>
      <w:pPr>
        <w:pStyle w:val="ListBullet"/>
        <w:spacing w:after="80"/>
      </w:pPr>
      <w:r>
        <w:t>Các migration EF Core thể hiện lịch sử schema nhưng không được phân tích từng file vì luồng nghiệp vụ hiện tại nằm ở Models/AppDbContext/Services.</w:t>
      </w:r>
    </w:p>
    <w:p>
      <w:pPr>
        <w:pStyle w:val="ListBullet"/>
        <w:spacing w:after="80"/>
      </w:pPr>
      <w:r>
        <w:t>Không thấy thư mục test trong checkout hiện tại; tài liệu dựa trên source production và đối chiếu trực tiếp controller/service/component.</w:t>
      </w:r>
    </w:p>
    <w:p>
      <w:pPr>
        <w:pStyle w:val="ListBullet"/>
        <w:spacing w:after="80"/>
      </w:pPr>
      <w:r>
        <w:t>Một số tên trường thanh toán VNPay đang tái sử dụng MomoOrderId/MomoRequestId/MomoTransactionId; tài liệu ghi nhận đúng theo source hiện tại.</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681"/>
        <w:sz w:val="16"/>
      </w:rPr>
      <w:t>EMenu - tài liệu luồng chức năng và giải thích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line="240" w:lineRule="auto"/>
      <w:ind w:left="216"/>
    </w:pPr>
    <w:rPr>
      <w:rFonts w:ascii="Consolas" w:hAnsi="Consolas" w:eastAsia="Consolas"/>
      <w:color w:val="1F2937"/>
      <w:sz w:val="17"/>
    </w:rPr>
  </w:style>
  <w:style w:type="paragraph" w:customStyle="1" w:styleId="FileReference">
    <w:name w:val="File Reference"/>
    <w:pPr>
      <w:spacing w:before="40" w:after="60"/>
    </w:pPr>
    <w:rPr>
      <w:rFonts w:ascii="Calibri" w:hAnsi="Calibri"/>
      <w:i/>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TravelTour - Luồng hoạt động và giải thích code</dc:title>
  <dc:subject>Phân tích source code TravelTour.Api và TravelTour.Client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